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ind w:firstLine="0"/>
      </w:pPr>
      <w:r>
        <w:rPr>
          <w:rFonts w:hint="eastAsia"/>
          <w:b/>
          <w:bCs/>
          <w:sz w:val="34"/>
        </w:rPr>
        <w:t xml:space="preserve">资源匹配下超图支付网络的服务可靠性</w:t>
      </w:r>
    </w:p>
    <w:p>
      <w:pPr>
        <w:pStyle w:val="BodyText"/>
      </w:pPr>
      <w:r>
        <w:rPr>
          <w:rFonts w:hint="eastAsia"/>
        </w:rPr>
        <w:t xml:space="preserve">作者姓名【待填】</w:t>
      </w:r>
    </w:p>
    <w:p>
      <w:pPr>
        <w:pStyle w:val="BodyText"/>
      </w:pPr>
      <w:r>
        <w:rPr>
          <w:rFonts w:hint="eastAsia"/>
        </w:rPr>
        <w:t xml:space="preserve">（作者单位、城市及邮政编码【待填】）</w:t>
      </w:r>
    </w:p>
    <w:p>
      <w:pPr>
        <w:pStyle w:val="BodyText"/>
      </w:pPr>
      <w:r>
        <w:rPr>
          <w:rFonts w:hint="eastAsia"/>
        </w:rPr>
        <w:t xml:space="preserve">摘要：针对超图支付网络持续服务评价中的资源口径差异，建立资金与参与关系匹配的评估方法。以首次无可用路径为服务事件，结合原子支付、余额感知路由和父图分层重抽样，比较4类超图构造与二元参照。两独立相位各含240个父图区块，40项比较均满足复现准则；确认相位总体失败风险差为</w:t>
      </w:r>
      <m:oMath>
        <m:r>
          <w:rPr>
            <w:sz w:val="21"/>
          </w:rPr>
          <m:rPr>
            <m:sty m:val="p"/>
          </m:rPr>
          <m:t>−</m:t>
        </m:r>
      </m:oMath>
      <w:r>
        <w:rPr>
          <w:rFonts w:hint="eastAsia"/>
        </w:rPr>
        <w:t xml:space="preserve">0.449～</w:t>
      </w:r>
      <m:oMath>
        <m:r>
          <w:rPr>
            <w:sz w:val="21"/>
          </w:rPr>
          <m:rPr>
            <m:sty m:val="p"/>
          </m:rPr>
          <m:t>−</m:t>
        </m:r>
      </m:oMath>
      <w:r>
        <w:rPr>
          <w:rFonts w:hint="eastAsia"/>
        </w:rPr>
        <w:t xml:space="preserve">0.787。所设合成场景中的服务收益伴随更高协调暴露量；事后补充未支持搜索的校正家族增益，优化初态亦非普遍有利。</w:t>
      </w:r>
    </w:p>
    <w:p>
      <w:pPr>
        <w:pStyle w:val="BodyText"/>
      </w:pPr>
      <w:r>
        <w:rPr>
          <w:rFonts w:hint="eastAsia"/>
        </w:rPr>
        <w:t xml:space="preserve">关键词：区块链；超图支付网络；服务可靠性；资源匹配；余额感知路由；独立确认</w:t>
      </w:r>
    </w:p>
    <w:p>
      <w:pPr>
        <w:pStyle w:val="BodyText"/>
      </w:pPr>
      <w:r>
        <w:rPr>
          <w:rFonts w:hint="eastAsia"/>
        </w:rPr>
        <w:t xml:space="preserve">中图分类号：【待核定】</w:t>
      </w:r>
      <w:r>
        <w:t xml:space="preserve">　</w:t>
      </w:r>
      <w:r>
        <w:rPr>
          <w:rFonts w:hint="eastAsia"/>
        </w:rPr>
        <w:t xml:space="preserve">文献标志码：A</w:t>
      </w:r>
      <w:r>
        <w:t xml:space="preserve">　</w:t>
      </w:r>
      <w:r>
        <w:rPr>
          <w:rFonts w:hint="eastAsia"/>
        </w:rPr>
        <w:t xml:space="preserve">DOI：【编辑部编定】</w:t>
      </w:r>
    </w:p>
    <w:p>
      <w:pPr>
        <w:pStyle w:val="BodyText"/>
      </w:pPr>
      <w:r>
        <w:rPr>
          <w:b/>
          <w:bCs/>
        </w:rPr>
        <w:t xml:space="preserve">Service reliability of hypergraph payment networks under resource matching</w:t>
      </w:r>
    </w:p>
    <w:p>
      <w:pPr>
        <w:pStyle w:val="BodyText"/>
      </w:pPr>
      <w:r>
        <w:t xml:space="preserve">AUTHOR Names【to be completed】</w:t>
      </w:r>
    </w:p>
    <w:p>
      <w:pPr>
        <w:pStyle w:val="BodyText"/>
      </w:pPr>
      <w:r>
        <w:t xml:space="preserve">Affiliations, city and postal code【to be completed】</w:t>
      </w:r>
    </w:p>
    <w:p>
      <w:pPr>
        <w:pStyle w:val="BodyText"/>
      </w:pPr>
      <w:r>
        <w:t xml:space="preserve">Abstract: A resource-matched evaluation method was developed to assess sustained service in hypergraph payment networks. Funding and incidence budgets were controlled. First path unavailability defined the service event. Atomic payments, balance-aware routing and parent-stratified bootstrap resampling were used to compare four hypergraph construction families with binary references. Two independent phases each comprised 240 parent-graph blocks; all 40 contrasts met the registered replication criterion. Confirmation-phase global failure-risk differences ranged from</w:t>
      </w:r>
      <w:r>
        <w:t xml:space="preserve"> </w:t>
      </w:r>
      <m:oMath>
        <m:r>
          <w:rPr>
            <w:sz w:val="21"/>
          </w:rPr>
          <m:rPr>
            <m:sty m:val="p"/>
          </m:rPr>
          <m:t>−</m:t>
        </m:r>
      </m:oMath>
      <w:r>
        <w:t xml:space="preserve">0.449 to</w:t>
      </w:r>
      <w:r>
        <w:t xml:space="preserve"> </w:t>
      </w:r>
      <m:oMath>
        <m:r>
          <w:rPr>
            <w:sz w:val="21"/>
          </w:rPr>
          <m:rPr>
            <m:sty m:val="p"/>
          </m:rPr>
          <m:t>−</m:t>
        </m:r>
      </m:oMath>
      <w:r>
        <w:t xml:space="preserve">0.787. Under the specified synthetic conditions, service benefits co-occur with higher coordination exposure. Post-hoc analyses do not support family-adjusted search gains, and optimized initialization is not uniformly beneficial.</w:t>
      </w:r>
    </w:p>
    <w:p>
      <w:pPr>
        <w:pStyle w:val="BodyText"/>
      </w:pPr>
      <w:r>
        <w:t xml:space="preserve">Keywords: blockchain; hypergraph payment network; service reliability; resource matching; balance-aware routing; independent confirmation</w:t>
      </w:r>
    </w:p>
    <w:p>
      <w:pPr>
        <w:pStyle w:val="BodyText"/>
      </w:pPr>
      <w:r>
        <w:rPr>
          <w:rFonts w:hint="eastAsia"/>
        </w:rPr>
        <w:t xml:space="preserve">通信作者：【姓名、电子邮箱待填】</w:t>
      </w:r>
    </w:p>
    <w:p>
      <w:pPr>
        <w:pStyle w:val="BodyText"/>
      </w:pPr>
      <w:r>
        <w:rPr>
          <w:rFonts w:hint="eastAsia"/>
        </w:rPr>
        <w:t xml:space="preserve">基金项目：【名称、编号及英文名称待填；无资助时删除此项】</w:t>
      </w:r>
    </w:p>
    <w:bookmarkStart w:id="9" w:name="引言"/>
    <w:p>
      <w:pPr>
        <w:pStyle w:val="Heading1"/>
      </w:pPr>
      <w:r>
        <w:t xml:space="preserve">0 </w:t>
      </w:r>
      <w:r>
        <w:rPr>
          <w:rFonts w:hint="eastAsia"/>
        </w:rPr>
        <w:t xml:space="preserve">引言</w:t>
      </w:r>
    </w:p>
    <w:p>
      <w:pPr>
        <w:pStyle w:val="FirstParagraph"/>
      </w:pPr>
      <w:r>
        <w:rPr>
          <w:rFonts w:hint="eastAsia"/>
        </w:rPr>
        <w:t xml:space="preserve">支付信道网络（payment</w:t>
      </w:r>
      <w:r>
        <w:t xml:space="preserve"> channel </w:t>
      </w:r>
      <w:r>
        <w:rPr>
          <w:rFonts w:hint="eastAsia"/>
        </w:rPr>
        <w:t xml:space="preserve">network，PCN）通过链下状态更新承载重复支付，将区块链用于结算和争议处理</w:t>
      </w:r>
      <w:r>
        <w:rPr>
          <w:vertAlign w:val="superscript"/>
        </w:rPr>
        <w:t xml:space="preserve">[1,2]</w:t>
      </w:r>
      <w:r>
        <w:rPr>
          <w:rFonts w:hint="eastAsia"/>
        </w:rPr>
        <w:t xml:space="preserve">。其服务能力同时受拓扑和方向性余额约束：静态路径可能因余额不足而无法支付，已完成的支付又会改变后续余额。因此，评价持续服务能力需要考察请求序列作用下的状态演化。</w:t>
      </w:r>
    </w:p>
    <w:p>
      <w:pPr>
        <w:pStyle w:val="BodyText"/>
      </w:pPr>
      <w:r>
        <w:rPr>
          <w:rFonts w:hint="eastAsia"/>
        </w:rPr>
        <w:t xml:space="preserve">现有研究通过拥塞反馈路由</w:t>
      </w:r>
      <w:r>
        <w:rPr>
          <w:vertAlign w:val="superscript"/>
        </w:rPr>
        <w:t xml:space="preserve">[3]</w:t>
      </w:r>
      <w:r>
        <w:rPr>
          <w:rFonts w:hint="eastAsia"/>
        </w:rPr>
        <w:t xml:space="preserve">、动态选路</w:t>
      </w:r>
      <w:r>
        <w:rPr>
          <w:vertAlign w:val="superscript"/>
        </w:rPr>
        <w:t xml:space="preserve">[4]</w:t>
      </w:r>
      <w:r>
        <w:rPr>
          <w:rFonts w:hint="eastAsia"/>
        </w:rPr>
        <w:t xml:space="preserve">和链下重平衡</w:t>
      </w:r>
      <w:r>
        <w:rPr>
          <w:vertAlign w:val="superscript"/>
        </w:rPr>
        <w:t xml:space="preserve">[5]</w:t>
      </w:r>
      <w:r>
        <w:rPr>
          <w:rFonts w:hint="eastAsia"/>
        </w:rPr>
        <w:t xml:space="preserve">改善资金利用，也从信道设计</w:t>
      </w:r>
      <w:r>
        <w:rPr>
          <w:vertAlign w:val="superscript"/>
        </w:rPr>
        <w:t xml:space="preserve">[6]</w:t>
      </w:r>
      <w:r>
        <w:rPr>
          <w:rFonts w:hint="eastAsia"/>
        </w:rPr>
        <w:t xml:space="preserve">、需求感知构造</w:t>
      </w:r>
      <w:r>
        <w:rPr>
          <w:vertAlign w:val="superscript"/>
        </w:rPr>
        <w:t xml:space="preserve">[7]</w:t>
      </w:r>
      <w:r>
        <w:rPr>
          <w:rFonts w:hint="eastAsia"/>
        </w:rPr>
        <w:t xml:space="preserve">及拓扑映射</w:t>
      </w:r>
      <w:r>
        <w:rPr>
          <w:vertAlign w:val="superscript"/>
        </w:rPr>
        <w:t xml:space="preserve">[8]</w:t>
      </w:r>
      <w:r>
        <w:rPr>
          <w:rFonts w:hint="eastAsia"/>
        </w:rPr>
        <w:t xml:space="preserve">优化网络结构。Survivable</w:t>
      </w:r>
      <w:r>
        <w:t xml:space="preserve"> Payment Channel </w:t>
      </w:r>
      <w:r>
        <w:rPr>
          <w:rFonts w:hint="eastAsia"/>
        </w:rPr>
        <w:t xml:space="preserve">Networks将余额耗尽停止时间引入容量分配</w:t>
      </w:r>
      <w:r>
        <w:rPr>
          <w:vertAlign w:val="superscript"/>
        </w:rPr>
        <w:t xml:space="preserve">[9]</w:t>
      </w:r>
      <w:r>
        <w:rPr>
          <w:rFonts w:hint="eastAsia"/>
        </w:rPr>
        <w:t xml:space="preserve">。这些工作采用的资源约束与失效事件各有侧重。</w:t>
      </w:r>
    </w:p>
    <w:p>
      <w:pPr>
        <w:pStyle w:val="BodyText"/>
      </w:pPr>
      <w:r>
        <w:rPr>
          <w:rFonts w:hint="eastAsia"/>
        </w:rPr>
        <w:t xml:space="preserve">多方信道可用超边描述。Kotzer等</w:t>
      </w:r>
      <w:r>
        <w:rPr>
          <w:vertAlign w:val="superscript"/>
        </w:rPr>
        <w:t xml:space="preserve">[10]</w:t>
      </w:r>
      <w:r>
        <w:rPr>
          <w:rFonts w:hint="eastAsia"/>
        </w:rPr>
        <w:t xml:space="preserve">提出超图支付网络（hypergraph</w:t>
      </w:r>
      <w:r>
        <w:t xml:space="preserve"> payment </w:t>
      </w:r>
      <w:r>
        <w:rPr>
          <w:rFonts w:hint="eastAsia"/>
        </w:rPr>
        <w:t xml:space="preserve">network，HPN）及节点覆盖、固定超边规模等构造；Corcoran等</w:t>
      </w:r>
      <w:r>
        <w:rPr>
          <w:vertAlign w:val="superscript"/>
        </w:rPr>
        <w:t xml:space="preserve">[11]</w:t>
      </w:r>
      <w:r>
        <w:rPr>
          <w:rFonts w:hint="eastAsia"/>
        </w:rPr>
        <w:t xml:space="preserve">研究多方路径规划。由单超边扩展至多超边后，一个余额坐标触零时其他路径可能仍可服务；反之，所有路径余额均不足以支付当前金额时，即使尚无坐标触零，请求也会失败。因此，局部边界事件与全局服务事件需要分别处理。</w:t>
      </w:r>
    </w:p>
    <w:p>
      <w:pPr>
        <w:pStyle w:val="BodyText"/>
      </w:pPr>
      <w:r>
        <w:rPr>
          <w:rFonts w:hint="eastAsia"/>
        </w:rPr>
        <w:t xml:space="preserve">需要进一步回答的问题是：在节点资金、参与关系预算、请求和路由规则受控时，超图相对于二元支付网络的服务差异能否在独立数据中复现？增加超边规模可能同时增加资源投入；同一父图上的多条轨迹又具有依赖性。此外，训练目标改善不必然带来留出支付收益。</w:t>
      </w:r>
    </w:p>
    <w:p>
      <w:pPr>
        <w:pStyle w:val="BodyText"/>
      </w:pPr>
      <w:r>
        <w:rPr>
          <w:rFonts w:hint="eastAsia"/>
        </w:rPr>
        <w:t xml:space="preserve">为此，建立资源匹配评估方法：在统一请求时钟下区分3类事件，以固定资金和参与关系预算构造二元参照，用共享请求及路由票据执行配对比较；在3类父图、4种规模和两个独立相位中，以父图为重抽样单元评价服务，报告协调开销及删失覆盖。需求感知搜索作为受评构造之一，其增量收益另作限定。</w:t>
      </w:r>
    </w:p>
    <w:p>
      <w:pPr>
        <w:pStyle w:val="BodyText"/>
      </w:pPr>
      <w:r>
        <w:rPr>
          <w:rFonts w:hint="eastAsia"/>
        </w:rPr>
        <w:t xml:space="preserve">本文的技术工作围绕这一问题展开。首先，在已有多方信道余额模型基础上，统一局部余额耗尽、全局无路径和协议拒绝的记录口径，明确单超边边界事件与多超边请求服务事件的区别；不将关联坐标表示或守恒更新本身作为新模型。其次，建立逐构造匹配的二元参照，控制每节点资金与总参与关系，使服务差异不直接混入额外资金投入。最后，将共享业务轨迹、父图分层推断与独立确认组合为可重放的评估流程，同时保留不利个例、删失覆盖与协调开销。补充分析进一步区分搜索增量、资金初态、观测窗口及每成功请求成本。这些工作提供的是可检验的比较框架，而非对所有超图结构更优的预设。</w:t>
      </w:r>
    </w:p>
    <w:bookmarkEnd w:id="9"/>
    <w:bookmarkStart w:id="13" w:name="相关工作"/>
    <w:p>
      <w:pPr>
        <w:pStyle w:val="Heading1"/>
      </w:pPr>
      <w:r>
        <w:t xml:space="preserve">1 </w:t>
      </w:r>
      <w:r>
        <w:rPr>
          <w:rFonts w:hint="eastAsia"/>
        </w:rPr>
        <w:t xml:space="preserve">相关工作</w:t>
      </w:r>
    </w:p>
    <w:bookmarkStart w:id="10" w:name="余额感知路由与持续服务"/>
    <w:p>
      <w:pPr>
        <w:pStyle w:val="Heading2"/>
      </w:pPr>
      <w:r>
        <w:t xml:space="preserve">1.1 </w:t>
      </w:r>
      <w:r>
        <w:rPr>
          <w:rFonts w:hint="eastAsia"/>
        </w:rPr>
        <w:t xml:space="preserve">余额感知路由与持续服务</w:t>
      </w:r>
    </w:p>
    <w:p>
      <w:pPr>
        <w:pStyle w:val="FirstParagraph"/>
      </w:pPr>
      <w:r>
        <w:rPr>
          <w:rFonts w:hint="eastAsia"/>
        </w:rPr>
        <w:t xml:space="preserve">方向性资金约束使路由具有跨请求耦合。Spider、Flash分别通过拥塞控制和动态选路改善流动性利用</w:t>
      </w:r>
      <w:r>
        <w:rPr>
          <w:vertAlign w:val="superscript"/>
        </w:rPr>
        <w:t xml:space="preserve">[3,4]</w:t>
      </w:r>
      <w:r>
        <w:rPr>
          <w:rFonts w:hint="eastAsia"/>
        </w:rPr>
        <w:t xml:space="preserve">，AERO考虑支付后的失衡程度</w:t>
      </w:r>
      <w:r>
        <w:rPr>
          <w:vertAlign w:val="superscript"/>
        </w:rPr>
        <w:t xml:space="preserve">[12]</w:t>
      </w:r>
      <w:r>
        <w:rPr>
          <w:rFonts w:hint="eastAsia"/>
        </w:rPr>
        <w:t xml:space="preserve">。这些方法的拆分、队列和信息条件不同。本研究固定原子单路径与余额感知规则，聚焦拓扑及其资金配置，不据此对已有路由算法排序。</w:t>
      </w:r>
    </w:p>
    <w:p>
      <w:pPr>
        <w:pStyle w:val="BodyText"/>
      </w:pPr>
      <w:r>
        <w:rPr>
          <w:rFonts w:hint="eastAsia"/>
        </w:rPr>
        <w:t xml:space="preserve">文献</w:t>
      </w:r>
      <w:r>
        <w:rPr>
          <w:vertAlign w:val="superscript"/>
        </w:rPr>
        <w:t xml:space="preserve">[9]</w:t>
      </w:r>
      <w:r>
        <w:rPr>
          <w:rFonts w:hint="eastAsia"/>
        </w:rPr>
        <w:t xml:space="preserve">的耗尽停止时间为资金分配提供时间维度的依据。本研究保留耗尽记录，将主要终点定义为首次全局无可用路径，对应完整信息及全局搜索条件下的请求服务边界。</w:t>
      </w:r>
    </w:p>
    <w:bookmarkEnd w:id="10"/>
    <w:bookmarkStart w:id="11" w:name="拓扑设计与多方支付网络"/>
    <w:p>
      <w:pPr>
        <w:pStyle w:val="Heading2"/>
      </w:pPr>
      <w:r>
        <w:t xml:space="preserve">1.2 </w:t>
      </w:r>
      <w:r>
        <w:rPr>
          <w:rFonts w:hint="eastAsia"/>
        </w:rPr>
        <w:t xml:space="preserve">拓扑设计与多方支付网络</w:t>
      </w:r>
    </w:p>
    <w:p>
      <w:pPr>
        <w:pStyle w:val="FirstParagraph"/>
      </w:pPr>
      <w:r>
        <w:rPr>
          <w:rFonts w:hint="eastAsia"/>
        </w:rPr>
        <w:t xml:space="preserve">信道设计将交易需求、开设成本与资金约束纳入优化</w:t>
      </w:r>
      <w:r>
        <w:rPr>
          <w:vertAlign w:val="superscript"/>
        </w:rPr>
        <w:t xml:space="preserve">[6,7,8]</w:t>
      </w:r>
      <w:r>
        <w:rPr>
          <w:rFonts w:hint="eastAsia"/>
        </w:rPr>
        <w:t xml:space="preserve">，近期研究还联合考虑拓扑与交易选择</w:t>
      </w:r>
      <w:r>
        <w:rPr>
          <w:vertAlign w:val="superscript"/>
        </w:rPr>
        <w:t xml:space="preserve">[13]</w:t>
      </w:r>
      <w:r>
        <w:rPr>
          <w:rFonts w:hint="eastAsia"/>
        </w:rPr>
        <w:t xml:space="preserve">。多方信道扩大节点对覆盖范围，也改变参与负担与协调范围</w:t>
      </w:r>
      <w:r>
        <w:rPr>
          <w:vertAlign w:val="superscript"/>
        </w:rPr>
        <w:t xml:space="preserve">[10]</w:t>
      </w:r>
      <w:r>
        <w:rPr>
          <w:rFonts w:hint="eastAsia"/>
        </w:rPr>
        <w:t xml:space="preserve">，因而需要同时说明资金、参与关系及协调暴露量。</w:t>
      </w:r>
    </w:p>
    <w:p>
      <w:pPr>
        <w:pStyle w:val="BodyText"/>
      </w:pPr>
      <w:r>
        <w:rPr>
          <w:rFonts w:hint="eastAsia"/>
        </w:rPr>
        <w:t xml:space="preserve">文献</w:t>
      </w:r>
      <w:r>
        <w:rPr>
          <w:vertAlign w:val="superscript"/>
        </w:rPr>
        <w:t xml:space="preserve">[10]</w:t>
      </w:r>
      <w:r>
        <w:rPr>
          <w:rFonts w:hint="eastAsia"/>
        </w:rPr>
        <w:t xml:space="preserve">和文献</w:t>
      </w:r>
      <w:r>
        <w:rPr>
          <w:vertAlign w:val="superscript"/>
        </w:rPr>
        <w:t xml:space="preserve">[11]</w:t>
      </w:r>
      <w:r>
        <w:rPr>
          <w:rFonts w:hint="eastAsia"/>
        </w:rPr>
        <w:t xml:space="preserve">分别提供超图构造与多方路径规划的直接基础，已有研究已采用成员余额表示及跨信道局部转移，并评价支付成功率和成本。本文沿用相关构造类别与余额模型，重点检验受控资源下的序列服务差异。已有数学模型讨论多方信道的可行状态与流动性几何结构</w:t>
      </w:r>
      <w:r>
        <w:rPr>
          <w:vertAlign w:val="superscript"/>
        </w:rPr>
        <w:t xml:space="preserve">[14]</w:t>
      </w:r>
      <w:r>
        <w:rPr>
          <w:rFonts w:hint="eastAsia"/>
        </w:rPr>
        <w:t xml:space="preserve">；Starfish探索基于局部星形结构的多方重平衡，其修订预印本注明被High-Confidence</w:t>
      </w:r>
      <w:r>
        <w:t xml:space="preserve"> </w:t>
      </w:r>
      <w:r>
        <w:rPr>
          <w:rFonts w:hint="eastAsia"/>
        </w:rPr>
        <w:t xml:space="preserve">Computing录用，并已登记期刊DOI</w:t>
      </w:r>
      <w:r>
        <w:rPr>
          <w:vertAlign w:val="superscript"/>
        </w:rPr>
        <w:t xml:space="preserve">[15]</w:t>
      </w:r>
      <w:r>
        <w:rPr>
          <w:rFonts w:hint="eastAsia"/>
        </w:rPr>
        <w:t xml:space="preserve">。这些工作与本文的比较评估互补。</w:t>
      </w:r>
    </w:p>
    <w:p>
      <w:pPr>
        <w:pStyle w:val="BodyText"/>
      </w:pPr>
      <w:r>
        <w:rPr>
          <w:rFonts w:hint="eastAsia"/>
        </w:rPr>
        <w:t xml:space="preserve">近期预印本COALESCE以DAG状态承诺和转移证明组织跨超边支付，关注多方协议执行与协调，并报告成功率、耗尽及路径长度</w:t>
      </w:r>
      <w:r>
        <w:rPr>
          <w:vertAlign w:val="superscript"/>
        </w:rPr>
        <w:t xml:space="preserve">[16]</w:t>
      </w:r>
      <w:r>
        <w:rPr>
          <w:rFonts w:hint="eastAsia"/>
        </w:rPr>
        <w:t xml:space="preserve">。MaxPTE通过支付拓扑熵指导信道合并，在保持资金总量的同时重配置结构；其比较控制总信道数，并以当前余额下的最大流不足定义失败比例</w:t>
      </w:r>
      <w:r>
        <w:rPr>
          <w:vertAlign w:val="superscript"/>
        </w:rPr>
        <w:t xml:space="preserve">[17]</w:t>
      </w:r>
      <w:r>
        <w:rPr>
          <w:rFonts w:hint="eastAsia"/>
        </w:rPr>
        <w:t xml:space="preserve">。后者不同于本文原子单路径请求序列中的首次无路径事件。因此，本文不声称首次研究多超边支付或首次采用资源控制，也不将不同协议与终点条件下的文献数值用于性能排名；贡献限定于节点资金和参与关系匹配、父图配对分层推断及双相位复现的组合评估。</w:t>
      </w:r>
    </w:p>
    <w:bookmarkEnd w:id="11"/>
    <w:bookmarkStart w:id="12" w:name="比较口径与本文定位"/>
    <w:p>
      <w:pPr>
        <w:pStyle w:val="Heading2"/>
      </w:pPr>
      <w:r>
        <w:t xml:space="preserve">1.3 </w:t>
      </w:r>
      <w:r>
        <w:rPr>
          <w:rFonts w:hint="eastAsia"/>
        </w:rPr>
        <w:t xml:space="preserve">比较口径与本文定位</w:t>
      </w:r>
    </w:p>
    <w:p>
      <w:pPr>
        <w:pStyle w:val="FirstParagraph"/>
      </w:pPr>
      <w:r>
        <w:rPr>
          <w:rFonts w:hint="eastAsia"/>
        </w:rPr>
        <w:t xml:space="preserve">多方结构与二元结构的比较不能只令信道条数相同。一个包含多个成员的超边同时引入多个节点参与关系，并覆盖多个节点对；将其直接替换成一条二元边会改变资源口径。相反，将超边完全展开为二元团，又会把节点对覆盖对应的基础设施成本直接转化为额外信道。本文将参与关系作为匹配量，将团展开留作成本描述，从而区分服务参照与基础设施参照的角色。</w:t>
      </w:r>
    </w:p>
    <w:bookmarkEnd w:id="12"/>
    <w:bookmarkEnd w:id="13"/>
    <w:bookmarkStart w:id="18" w:name="网络模型与服务事件"/>
    <w:p>
      <w:pPr>
        <w:pStyle w:val="Heading1"/>
      </w:pPr>
      <w:r>
        <w:t xml:space="preserve">2 </w:t>
      </w:r>
      <w:r>
        <w:rPr>
          <w:rFonts w:hint="eastAsia"/>
        </w:rPr>
        <w:t xml:space="preserve">网络模型与服务事件</w:t>
      </w:r>
    </w:p>
    <w:bookmarkStart w:id="14" w:name="状态表示与原子支付"/>
    <w:p>
      <w:pPr>
        <w:pStyle w:val="Heading2"/>
      </w:pPr>
      <w:r>
        <w:t xml:space="preserve">2.1 </w:t>
      </w:r>
      <w:r>
        <w:rPr>
          <w:rFonts w:hint="eastAsia"/>
        </w:rPr>
        <w:t xml:space="preserve">状态表示与原子支付</w:t>
      </w:r>
    </w:p>
    <w:p>
      <w:pPr>
        <w:pStyle w:val="FirstParagraph"/>
      </w:pPr>
      <w:r>
        <w:rPr>
          <w:rFonts w:hint="eastAsia"/>
        </w:rPr>
        <w:t xml:space="preserve">沿用超图支付与多方路径规划的成员余额表示</w:t>
      </w:r>
      <w:r>
        <w:rPr>
          <w:vertAlign w:val="superscript"/>
        </w:rPr>
        <w:t xml:space="preserve">[10,11]</w:t>
      </w:r>
      <w:r>
        <w:rPr>
          <w:rFonts w:hint="eastAsia"/>
        </w:rPr>
        <w:t xml:space="preserve">，设支付超图为</w:t>
      </w:r>
      <m:oMath>
        <m:r>
          <w:rPr>
            <w:sz w:val="21"/>
          </w:rPr>
          <m:rPr>
            <m:scr m:val="script"/>
            <m:sty m:val="p"/>
          </m:rPr>
          <m:t>H</m:t>
        </m:r>
        <m:r>
          <w:rPr>
            <w:sz w:val="21"/>
          </w:rPr>
          <m:rPr>
            <m:sty m:val="p"/>
          </m:rPr>
          <m:t>=</m:t>
        </m:r>
        <m:r>
          <w:rPr>
            <w:sz w:val="21"/>
          </w:rPr>
          <m:rPr>
            <m:sty m:val="p"/>
          </m:rPr>
          <m:t>(</m:t>
        </m:r>
        <m:r>
          <w:rPr>
            <w:sz w:val="21"/>
          </w:rPr>
          <m:t>V</m:t>
        </m:r>
        <m:r>
          <w:rPr>
            <w:sz w:val="21"/>
          </w:rPr>
          <m:rPr>
            <m:sty m:val="p"/>
          </m:rPr>
          <m:t>,</m:t>
        </m:r>
        <m:r>
          <w:rPr>
            <w:sz w:val="21"/>
          </w:rPr>
          <m:rPr>
            <m:scr m:val="script"/>
            <m:sty m:val="p"/>
          </m:rPr>
          <m:t>E</m:t>
        </m:r>
        <m:r>
          <w:rPr>
            <w:sz w:val="21"/>
          </w:rPr>
          <m:rPr>
            <m:sty m:val="p"/>
          </m:rPr>
          <m:t>)</m:t>
        </m:r>
      </m:oMath>
      <w:r>
        <w:rPr>
          <w:rFonts w:hint="eastAsia"/>
        </w:rPr>
        <w:t xml:space="preserve">，V为节点集合，</w:t>
      </w:r>
      <m:oMath>
        <m:r>
          <w:rPr>
            <w:sz w:val="21"/>
          </w:rPr>
          <m:rPr>
            <m:scr m:val="script"/>
            <m:sty m:val="p"/>
          </m:rPr>
          <m:t>E</m:t>
        </m:r>
      </m:oMath>
      <w:r>
        <w:rPr>
          <w:rFonts w:hint="eastAsia"/>
        </w:rPr>
        <w:t xml:space="preserve">为超边集合，</w:t>
      </w:r>
      <m:oMath>
        <m:r>
          <w:rPr>
            <w:sz w:val="21"/>
          </w:rPr>
          <m:t>n</m:t>
        </m:r>
        <m:r>
          <w:rPr>
            <w:sz w:val="21"/>
          </w:rPr>
          <m:rPr>
            <m:sty m:val="p"/>
          </m:rPr>
          <m:t>=</m:t>
        </m:r>
        <m:r>
          <w:rPr>
            <w:sz w:val="21"/>
          </w:rPr>
          <m:rPr>
            <m:sty m:val="p"/>
          </m:rPr>
          <m:t>|</m:t>
        </m:r>
        <m:r>
          <w:rPr>
            <w:sz w:val="21"/>
          </w:rPr>
          <m:t>V</m:t>
        </m:r>
        <m:r>
          <w:rPr>
            <w:sz w:val="21"/>
          </w:rPr>
          <m:rPr>
            <m:sty m:val="p"/>
          </m:rPr>
          <m:t>|</m:t>
        </m:r>
      </m:oMath>
      <w:r>
        <w:rPr>
          <w:rFonts w:hint="eastAsia"/>
        </w:rPr>
        <w:t xml:space="preserve">。对任意</w:t>
      </w:r>
      <m:oMath>
        <m:r>
          <w:rPr>
            <w:sz w:val="21"/>
          </w:rPr>
          <m:t>e</m:t>
        </m:r>
        <m:r>
          <w:rPr>
            <w:sz w:val="21"/>
          </w:rPr>
          <m:rPr>
            <m:sty m:val="p"/>
          </m:rPr>
          <m:t>∈</m:t>
        </m:r>
        <m:r>
          <w:rPr>
            <w:sz w:val="21"/>
          </w:rPr>
          <m:rPr>
            <m:scr m:val="script"/>
            <m:sty m:val="p"/>
          </m:rPr>
          <m:t>E</m:t>
        </m:r>
      </m:oMath>
      <w:r>
        <w:rPr>
          <w:rFonts w:hint="eastAsia"/>
        </w:rPr>
        <w:t xml:space="preserve">和</w:t>
      </w:r>
      <m:oMath>
        <m:r>
          <w:rPr>
            <w:sz w:val="21"/>
          </w:rPr>
          <m:t>v</m:t>
        </m:r>
        <m:r>
          <w:rPr>
            <w:sz w:val="21"/>
          </w:rPr>
          <m:rPr>
            <m:sty m:val="p"/>
          </m:rPr>
          <m:t>∈</m:t>
        </m:r>
        <m:r>
          <w:rPr>
            <w:sz w:val="21"/>
          </w:rPr>
          <m:t>e</m:t>
        </m:r>
      </m:oMath>
      <w:r>
        <w:rPr>
          <w:rFonts w:hint="eastAsia"/>
        </w:rPr>
        <w:t xml:space="preserve">，用</w:t>
      </w:r>
      <m:oMath>
        <m:sSub>
          <m:e>
            <m:r>
              <w:rPr>
                <w:sz w:val="21"/>
              </w:rPr>
              <m:t>x</m:t>
            </m:r>
          </m:e>
          <m:sub>
            <m:r>
              <w:rPr>
                <w:sz w:val="21"/>
              </w:rPr>
              <m:t>e</m:t>
            </m:r>
            <m:r>
              <w:rPr>
                <w:sz w:val="21"/>
              </w:rPr>
              <m:rPr>
                <m:sty m:val="p"/>
              </m:rPr>
              <m:t>,</m:t>
            </m:r>
            <m:r>
              <w:rPr>
                <w:sz w:val="21"/>
              </w:rPr>
              <m:t>v</m:t>
            </m:r>
          </m:sub>
        </m:sSub>
        <m:r>
          <w:rPr>
            <w:sz w:val="21"/>
          </w:rPr>
          <m:rPr>
            <m:sty m:val="p"/>
          </m:rPr>
          <m:t>(</m:t>
        </m:r>
        <m:r>
          <w:rPr>
            <w:sz w:val="21"/>
          </w:rPr>
          <m:t>t</m:t>
        </m:r>
        <m:r>
          <w:rPr>
            <w:sz w:val="21"/>
          </w:rPr>
          <m:rPr>
            <m:sty m:val="p"/>
          </m:rPr>
          <m:t>)</m:t>
        </m:r>
      </m:oMath>
      <w:r>
        <w:rPr>
          <w:rFonts w:hint="eastAsia"/>
        </w:rPr>
        <w:t xml:space="preserve">表示第t次请求处理后的方向性余额。超边资金</w:t>
      </w:r>
      <m:oMath>
        <m:sSub>
          <m:e>
            <m:r>
              <w:rPr>
                <w:sz w:val="21"/>
              </w:rPr>
              <m:t>C</m:t>
            </m:r>
          </m:e>
          <m:sub>
            <m:r>
              <w:rPr>
                <w:sz w:val="21"/>
              </w:rPr>
              <m:t>e</m:t>
            </m:r>
          </m:sub>
        </m:sSub>
      </m:oMath>
      <w:r>
        <w:rPr>
          <w:rFonts w:hint="eastAsia"/>
        </w:rPr>
        <w:t xml:space="preserve">为其成员余额之和；节点初始投入预算为</w:t>
      </w:r>
      <m:oMath>
        <m:sSub>
          <m:e>
            <m:r>
              <w:rPr>
                <w:sz w:val="21"/>
              </w:rPr>
              <m:t>B</m:t>
            </m:r>
          </m:e>
          <m:sub>
            <m:r>
              <w:rPr>
                <w:sz w:val="21"/>
              </w:rPr>
              <m:t>v</m:t>
            </m:r>
          </m:sub>
        </m:sSub>
      </m:oMath>
      <w:r>
        <w:rPr>
          <w:rFonts w:hint="eastAsia"/>
        </w:rPr>
        <w:t xml:space="preserve">。初始状态满足</w:t>
      </w:r>
    </w:p>
    <w:p>
      <w:pPr>
        <w:pStyle w:val="BodyText"/>
      </w:pPr>
      <m:oMathPara>
        <m:oMathParaPr>
          <m:jc m:val="center"/>
        </m:oMathParaPr>
        <m:oMath>
          <m:eqArr>
            <m:e>
              <m:sSub>
                <m:e>
                  <m:r>
                    <w:rPr>
                      <w:sz w:val="21"/>
                    </w:rPr>
                    <m:t>C</m:t>
                  </m:r>
                </m:e>
                <m:sub>
                  <m:r>
                    <w:rPr>
                      <w:sz w:val="21"/>
                    </w:rPr>
                    <m:t>e</m:t>
                  </m:r>
                </m:sub>
              </m:sSub>
              <m:r>
                <w:rPr>
                  <w:sz w:val="21"/>
                </w:rPr>
                <m:t>&amp;</m:t>
              </m:r>
              <m:r>
                <w:rPr>
                  <w:sz w:val="21"/>
                </w:rPr>
                <m:rPr>
                  <m:sty m:val="p"/>
                </m:rPr>
                <m:t>=</m:t>
              </m:r>
              <m:nary>
                <m:naryPr>
                  <m:chr m:val="∑"/>
                  <m:limLoc m:val="undOvr"/>
                  <m:subHide m:val="off"/>
                  <m:supHide m:val="on"/>
                </m:naryPr>
                <m:sub>
                  <m:r>
                    <w:rPr>
                      <w:sz w:val="21"/>
                    </w:rPr>
                    <m:t>v</m:t>
                  </m:r>
                  <m:r>
                    <w:rPr>
                      <w:sz w:val="21"/>
                    </w:rPr>
                    <m:rPr>
                      <m:sty m:val="p"/>
                    </m:rPr>
                    <m:t>∈</m:t>
                  </m:r>
                  <m:r>
                    <w:rPr>
                      <w:sz w:val="21"/>
                    </w:rPr>
                    <m:t>e</m:t>
                  </m:r>
                </m:sub>
                <m:sup>
                  <m:r>
                    <w:rPr>
                      <w:sz w:val="21"/>
                    </w:rPr>
                    <m:t>​</m:t>
                  </m:r>
                </m:sup>
                <m:e>
                  <m:sSub>
                    <m:e>
                      <m:r>
                        <w:rPr>
                          <w:sz w:val="21"/>
                        </w:rPr>
                        <m:t>x</m:t>
                      </m:r>
                    </m:e>
                    <m:sub>
                      <m:r>
                        <w:rPr>
                          <w:sz w:val="21"/>
                        </w:rPr>
                        <m:t>e</m:t>
                      </m:r>
                      <m:r>
                        <w:rPr>
                          <w:sz w:val="21"/>
                        </w:rPr>
                        <m:rPr>
                          <m:sty m:val="p"/>
                        </m:rPr>
                        <m:t>,</m:t>
                      </m:r>
                      <m:r>
                        <w:rPr>
                          <w:sz w:val="21"/>
                        </w:rPr>
                        <m:t>v</m:t>
                      </m:r>
                    </m:sub>
                  </m:sSub>
                </m:e>
              </m:nary>
              <m:r>
                <w:rPr>
                  <w:sz w:val="21"/>
                </w:rPr>
                <m:rPr>
                  <m:sty m:val="p"/>
                </m:rPr>
                <m:t>(</m:t>
              </m:r>
              <m:r>
                <w:rPr>
                  <w:sz w:val="21"/>
                </w:rPr>
                <m:t>t</m:t>
              </m:r>
              <m:r>
                <w:rPr>
                  <w:sz w:val="21"/>
                </w:rPr>
                <m:rPr>
                  <m:sty m:val="p"/>
                </m:rPr>
                <m:t>)</m:t>
              </m:r>
              <m:r>
                <w:rPr>
                  <w:sz w:val="21"/>
                </w:rPr>
                <m:rPr>
                  <m:sty m:val="p"/>
                </m:rPr>
                <m:t>,</m:t>
              </m:r>
            </m:e>
            <m:e>
              <m:nary>
                <m:naryPr>
                  <m:chr m:val="∑"/>
                  <m:limLoc m:val="undOvr"/>
                  <m:subHide m:val="off"/>
                  <m:supHide m:val="on"/>
                </m:naryPr>
                <m:sub>
                  <m:r>
                    <w:rPr>
                      <w:sz w:val="21"/>
                    </w:rPr>
                    <m:t>e</m:t>
                  </m:r>
                  <m:r>
                    <w:rPr>
                      <w:sz w:val="21"/>
                    </w:rPr>
                    <m:rPr>
                      <m:sty m:val="p"/>
                    </m:rPr>
                    <m:t>∋</m:t>
                  </m:r>
                  <m:r>
                    <w:rPr>
                      <w:sz w:val="21"/>
                    </w:rPr>
                    <m:t>v</m:t>
                  </m:r>
                </m:sub>
                <m:sup>
                  <m:r>
                    <w:rPr>
                      <w:sz w:val="21"/>
                    </w:rPr>
                    <m:t>​</m:t>
                  </m:r>
                </m:sup>
                <m:e>
                  <m:sSub>
                    <m:e>
                      <m:r>
                        <w:rPr>
                          <w:sz w:val="21"/>
                        </w:rPr>
                        <m:t>x</m:t>
                      </m:r>
                    </m:e>
                    <m:sub>
                      <m:r>
                        <w:rPr>
                          <w:sz w:val="21"/>
                        </w:rPr>
                        <m:t>e</m:t>
                      </m:r>
                      <m:r>
                        <w:rPr>
                          <w:sz w:val="21"/>
                        </w:rPr>
                        <m:rPr>
                          <m:sty m:val="p"/>
                        </m:rPr>
                        <m:t>,</m:t>
                      </m:r>
                      <m:r>
                        <w:rPr>
                          <w:sz w:val="21"/>
                        </w:rPr>
                        <m:t>v</m:t>
                      </m:r>
                    </m:sub>
                  </m:sSub>
                </m:e>
              </m:nary>
              <m:r>
                <w:rPr>
                  <w:sz w:val="21"/>
                </w:rPr>
                <m:rPr>
                  <m:sty m:val="p"/>
                </m:rPr>
                <m:t>(</m:t>
              </m:r>
              <m:r>
                <w:rPr>
                  <w:sz w:val="21"/>
                </w:rPr>
                <m:t>0</m:t>
              </m:r>
              <m:r>
                <w:rPr>
                  <w:sz w:val="21"/>
                </w:rPr>
                <m:rPr>
                  <m:sty m:val="p"/>
                </m:rPr>
                <m:t>)</m:t>
              </m:r>
              <m:r>
                <w:rPr>
                  <w:sz w:val="21"/>
                </w:rPr>
                <m:t>&amp;</m:t>
              </m:r>
              <m:r>
                <w:rPr>
                  <w:sz w:val="21"/>
                </w:rPr>
                <m:rPr>
                  <m:sty m:val="p"/>
                </m:rPr>
                <m:t>=</m:t>
              </m:r>
              <m:sSub>
                <m:e>
                  <m:r>
                    <w:rPr>
                      <w:sz w:val="21"/>
                    </w:rPr>
                    <m:t>B</m:t>
                  </m:r>
                </m:e>
                <m:sub>
                  <m:r>
                    <w:rPr>
                      <w:sz w:val="21"/>
                    </w:rPr>
                    <m:t>v</m:t>
                  </m:r>
                </m:sub>
              </m:sSub>
              <m:r>
                <w:rPr>
                  <w:sz w:val="21"/>
                </w:rPr>
                <m:rPr>
                  <m:sty m:val="p"/>
                </m:rPr>
                <m:t>.</m:t>
              </m:r>
            </m:e>
          </m:eqArr>
          <m:r>
            <w:rPr>
              <w:sz w:val="21"/>
            </w:rPr>
            <m:t>  </m:t>
          </m:r>
          <m:r>
            <w:rPr>
              <w:sz w:val="21"/>
            </w:rPr>
            <m:rPr>
              <m:sty m:val="p"/>
            </m:rPr>
            <m:t>(</m:t>
          </m:r>
          <m:r>
            <w:rPr>
              <w:sz w:val="21"/>
            </w:rPr>
            <m:t>1</m:t>
          </m:r>
          <m:r>
            <w:rPr>
              <w:sz w:val="21"/>
            </w:rPr>
            <m:rPr>
              <m:sty m:val="p"/>
            </m:rPr>
            <m:t>)</m:t>
          </m:r>
        </m:oMath>
      </m:oMathPara>
    </w:p>
    <w:p>
      <w:pPr>
        <w:pStyle w:val="FirstParagraph"/>
      </w:pPr>
      <w:r>
        <w:rPr>
          <w:rFonts w:hint="eastAsia"/>
        </w:rPr>
        <w:t xml:space="preserve">请求</w:t>
      </w:r>
      <m:oMath>
        <m:sSub>
          <m:e>
            <m:r>
              <w:rPr>
                <w:sz w:val="21"/>
              </w:rPr>
              <m:t>q</m:t>
            </m:r>
          </m:e>
          <m:sub>
            <m:r>
              <w:rPr>
                <w:sz w:val="21"/>
              </w:rPr>
              <m:t>t</m:t>
            </m:r>
          </m:sub>
        </m:sSub>
        <m:r>
          <w:rPr>
            <w:sz w:val="21"/>
          </w:rPr>
          <m:rPr>
            <m:sty m:val="p"/>
          </m:rPr>
          <m:t>=</m:t>
        </m:r>
        <m:r>
          <w:rPr>
            <w:sz w:val="21"/>
          </w:rPr>
          <m:rPr>
            <m:sty m:val="p"/>
          </m:rPr>
          <m:t>(</m:t>
        </m:r>
        <m:sSub>
          <m:e>
            <m:r>
              <w:rPr>
                <w:sz w:val="21"/>
              </w:rPr>
              <m:t>s</m:t>
            </m:r>
          </m:e>
          <m:sub>
            <m:r>
              <w:rPr>
                <w:sz w:val="21"/>
              </w:rPr>
              <m:t>t</m:t>
            </m:r>
          </m:sub>
        </m:sSub>
        <m:r>
          <w:rPr>
            <w:sz w:val="21"/>
          </w:rPr>
          <m:rPr>
            <m:sty m:val="p"/>
          </m:rPr>
          <m:t>,</m:t>
        </m:r>
        <m:sSub>
          <m:e>
            <m:r>
              <w:rPr>
                <w:sz w:val="21"/>
              </w:rPr>
              <m:t>d</m:t>
            </m:r>
          </m:e>
          <m:sub>
            <m:r>
              <w:rPr>
                <w:sz w:val="21"/>
              </w:rPr>
              <m:t>t</m:t>
            </m:r>
          </m:sub>
        </m:sSub>
        <m:r>
          <w:rPr>
            <w:sz w:val="21"/>
          </w:rPr>
          <m:rPr>
            <m:sty m:val="p"/>
          </m:rPr>
          <m:t>,</m:t>
        </m:r>
        <m:sSub>
          <m:e>
            <m:r>
              <w:rPr>
                <w:sz w:val="21"/>
              </w:rPr>
              <m:t>a</m:t>
            </m:r>
          </m:e>
          <m:sub>
            <m:r>
              <w:rPr>
                <w:sz w:val="21"/>
              </w:rPr>
              <m:t>t</m:t>
            </m:r>
          </m:sub>
        </m:sSub>
        <m:r>
          <w:rPr>
            <w:sz w:val="21"/>
          </w:rPr>
          <m:rPr>
            <m:sty m:val="p"/>
          </m:rPr>
          <m:t>)</m:t>
        </m:r>
      </m:oMath>
      <w:r>
        <w:rPr>
          <w:rFonts w:hint="eastAsia"/>
        </w:rPr>
        <w:t xml:space="preserve">由源节点、目的节点和正整数金额组成。路径表示为节点与超边交替的序列</w:t>
      </w:r>
      <m:oMath>
        <m:r>
          <w:rPr>
            <w:sz w:val="21"/>
          </w:rPr>
          <m:t>P</m:t>
        </m:r>
        <m:r>
          <w:rPr>
            <w:sz w:val="21"/>
          </w:rPr>
          <m:rPr>
            <m:sty m:val="p"/>
          </m:rPr>
          <m:t>=</m:t>
        </m:r>
        <m:r>
          <w:rPr>
            <w:sz w:val="21"/>
          </w:rPr>
          <m:rPr>
            <m:sty m:val="p"/>
          </m:rPr>
          <m:t>(</m:t>
        </m:r>
        <m:sSub>
          <m:e>
            <m:r>
              <w:rPr>
                <w:sz w:val="21"/>
              </w:rPr>
              <m:t>v</m:t>
            </m:r>
          </m:e>
          <m:sub>
            <m:r>
              <w:rPr>
                <w:sz w:val="21"/>
              </w:rPr>
              <m:t>0</m:t>
            </m:r>
          </m:sub>
        </m:sSub>
        <m:r>
          <w:rPr>
            <w:sz w:val="21"/>
          </w:rPr>
          <m:rPr>
            <m:sty m:val="p"/>
          </m:rPr>
          <m:t>,</m:t>
        </m:r>
        <m:sSub>
          <m:e>
            <m:r>
              <w:rPr>
                <w:sz w:val="21"/>
              </w:rPr>
              <m:t>e</m:t>
            </m:r>
          </m:e>
          <m:sub>
            <m:r>
              <w:rPr>
                <w:sz w:val="21"/>
              </w:rPr>
              <m:t>1</m:t>
            </m:r>
          </m:sub>
        </m:sSub>
        <m:r>
          <w:rPr>
            <w:sz w:val="21"/>
          </w:rPr>
          <m:rPr>
            <m:sty m:val="p"/>
          </m:rPr>
          <m:t>,</m:t>
        </m:r>
        <m:sSub>
          <m:e>
            <m:r>
              <w:rPr>
                <w:sz w:val="21"/>
              </w:rPr>
              <m:t>v</m:t>
            </m:r>
          </m:e>
          <m:sub>
            <m:r>
              <w:rPr>
                <w:sz w:val="21"/>
              </w:rPr>
              <m:t>1</m:t>
            </m:r>
          </m:sub>
        </m:sSub>
        <m:r>
          <w:rPr>
            <w:sz w:val="21"/>
          </w:rPr>
          <m:rPr>
            <m:sty m:val="p"/>
          </m:rPr>
          <m:t>,</m:t>
        </m:r>
        <m:r>
          <w:rPr>
            <w:sz w:val="21"/>
          </w:rPr>
          <m:rPr>
            <m:sty m:val="p"/>
          </m:rPr>
          <m:t>…</m:t>
        </m:r>
        <m:r>
          <w:rPr>
            <w:sz w:val="21"/>
          </w:rPr>
          <m:rPr>
            <m:sty m:val="p"/>
          </m:rPr>
          <m:t>,</m:t>
        </m:r>
        <m:sSub>
          <m:e>
            <m:r>
              <w:rPr>
                <w:sz w:val="21"/>
              </w:rPr>
              <m:t>e</m:t>
            </m:r>
          </m:e>
          <m:sub>
            <m:r>
              <w:rPr>
                <w:sz w:val="21"/>
              </w:rPr>
              <m:t>ℓ</m:t>
            </m:r>
          </m:sub>
        </m:sSub>
        <m:r>
          <w:rPr>
            <w:sz w:val="21"/>
          </w:rPr>
          <m:rPr>
            <m:sty m:val="p"/>
          </m:rPr>
          <m:t>,</m:t>
        </m:r>
        <m:sSub>
          <m:e>
            <m:r>
              <w:rPr>
                <w:sz w:val="21"/>
              </w:rPr>
              <m:t>v</m:t>
            </m:r>
          </m:e>
          <m:sub>
            <m:r>
              <w:rPr>
                <w:sz w:val="21"/>
              </w:rPr>
              <m:t>ℓ</m:t>
            </m:r>
          </m:sub>
        </m:sSub>
        <m:r>
          <w:rPr>
            <w:sz w:val="21"/>
          </w:rPr>
          <m:rPr>
            <m:sty m:val="p"/>
          </m:rPr>
          <m:t>)</m:t>
        </m:r>
      </m:oMath>
      <w:r>
        <w:rPr>
          <w:rFonts w:hint="eastAsia"/>
        </w:rPr>
        <w:t xml:space="preserve">，其中</w:t>
      </w:r>
      <m:oMath>
        <m:sSub>
          <m:e>
            <m:r>
              <w:rPr>
                <w:sz w:val="21"/>
              </w:rPr>
              <m:t>v</m:t>
            </m:r>
          </m:e>
          <m:sub>
            <m:r>
              <w:rPr>
                <w:sz w:val="21"/>
              </w:rPr>
              <m:t>0</m:t>
            </m:r>
          </m:sub>
        </m:sSub>
        <m:r>
          <w:rPr>
            <w:sz w:val="21"/>
          </w:rPr>
          <m:rPr>
            <m:sty m:val="p"/>
          </m:rPr>
          <m:t>=</m:t>
        </m:r>
        <m:sSub>
          <m:e>
            <m:r>
              <w:rPr>
                <w:sz w:val="21"/>
              </w:rPr>
              <m:t>s</m:t>
            </m:r>
          </m:e>
          <m:sub>
            <m:r>
              <w:rPr>
                <w:sz w:val="21"/>
              </w:rPr>
              <m:t>t</m:t>
            </m:r>
          </m:sub>
        </m:sSub>
      </m:oMath>
      <w:r>
        <w:t xml:space="preserve">、</w:t>
      </w:r>
      <m:oMath>
        <m:sSub>
          <m:e>
            <m:r>
              <w:rPr>
                <w:sz w:val="21"/>
              </w:rPr>
              <m:t>v</m:t>
            </m:r>
          </m:e>
          <m:sub>
            <m:r>
              <w:rPr>
                <w:sz w:val="21"/>
              </w:rPr>
              <m:t>ℓ</m:t>
            </m:r>
          </m:sub>
        </m:sSub>
        <m:r>
          <w:rPr>
            <w:sz w:val="21"/>
          </w:rPr>
          <m:rPr>
            <m:sty m:val="p"/>
          </m:rPr>
          <m:t>=</m:t>
        </m:r>
        <m:sSub>
          <m:e>
            <m:r>
              <w:rPr>
                <w:sz w:val="21"/>
              </w:rPr>
              <m:t>d</m:t>
            </m:r>
          </m:e>
          <m:sub>
            <m:r>
              <w:rPr>
                <w:sz w:val="21"/>
              </w:rPr>
              <m:t>t</m:t>
            </m:r>
          </m:sub>
        </m:sSub>
      </m:oMath>
      <w:r>
        <w:rPr>
          <w:rFonts w:hint="eastAsia"/>
        </w:rPr>
        <w:t xml:space="preserve">且</w:t>
      </w:r>
      <m:oMath>
        <m:sSub>
          <m:e>
            <m:r>
              <w:rPr>
                <w:sz w:val="21"/>
              </w:rPr>
              <m:t>v</m:t>
            </m:r>
          </m:e>
          <m:sub>
            <m:r>
              <w:rPr>
                <w:sz w:val="21"/>
              </w:rPr>
              <m:t>j</m:t>
            </m:r>
            <m:r>
              <w:rPr>
                <w:sz w:val="21"/>
              </w:rPr>
              <m:rPr>
                <m:sty m:val="p"/>
              </m:rPr>
              <m:t>−</m:t>
            </m:r>
            <m:r>
              <w:rPr>
                <w:sz w:val="21"/>
              </w:rPr>
              <m:t>1</m:t>
            </m:r>
          </m:sub>
        </m:sSub>
        <m:r>
          <w:rPr>
            <w:sz w:val="21"/>
          </w:rPr>
          <m:rPr>
            <m:sty m:val="p"/>
          </m:rPr>
          <m:t>,</m:t>
        </m:r>
        <m:sSub>
          <m:e>
            <m:r>
              <w:rPr>
                <w:sz w:val="21"/>
              </w:rPr>
              <m:t>v</m:t>
            </m:r>
          </m:e>
          <m:sub>
            <m:r>
              <w:rPr>
                <w:sz w:val="21"/>
              </w:rPr>
              <m:t>j</m:t>
            </m:r>
          </m:sub>
        </m:sSub>
        <m:r>
          <w:rPr>
            <w:sz w:val="21"/>
          </w:rPr>
          <m:rPr>
            <m:sty m:val="p"/>
          </m:rPr>
          <m:t>∈</m:t>
        </m:r>
        <m:sSub>
          <m:e>
            <m:r>
              <w:rPr>
                <w:sz w:val="21"/>
              </w:rPr>
              <m:t>e</m:t>
            </m:r>
          </m:e>
          <m:sub>
            <m:r>
              <w:rPr>
                <w:sz w:val="21"/>
              </w:rPr>
              <m:t>j</m:t>
            </m:r>
          </m:sub>
        </m:sSub>
      </m:oMath>
      <w:r>
        <w:rPr>
          <w:rFonts w:hint="eastAsia"/>
        </w:rPr>
        <w:t xml:space="preserve">。所用路径的节点与超边均不重复；对于每个局部转移，支付坐标须在请求前满足</w:t>
      </w:r>
      <m:oMath>
        <m:sSub>
          <m:e>
            <m:r>
              <w:rPr>
                <w:sz w:val="21"/>
              </w:rPr>
              <m:t>x</m:t>
            </m:r>
          </m:e>
          <m:sub>
            <m:sSub>
              <m:e>
                <m:r>
                  <w:rPr>
                    <w:sz w:val="21"/>
                  </w:rPr>
                  <m:t>e</m:t>
                </m:r>
              </m:e>
              <m:sub>
                <m:r>
                  <w:rPr>
                    <w:sz w:val="21"/>
                  </w:rPr>
                  <m:t>j</m:t>
                </m:r>
              </m:sub>
            </m:sSub>
            <m:r>
              <w:rPr>
                <w:sz w:val="21"/>
              </w:rPr>
              <m:rPr>
                <m:sty m:val="p"/>
              </m:rPr>
              <m:t>,</m:t>
            </m:r>
            <m:sSub>
              <m:e>
                <m:r>
                  <w:rPr>
                    <w:sz w:val="21"/>
                  </w:rPr>
                  <m:t>v</m:t>
                </m:r>
              </m:e>
              <m:sub>
                <m:r>
                  <w:rPr>
                    <w:sz w:val="21"/>
                  </w:rPr>
                  <m:t>j</m:t>
                </m:r>
                <m:r>
                  <w:rPr>
                    <w:sz w:val="21"/>
                  </w:rPr>
                  <m:rPr>
                    <m:sty m:val="p"/>
                  </m:rPr>
                  <m:t>−</m:t>
                </m:r>
                <m:r>
                  <w:rPr>
                    <w:sz w:val="21"/>
                  </w:rPr>
                  <m:t>1</m:t>
                </m:r>
              </m:sub>
            </m:sSub>
          </m:sub>
        </m:sSub>
        <m:r>
          <w:rPr>
            <w:sz w:val="21"/>
          </w:rPr>
          <m:rPr>
            <m:sty m:val="p"/>
          </m:rPr>
          <m:t>(</m:t>
        </m:r>
        <m:r>
          <w:rPr>
            <w:sz w:val="21"/>
          </w:rPr>
          <m:t>t</m:t>
        </m:r>
        <m:r>
          <w:rPr>
            <w:sz w:val="21"/>
          </w:rPr>
          <m:rPr>
            <m:sty m:val="p"/>
          </m:rPr>
          <m:t>−</m:t>
        </m:r>
        <m:r>
          <w:rPr>
            <w:sz w:val="21"/>
          </w:rPr>
          <m:t>1</m:t>
        </m:r>
        <m:r>
          <w:rPr>
            <w:sz w:val="21"/>
          </w:rPr>
          <m:rPr>
            <m:sty m:val="p"/>
          </m:rPr>
          <m:t>)</m:t>
        </m:r>
        <m:r>
          <w:rPr>
            <w:sz w:val="21"/>
          </w:rPr>
          <m:rPr>
            <m:sty m:val="p"/>
          </m:rPr>
          <m:t>≥</m:t>
        </m:r>
        <m:sSub>
          <m:e>
            <m:r>
              <w:rPr>
                <w:sz w:val="21"/>
              </w:rPr>
              <m:t>a</m:t>
            </m:r>
          </m:e>
          <m:sub>
            <m:r>
              <w:rPr>
                <w:sz w:val="21"/>
              </w:rPr>
              <m:t>t</m:t>
            </m:r>
          </m:sub>
        </m:sSub>
      </m:oMath>
      <w:r>
        <w:rPr>
          <w:rFonts w:hint="eastAsia"/>
        </w:rPr>
        <w:t xml:space="preserve">。记满足这些约束的完整路径集合为</w:t>
      </w:r>
      <m:oMath>
        <m:sSub>
          <m:e>
            <m:r>
              <w:rPr>
                <w:sz w:val="21"/>
              </w:rPr>
              <m:rPr>
                <m:scr m:val="script"/>
                <m:sty m:val="p"/>
              </m:rPr>
              <m:t>P</m:t>
            </m:r>
          </m:e>
          <m:sub>
            <m:r>
              <w:rPr>
                <w:sz w:val="21"/>
              </w:rPr>
              <m:t>t</m:t>
            </m:r>
          </m:sub>
        </m:sSub>
      </m:oMath>
      <w:r>
        <w:t xml:space="preserve">。</w:t>
      </w:r>
    </w:p>
    <w:p>
      <w:pPr>
        <w:pStyle w:val="BodyText"/>
      </w:pPr>
      <w:r>
        <w:rPr>
          <w:rFonts w:hint="eastAsia"/>
        </w:rPr>
        <w:t xml:space="preserve">接受请求时，各超边上的局部余额同时更新：</w:t>
      </w:r>
    </w:p>
    <w:p>
      <w:pPr>
        <w:pStyle w:val="BodyText"/>
      </w:pPr>
      <m:oMathPara>
        <m:oMathParaPr>
          <m:jc m:val="center"/>
        </m:oMathParaPr>
        <m:oMath>
          <m:eqArr>
            <m:e>
              <m:sSub>
                <m:e>
                  <m:r>
                    <w:rPr>
                      <w:sz w:val="21"/>
                    </w:rPr>
                    <m:t>x</m:t>
                  </m:r>
                </m:e>
                <m:sub>
                  <m:sSub>
                    <m:e>
                      <m:r>
                        <w:rPr>
                          <w:sz w:val="21"/>
                        </w:rPr>
                        <m:t>e</m:t>
                      </m:r>
                    </m:e>
                    <m:sub>
                      <m:r>
                        <w:rPr>
                          <w:sz w:val="21"/>
                        </w:rPr>
                        <m:t>j</m:t>
                      </m:r>
                    </m:sub>
                  </m:sSub>
                  <m:r>
                    <w:rPr>
                      <w:sz w:val="21"/>
                    </w:rPr>
                    <m:rPr>
                      <m:sty m:val="p"/>
                    </m:rPr>
                    <m:t>,</m:t>
                  </m:r>
                  <m:sSub>
                    <m:e>
                      <m:r>
                        <w:rPr>
                          <w:sz w:val="21"/>
                        </w:rPr>
                        <m:t>v</m:t>
                      </m:r>
                    </m:e>
                    <m:sub>
                      <m:r>
                        <w:rPr>
                          <w:sz w:val="21"/>
                        </w:rPr>
                        <m:t>j</m:t>
                      </m:r>
                      <m:r>
                        <w:rPr>
                          <w:sz w:val="21"/>
                        </w:rPr>
                        <m:rPr>
                          <m:sty m:val="p"/>
                        </m:rPr>
                        <m:t>−</m:t>
                      </m:r>
                      <m:r>
                        <w:rPr>
                          <w:sz w:val="21"/>
                        </w:rPr>
                        <m:t>1</m:t>
                      </m:r>
                    </m:sub>
                  </m:sSub>
                </m:sub>
              </m:sSub>
              <m:r>
                <w:rPr>
                  <w:sz w:val="21"/>
                </w:rPr>
                <m:rPr>
                  <m:sty m:val="p"/>
                </m:rPr>
                <m:t>(</m:t>
              </m:r>
              <m:r>
                <w:rPr>
                  <w:sz w:val="21"/>
                </w:rPr>
                <m:t>t</m:t>
              </m:r>
              <m:r>
                <w:rPr>
                  <w:sz w:val="21"/>
                </w:rPr>
                <m:rPr>
                  <m:sty m:val="p"/>
                </m:rPr>
                <m:t>)</m:t>
              </m:r>
              <m:r>
                <w:rPr>
                  <w:sz w:val="21"/>
                </w:rPr>
                <m:t>&amp;</m:t>
              </m:r>
              <m:r>
                <w:rPr>
                  <w:sz w:val="21"/>
                </w:rPr>
                <m:rPr>
                  <m:sty m:val="p"/>
                </m:rPr>
                <m:t>=</m:t>
              </m:r>
              <m:sSub>
                <m:e>
                  <m:r>
                    <w:rPr>
                      <w:sz w:val="21"/>
                    </w:rPr>
                    <m:t>x</m:t>
                  </m:r>
                </m:e>
                <m:sub>
                  <m:sSub>
                    <m:e>
                      <m:r>
                        <w:rPr>
                          <w:sz w:val="21"/>
                        </w:rPr>
                        <m:t>e</m:t>
                      </m:r>
                    </m:e>
                    <m:sub>
                      <m:r>
                        <w:rPr>
                          <w:sz w:val="21"/>
                        </w:rPr>
                        <m:t>j</m:t>
                      </m:r>
                    </m:sub>
                  </m:sSub>
                  <m:r>
                    <w:rPr>
                      <w:sz w:val="21"/>
                    </w:rPr>
                    <m:rPr>
                      <m:sty m:val="p"/>
                    </m:rPr>
                    <m:t>,</m:t>
                  </m:r>
                  <m:sSub>
                    <m:e>
                      <m:r>
                        <w:rPr>
                          <w:sz w:val="21"/>
                        </w:rPr>
                        <m:t>v</m:t>
                      </m:r>
                    </m:e>
                    <m:sub>
                      <m:r>
                        <w:rPr>
                          <w:sz w:val="21"/>
                        </w:rPr>
                        <m:t>j</m:t>
                      </m:r>
                      <m:r>
                        <w:rPr>
                          <w:sz w:val="21"/>
                        </w:rPr>
                        <m:rPr>
                          <m:sty m:val="p"/>
                        </m:rPr>
                        <m:t>−</m:t>
                      </m:r>
                      <m:r>
                        <w:rPr>
                          <w:sz w:val="21"/>
                        </w:rPr>
                        <m:t>1</m:t>
                      </m:r>
                    </m:sub>
                  </m:sSub>
                </m:sub>
              </m:sSub>
              <m:r>
                <w:rPr>
                  <w:sz w:val="21"/>
                </w:rPr>
                <m:rPr>
                  <m:sty m:val="p"/>
                </m:rPr>
                <m:t>(</m:t>
              </m:r>
              <m:r>
                <w:rPr>
                  <w:sz w:val="21"/>
                </w:rPr>
                <m:t>t</m:t>
              </m:r>
              <m:r>
                <w:rPr>
                  <w:sz w:val="21"/>
                </w:rPr>
                <m:rPr>
                  <m:sty m:val="p"/>
                </m:rPr>
                <m:t>−</m:t>
              </m:r>
              <m:r>
                <w:rPr>
                  <w:sz w:val="21"/>
                </w:rPr>
                <m:t>1</m:t>
              </m:r>
              <m:r>
                <w:rPr>
                  <w:sz w:val="21"/>
                </w:rPr>
                <m:rPr>
                  <m:sty m:val="p"/>
                </m:rPr>
                <m:t>)</m:t>
              </m:r>
              <m:r>
                <w:rPr>
                  <w:sz w:val="21"/>
                </w:rPr>
                <m:rPr>
                  <m:sty m:val="p"/>
                </m:rPr>
                <m:t>−</m:t>
              </m:r>
              <m:sSub>
                <m:e>
                  <m:r>
                    <w:rPr>
                      <w:sz w:val="21"/>
                    </w:rPr>
                    <m:t>a</m:t>
                  </m:r>
                </m:e>
                <m:sub>
                  <m:r>
                    <w:rPr>
                      <w:sz w:val="21"/>
                    </w:rPr>
                    <m:t>t</m:t>
                  </m:r>
                </m:sub>
              </m:sSub>
              <m:r>
                <w:rPr>
                  <w:sz w:val="21"/>
                </w:rPr>
                <m:rPr>
                  <m:sty m:val="p"/>
                </m:rPr>
                <m:t>,</m:t>
              </m:r>
            </m:e>
            <m:e>
              <m:sSub>
                <m:e>
                  <m:r>
                    <w:rPr>
                      <w:sz w:val="21"/>
                    </w:rPr>
                    <m:t>x</m:t>
                  </m:r>
                </m:e>
                <m:sub>
                  <m:sSub>
                    <m:e>
                      <m:r>
                        <w:rPr>
                          <w:sz w:val="21"/>
                        </w:rPr>
                        <m:t>e</m:t>
                      </m:r>
                    </m:e>
                    <m:sub>
                      <m:r>
                        <w:rPr>
                          <w:sz w:val="21"/>
                        </w:rPr>
                        <m:t>j</m:t>
                      </m:r>
                    </m:sub>
                  </m:sSub>
                  <m:r>
                    <w:rPr>
                      <w:sz w:val="21"/>
                    </w:rPr>
                    <m:rPr>
                      <m:sty m:val="p"/>
                    </m:rPr>
                    <m:t>,</m:t>
                  </m:r>
                  <m:sSub>
                    <m:e>
                      <m:r>
                        <w:rPr>
                          <w:sz w:val="21"/>
                        </w:rPr>
                        <m:t>v</m:t>
                      </m:r>
                    </m:e>
                    <m:sub>
                      <m:r>
                        <w:rPr>
                          <w:sz w:val="21"/>
                        </w:rPr>
                        <m:t>j</m:t>
                      </m:r>
                    </m:sub>
                  </m:sSub>
                </m:sub>
              </m:sSub>
              <m:r>
                <w:rPr>
                  <w:sz w:val="21"/>
                </w:rPr>
                <m:rPr>
                  <m:sty m:val="p"/>
                </m:rPr>
                <m:t>(</m:t>
              </m:r>
              <m:r>
                <w:rPr>
                  <w:sz w:val="21"/>
                </w:rPr>
                <m:t>t</m:t>
              </m:r>
              <m:r>
                <w:rPr>
                  <w:sz w:val="21"/>
                </w:rPr>
                <m:rPr>
                  <m:sty m:val="p"/>
                </m:rPr>
                <m:t>)</m:t>
              </m:r>
              <m:r>
                <w:rPr>
                  <w:sz w:val="21"/>
                </w:rPr>
                <m:t>&amp;</m:t>
              </m:r>
              <m:r>
                <w:rPr>
                  <w:sz w:val="21"/>
                </w:rPr>
                <m:rPr>
                  <m:sty m:val="p"/>
                </m:rPr>
                <m:t>=</m:t>
              </m:r>
              <m:sSub>
                <m:e>
                  <m:r>
                    <w:rPr>
                      <w:sz w:val="21"/>
                    </w:rPr>
                    <m:t>x</m:t>
                  </m:r>
                </m:e>
                <m:sub>
                  <m:sSub>
                    <m:e>
                      <m:r>
                        <w:rPr>
                          <w:sz w:val="21"/>
                        </w:rPr>
                        <m:t>e</m:t>
                      </m:r>
                    </m:e>
                    <m:sub>
                      <m:r>
                        <w:rPr>
                          <w:sz w:val="21"/>
                        </w:rPr>
                        <m:t>j</m:t>
                      </m:r>
                    </m:sub>
                  </m:sSub>
                  <m:r>
                    <w:rPr>
                      <w:sz w:val="21"/>
                    </w:rPr>
                    <m:rPr>
                      <m:sty m:val="p"/>
                    </m:rPr>
                    <m:t>,</m:t>
                  </m:r>
                  <m:sSub>
                    <m:e>
                      <m:r>
                        <w:rPr>
                          <w:sz w:val="21"/>
                        </w:rPr>
                        <m:t>v</m:t>
                      </m:r>
                    </m:e>
                    <m:sub>
                      <m:r>
                        <w:rPr>
                          <w:sz w:val="21"/>
                        </w:rPr>
                        <m:t>j</m:t>
                      </m:r>
                    </m:sub>
                  </m:sSub>
                </m:sub>
              </m:sSub>
              <m:r>
                <w:rPr>
                  <w:sz w:val="21"/>
                </w:rPr>
                <m:rPr>
                  <m:sty m:val="p"/>
                </m:rPr>
                <m:t>(</m:t>
              </m:r>
              <m:r>
                <w:rPr>
                  <w:sz w:val="21"/>
                </w:rPr>
                <m:t>t</m:t>
              </m:r>
              <m:r>
                <w:rPr>
                  <w:sz w:val="21"/>
                </w:rPr>
                <m:rPr>
                  <m:sty m:val="p"/>
                </m:rPr>
                <m:t>−</m:t>
              </m:r>
              <m:r>
                <w:rPr>
                  <w:sz w:val="21"/>
                </w:rPr>
                <m:t>1</m:t>
              </m:r>
              <m:r>
                <w:rPr>
                  <w:sz w:val="21"/>
                </w:rPr>
                <m:rPr>
                  <m:sty m:val="p"/>
                </m:rPr>
                <m:t>)</m:t>
              </m:r>
              <m:r>
                <w:rPr>
                  <w:sz w:val="21"/>
                </w:rPr>
                <m:rPr>
                  <m:sty m:val="p"/>
                </m:rPr>
                <m:t>+</m:t>
              </m:r>
              <m:sSub>
                <m:e>
                  <m:r>
                    <w:rPr>
                      <w:sz w:val="21"/>
                    </w:rPr>
                    <m:t>a</m:t>
                  </m:r>
                </m:e>
                <m:sub>
                  <m:r>
                    <w:rPr>
                      <w:sz w:val="21"/>
                    </w:rPr>
                    <m:t>t</m:t>
                  </m:r>
                </m:sub>
              </m:sSub>
              <m:r>
                <w:rPr>
                  <w:sz w:val="21"/>
                </w:rPr>
                <m:rPr>
                  <m:sty m:val="p"/>
                </m:rPr>
                <m:t>.</m:t>
              </m:r>
            </m:e>
          </m:eqArr>
          <m:r>
            <w:rPr>
              <w:sz w:val="21"/>
            </w:rPr>
            <m:t>  </m:t>
          </m:r>
          <m:r>
            <w:rPr>
              <w:sz w:val="21"/>
            </w:rPr>
            <m:rPr>
              <m:sty m:val="p"/>
            </m:rPr>
            <m:t>(</m:t>
          </m:r>
          <m:r>
            <w:rPr>
              <w:sz w:val="21"/>
            </w:rPr>
            <m:t>2</m:t>
          </m:r>
          <m:r>
            <w:rPr>
              <w:sz w:val="21"/>
            </w:rPr>
            <m:rPr>
              <m:sty m:val="p"/>
            </m:rPr>
            <m:t>)</m:t>
          </m:r>
        </m:oMath>
      </m:oMathPara>
    </w:p>
    <w:p>
      <w:pPr>
        <w:pStyle w:val="FirstParagraph"/>
      </w:pPr>
      <w:r>
        <w:rPr>
          <w:rFonts w:hint="eastAsia"/>
        </w:rPr>
        <w:t xml:space="preserve">其余坐标保持原值。所有局部转移须共同成功，禁止部分提交；拒绝请求不改变状态。由式(2)可知，一次局部转移的增减量相抵，因此每条超边的资金总额守恒，可行性检查同时保证更新后余额非负。实验不包含手续费、资金注入、支付拆分、重平衡及并发锁定过程。这些假设限定了服务事件的解释范围。</w:t>
      </w:r>
    </w:p>
    <w:p>
      <w:pPr>
        <w:pStyle w:val="BodyText"/>
      </w:pPr>
      <w:r>
        <w:rPr>
          <w:rFonts w:hint="eastAsia"/>
        </w:rPr>
        <w:t xml:space="preserve">这里的节点预算约束只针对初始投入。一个节点可能同时属于多条超边，其不同参与坐标代表分处不同信道的资金，不能因节点身份相同而合并为可立即使用的公共余额。支付执行中，中间节点在上一条超边获得资金、在下一条超边付出资金；该请求在中间节点处净流入为0，但两个参与坐标均发生变化。因此，仅跟踪节点总余额不足以重建后续路径的可行性。</w:t>
      </w:r>
    </w:p>
    <w:p>
      <w:pPr>
        <w:pStyle w:val="BodyText"/>
      </w:pPr>
      <w:r>
        <w:rPr>
          <w:rFonts w:hint="eastAsia"/>
        </w:rPr>
        <w:t xml:space="preserve">在给定各超边总资金后，连续余额的可行域为若干单纯形的直积；本实验取其中整数状态。令关联坐标集合为</w:t>
      </w:r>
      <w:r>
        <w:t xml:space="preserve"> </w:t>
      </w:r>
      <m:oMath>
        <m:r>
          <w:rPr>
            <w:sz w:val="21"/>
          </w:rPr>
          <m:rPr>
            <m:scr m:val="script"/>
            <m:sty m:val="p"/>
          </m:rPr>
          <m:t>I</m:t>
        </m:r>
        <m:r>
          <w:rPr>
            <w:sz w:val="21"/>
          </w:rPr>
          <m:rPr>
            <m:sty m:val="p"/>
          </m:rPr>
          <m:t>=</m:t>
        </m:r>
        <m:r>
          <w:rPr>
            <w:sz w:val="21"/>
          </w:rPr>
          <m:rPr>
            <m:sty m:val="p"/>
          </m:rPr>
          <m:t>{</m:t>
        </m:r>
        <m:r>
          <w:rPr>
            <w:sz w:val="21"/>
          </w:rPr>
          <m:rPr>
            <m:sty m:val="p"/>
          </m:rPr>
          <m:t>(</m:t>
        </m:r>
        <m:r>
          <w:rPr>
            <w:sz w:val="21"/>
          </w:rPr>
          <m:t>e</m:t>
        </m:r>
        <m:r>
          <w:rPr>
            <w:sz w:val="21"/>
          </w:rPr>
          <m:rPr>
            <m:sty m:val="p"/>
          </m:rPr>
          <m:t>,</m:t>
        </m:r>
        <m:r>
          <w:rPr>
            <w:sz w:val="21"/>
          </w:rPr>
          <m:t>v</m:t>
        </m:r>
        <m:r>
          <w:rPr>
            <w:sz w:val="21"/>
          </w:rPr>
          <m:rPr>
            <m:sty m:val="p"/>
          </m:rPr>
          <m:t>)</m:t>
        </m:r>
        <m:r>
          <w:rPr>
            <w:sz w:val="21"/>
          </w:rPr>
          <m:rPr>
            <m:sty m:val="p"/>
          </m:rPr>
          <m:t>:</m:t>
        </m:r>
        <m:r>
          <w:rPr>
            <w:sz w:val="21"/>
          </w:rPr>
          <m:t>e</m:t>
        </m:r>
        <m:r>
          <w:rPr>
            <w:sz w:val="21"/>
          </w:rPr>
          <m:rPr>
            <m:sty m:val="p"/>
          </m:rPr>
          <m:t>∈</m:t>
        </m:r>
        <m:r>
          <w:rPr>
            <w:sz w:val="21"/>
          </w:rPr>
          <m:rPr>
            <m:scr m:val="script"/>
            <m:sty m:val="p"/>
          </m:rPr>
          <m:t>E</m:t>
        </m:r>
        <m:r>
          <w:rPr>
            <w:sz w:val="21"/>
          </w:rPr>
          <m:rPr>
            <m:sty m:val="p"/>
          </m:rPr>
          <m:t>,</m:t>
        </m:r>
        <m:r>
          <w:rPr>
            <w:sz w:val="21"/>
          </w:rPr>
          <m:t>v</m:t>
        </m:r>
        <m:r>
          <w:rPr>
            <w:sz w:val="21"/>
          </w:rPr>
          <m:rPr>
            <m:sty m:val="p"/>
          </m:rPr>
          <m:t>∈</m:t>
        </m:r>
        <m:r>
          <w:rPr>
            <w:sz w:val="21"/>
          </w:rPr>
          <m:t>e</m:t>
        </m:r>
        <m:r>
          <w:rPr>
            <w:sz w:val="21"/>
          </w:rPr>
          <m:rPr>
            <m:sty m:val="p"/>
          </m:rPr>
          <m:t>}</m:t>
        </m:r>
      </m:oMath>
      <w:r>
        <w:rPr>
          <w:rFonts w:hint="eastAsia"/>
        </w:rPr>
        <w:t xml:space="preserve">，则</w:t>
      </w:r>
    </w:p>
    <w:p>
      <w:pPr>
        <w:pStyle w:val="BodyText"/>
      </w:pPr>
      <m:oMathPara>
        <m:oMathParaPr>
          <m:jc m:val="center"/>
        </m:oMathParaPr>
        <m:oMath>
          <m:eqArr>
            <m:e>
              <m:r>
                <w:rPr>
                  <w:sz w:val="21"/>
                </w:rPr>
                <m:rPr>
                  <m:scr m:val="script"/>
                  <m:sty m:val="p"/>
                </m:rPr>
                <m:t>X</m:t>
              </m:r>
              <m:r>
                <w:rPr>
                  <w:sz w:val="21"/>
                </w:rPr>
                <m:t>&amp;</m:t>
              </m:r>
              <m:r>
                <w:rPr>
                  <w:sz w:val="21"/>
                </w:rPr>
                <m:rPr>
                  <m:sty m:val="p"/>
                </m:rPr>
                <m:t>=</m:t>
              </m:r>
              <m:nary>
                <m:naryPr>
                  <m:chr m:val="∏"/>
                  <m:limLoc m:val="undOvr"/>
                  <m:subHide m:val="off"/>
                  <m:supHide m:val="on"/>
                </m:naryPr>
                <m:sub>
                  <m:r>
                    <w:rPr>
                      <w:sz w:val="21"/>
                    </w:rPr>
                    <m:t>e</m:t>
                  </m:r>
                  <m:r>
                    <w:rPr>
                      <w:sz w:val="21"/>
                    </w:rPr>
                    <m:rPr>
                      <m:sty m:val="p"/>
                    </m:rPr>
                    <m:t>∈</m:t>
                  </m:r>
                  <m:r>
                    <w:rPr>
                      <w:sz w:val="21"/>
                    </w:rPr>
                    <m:rPr>
                      <m:scr m:val="script"/>
                      <m:sty m:val="p"/>
                    </m:rPr>
                    <m:t>E</m:t>
                  </m:r>
                </m:sub>
                <m:sup>
                  <m:r>
                    <w:rPr>
                      <w:sz w:val="21"/>
                    </w:rPr>
                    <m:t>​</m:t>
                  </m:r>
                </m:sup>
                <m:e>
                  <m:sSub>
                    <m:e>
                      <m:r>
                        <w:rPr>
                          <w:sz w:val="21"/>
                        </w:rPr>
                        <m:rPr>
                          <m:scr m:val="script"/>
                          <m:sty m:val="p"/>
                        </m:rPr>
                        <m:t>X</m:t>
                      </m:r>
                    </m:e>
                    <m:sub>
                      <m:r>
                        <w:rPr>
                          <w:sz w:val="21"/>
                        </w:rPr>
                        <m:t>e</m:t>
                      </m:r>
                    </m:sub>
                  </m:sSub>
                </m:e>
              </m:nary>
              <m:r>
                <w:rPr>
                  <w:sz w:val="21"/>
                </w:rPr>
                <m:rPr>
                  <m:sty m:val="p"/>
                </m:rPr>
                <m:t>,</m:t>
              </m:r>
            </m:e>
            <m:e>
              <m:sSub>
                <m:e>
                  <m:r>
                    <w:rPr>
                      <w:sz w:val="21"/>
                    </w:rPr>
                    <m:rPr>
                      <m:scr m:val="script"/>
                      <m:sty m:val="p"/>
                    </m:rPr>
                    <m:t>X</m:t>
                  </m:r>
                </m:e>
                <m:sub>
                  <m:r>
                    <w:rPr>
                      <w:sz w:val="21"/>
                    </w:rPr>
                    <m:t>e</m:t>
                  </m:r>
                </m:sub>
              </m:sSub>
              <m:r>
                <w:rPr>
                  <w:sz w:val="21"/>
                </w:rPr>
                <m:t>&amp;</m:t>
              </m:r>
              <m:r>
                <w:rPr>
                  <w:sz w:val="21"/>
                </w:rPr>
                <m:rPr>
                  <m:sty m:val="p"/>
                </m:rPr>
                <m:t>=</m:t>
              </m:r>
              <m:d>
                <m:dPr>
                  <m:begChr m:val="{"/>
                  <m:sepChr m:val=""/>
                  <m:endChr m:val="}"/>
                  <m:grow/>
                </m:dPr>
                <m:e>
                  <m:r>
                    <w:rPr>
                      <w:sz w:val="21"/>
                    </w:rPr>
                    <m:rPr>
                      <m:sty m:val="p"/>
                    </m:rPr>
                    <m:t>(</m:t>
                  </m:r>
                  <m:sSub>
                    <m:e>
                      <m:r>
                        <w:rPr>
                          <w:sz w:val="21"/>
                        </w:rPr>
                        <m:t>x</m:t>
                      </m:r>
                    </m:e>
                    <m:sub>
                      <m:r>
                        <w:rPr>
                          <w:sz w:val="21"/>
                        </w:rPr>
                        <m:t>e</m:t>
                      </m:r>
                      <m:r>
                        <w:rPr>
                          <w:sz w:val="21"/>
                        </w:rPr>
                        <m:rPr>
                          <m:sty m:val="p"/>
                        </m:rPr>
                        <m:t>,</m:t>
                      </m:r>
                      <m:r>
                        <w:rPr>
                          <w:sz w:val="21"/>
                        </w:rPr>
                        <m:t>v</m:t>
                      </m:r>
                    </m:sub>
                  </m:sSub>
                  <m:sSub>
                    <m:e>
                      <m:r>
                        <w:rPr>
                          <w:sz w:val="21"/>
                        </w:rPr>
                        <m:rPr>
                          <m:sty m:val="p"/>
                        </m:rPr>
                        <m:t>)</m:t>
                      </m:r>
                    </m:e>
                    <m:sub>
                      <m:r>
                        <w:rPr>
                          <w:sz w:val="21"/>
                        </w:rPr>
                        <m:t>v</m:t>
                      </m:r>
                      <m:r>
                        <w:rPr>
                          <w:sz w:val="21"/>
                        </w:rPr>
                        <m:rPr>
                          <m:sty m:val="p"/>
                        </m:rPr>
                        <m:t>∈</m:t>
                      </m:r>
                      <m:r>
                        <w:rPr>
                          <w:sz w:val="21"/>
                        </w:rPr>
                        <m:t>e</m:t>
                      </m:r>
                    </m:sub>
                  </m:sSub>
                  <m:r>
                    <w:rPr>
                      <w:sz w:val="21"/>
                    </w:rPr>
                    <m:rPr>
                      <m:sty m:val="p"/>
                    </m:rPr>
                    <m:t>≥</m:t>
                  </m:r>
                  <m:r>
                    <w:rPr>
                      <w:sz w:val="21"/>
                    </w:rPr>
                    <m:t>0</m:t>
                  </m:r>
                  <m:r>
                    <w:rPr>
                      <w:sz w:val="21"/>
                    </w:rPr>
                    <m:rPr>
                      <m:sty m:val="p"/>
                    </m:rPr>
                    <m:t>:</m:t>
                  </m:r>
                  <m:nary>
                    <m:naryPr>
                      <m:chr m:val="∑"/>
                      <m:limLoc m:val="undOvr"/>
                      <m:subHide m:val="off"/>
                      <m:supHide m:val="on"/>
                    </m:naryPr>
                    <m:sub>
                      <m:r>
                        <w:rPr>
                          <w:sz w:val="21"/>
                        </w:rPr>
                        <m:t>v</m:t>
                      </m:r>
                      <m:r>
                        <w:rPr>
                          <w:sz w:val="21"/>
                        </w:rPr>
                        <m:rPr>
                          <m:sty m:val="p"/>
                        </m:rPr>
                        <m:t>∈</m:t>
                      </m:r>
                      <m:r>
                        <w:rPr>
                          <w:sz w:val="21"/>
                        </w:rPr>
                        <m:t>e</m:t>
                      </m:r>
                    </m:sub>
                    <m:sup>
                      <m:r>
                        <w:rPr>
                          <w:sz w:val="21"/>
                        </w:rPr>
                        <m:t>​</m:t>
                      </m:r>
                    </m:sup>
                    <m:e>
                      <m:sSub>
                        <m:e>
                          <m:r>
                            <w:rPr>
                              <w:sz w:val="21"/>
                            </w:rPr>
                            <m:t>x</m:t>
                          </m:r>
                        </m:e>
                        <m:sub>
                          <m:r>
                            <w:rPr>
                              <w:sz w:val="21"/>
                            </w:rPr>
                            <m:t>e</m:t>
                          </m:r>
                          <m:r>
                            <w:rPr>
                              <w:sz w:val="21"/>
                            </w:rPr>
                            <m:rPr>
                              <m:sty m:val="p"/>
                            </m:rPr>
                            <m:t>,</m:t>
                          </m:r>
                          <m:r>
                            <w:rPr>
                              <w:sz w:val="21"/>
                            </w:rPr>
                            <m:t>v</m:t>
                          </m:r>
                        </m:sub>
                      </m:sSub>
                    </m:e>
                  </m:nary>
                  <m:r>
                    <w:rPr>
                      <w:sz w:val="21"/>
                    </w:rPr>
                    <m:rPr>
                      <m:sty m:val="p"/>
                    </m:rPr>
                    <m:t>=</m:t>
                  </m:r>
                  <m:sSub>
                    <m:e>
                      <m:r>
                        <w:rPr>
                          <w:sz w:val="21"/>
                        </w:rPr>
                        <m:t>C</m:t>
                      </m:r>
                    </m:e>
                    <m:sub>
                      <m:r>
                        <w:rPr>
                          <w:sz w:val="21"/>
                        </w:rPr>
                        <m:t>e</m:t>
                      </m:r>
                    </m:sub>
                  </m:sSub>
                </m:e>
              </m:d>
              <m:r>
                <w:rPr>
                  <w:sz w:val="21"/>
                </w:rPr>
                <m:rPr>
                  <m:sty m:val="p"/>
                </m:rPr>
                <m:t>.</m:t>
              </m:r>
            </m:e>
          </m:eqArr>
          <m:r>
            <w:rPr>
              <w:sz w:val="21"/>
            </w:rPr>
            <m:t>  </m:t>
          </m:r>
          <m:r>
            <w:rPr>
              <w:sz w:val="21"/>
            </w:rPr>
            <m:rPr>
              <m:sty m:val="p"/>
            </m:rPr>
            <m:t>(</m:t>
          </m:r>
          <m:r>
            <w:rPr>
              <w:sz w:val="21"/>
            </w:rPr>
            <m:t>3</m:t>
          </m:r>
          <m:r>
            <w:rPr>
              <w:sz w:val="21"/>
            </w:rPr>
            <m:rPr>
              <m:sty m:val="p"/>
            </m:rPr>
            <m:t>)</m:t>
          </m:r>
        </m:oMath>
      </m:oMathPara>
    </w:p>
    <w:p>
      <w:pPr>
        <w:pStyle w:val="FirstParagraph"/>
      </w:pPr>
      <w:r>
        <w:rPr>
          <w:rFonts w:hint="eastAsia"/>
        </w:rPr>
        <w:t xml:space="preserve">对资金为正的超边，消去一个守恒坐标后，连续状态空间的维数为各超边成员数减1的总和。该表达描述的是余额可行域，不能据此认定不同超边的动态过程独立：一次多跳支付会同时改变多条超边，路由又依赖更新前的联合状态。</w:t>
      </w:r>
    </w:p>
    <w:p>
      <w:pPr>
        <w:pStyle w:val="BodyText"/>
      </w:pPr>
      <w:r>
        <w:rPr>
          <w:rFonts w:hint="eastAsia"/>
          <w:b/>
          <w:bCs/>
        </w:rPr>
        <w:t xml:space="preserve">命题1</w:t>
      </w:r>
      <w:r>
        <w:t xml:space="preserve"> </w:t>
      </w:r>
      <w:r>
        <w:rPr>
          <w:rFonts w:hint="eastAsia"/>
        </w:rPr>
        <w:t xml:space="preserve">在声明的可行性检查和原子更新规则下，非负初始状态经过任意有限请求序列后，仍保持各超边资金守恒和余额非负。</w:t>
      </w:r>
    </w:p>
    <w:p>
      <w:pPr>
        <w:pStyle w:val="BodyText"/>
      </w:pPr>
      <w:r>
        <w:rPr>
          <w:rFonts w:hint="eastAsia"/>
          <w:b/>
          <w:bCs/>
        </w:rPr>
        <w:t xml:space="preserve">证明</w:t>
      </w:r>
      <w:r>
        <w:t xml:space="preserve"> </w:t>
      </w:r>
      <w:r>
        <w:rPr>
          <w:rFonts w:hint="eastAsia"/>
        </w:rPr>
        <w:t xml:space="preserve">对被拒绝的请求，状态不变。对被接受的请求，路径中的超边互不重复，各局部转移作用于不同超边的坐标。在每条经过的超边内，一减一增的金额相同，故总额不变；付出坐标在请求前不少于支付金额，收取坐标只增加，其余坐标不变。因此更新后所有余额均非负，逐请求归纳即得结论。该命题不包含停止时间大小或拓扑优劣的结论。</w:t>
      </w:r>
    </w:p>
    <w:p>
      <w:pPr>
        <w:pStyle w:val="BodyText"/>
      </w:pPr>
      <w:r>
        <w:rPr>
          <w:rFonts w:hint="eastAsia"/>
        </w:rPr>
        <w:t xml:space="preserve">令</w:t>
      </w:r>
      <w:r>
        <w:t xml:space="preserve"> </w:t>
      </w:r>
      <m:oMath>
        <m:r>
          <w:rPr>
            <w:sz w:val="21"/>
          </w:rPr>
          <m:rPr>
            <m:sty m:val="bi"/>
          </m:rPr>
          <m:t>η</m:t>
        </m:r>
        <m:r>
          <w:rPr>
            <w:sz w:val="21"/>
          </w:rPr>
          <m:rPr>
            <m:sty m:val="p"/>
          </m:rPr>
          <m:t>(</m:t>
        </m:r>
        <m:r>
          <w:rPr>
            <w:sz w:val="21"/>
          </w:rPr>
          <m:t>P</m:t>
        </m:r>
        <m:r>
          <w:rPr>
            <w:sz w:val="21"/>
          </w:rPr>
          <m:rPr>
            <m:sty m:val="p"/>
          </m:rPr>
          <m:t>)</m:t>
        </m:r>
      </m:oMath>
      <w:r>
        <w:t xml:space="preserve"> </w:t>
      </w:r>
      <w:r>
        <w:rPr>
          <w:rFonts w:hint="eastAsia"/>
        </w:rPr>
        <w:t xml:space="preserve">为路径的单位净增量，</w:t>
      </w:r>
      <m:oMath>
        <m:sSub>
          <m:e>
            <m:r>
              <w:rPr>
                <w:sz w:val="21"/>
              </w:rPr>
              <m:t>A</m:t>
            </m:r>
          </m:e>
          <m:sub>
            <m:r>
              <w:rPr>
                <w:sz w:val="21"/>
              </w:rPr>
              <m:t>t</m:t>
            </m:r>
          </m:sub>
        </m:sSub>
      </m:oMath>
      <w:r>
        <w:t xml:space="preserve"> </w:t>
      </w:r>
      <w:r>
        <w:rPr>
          <w:rFonts w:hint="eastAsia"/>
        </w:rPr>
        <w:t xml:space="preserve">为接受指示；拒绝时约定路径增量为零。联合更新为</w:t>
      </w:r>
    </w:p>
    <w:p>
      <w:pPr>
        <w:pStyle w:val="BodyText"/>
      </w:pPr>
      <m:oMathPara>
        <m:oMathParaPr>
          <m:jc m:val="center"/>
        </m:oMathParaPr>
        <m:oMath>
          <m:r>
            <w:rPr>
              <w:sz w:val="21"/>
            </w:rPr>
            <m:rPr>
              <m:sty m:val="bi"/>
            </m:rPr>
            <m:t>x</m:t>
          </m:r>
          <m:r>
            <w:rPr>
              <w:sz w:val="21"/>
            </w:rPr>
            <m:rPr>
              <m:sty m:val="p"/>
            </m:rPr>
            <m:t>(</m:t>
          </m:r>
          <m:r>
            <w:rPr>
              <w:sz w:val="21"/>
            </w:rPr>
            <m:t>t</m:t>
          </m:r>
          <m:r>
            <w:rPr>
              <w:sz w:val="21"/>
            </w:rPr>
            <m:rPr>
              <m:sty m:val="p"/>
            </m:rPr>
            <m:t>)</m:t>
          </m:r>
          <m:r>
            <w:rPr>
              <w:sz w:val="21"/>
            </w:rPr>
            <m:rPr>
              <m:sty m:val="p"/>
            </m:rPr>
            <m:t>=</m:t>
          </m:r>
          <m:r>
            <w:rPr>
              <w:sz w:val="21"/>
            </w:rPr>
            <m:rPr>
              <m:sty m:val="bi"/>
            </m:rPr>
            <m:t>x</m:t>
          </m:r>
          <m:r>
            <w:rPr>
              <w:sz w:val="21"/>
            </w:rPr>
            <m:rPr>
              <m:sty m:val="p"/>
            </m:rPr>
            <m:t>(</m:t>
          </m:r>
          <m:r>
            <w:rPr>
              <w:sz w:val="21"/>
            </w:rPr>
            <m:t>t</m:t>
          </m:r>
          <m:r>
            <w:rPr>
              <w:sz w:val="21"/>
            </w:rPr>
            <m:rPr>
              <m:sty m:val="p"/>
            </m:rPr>
            <m:t>−</m:t>
          </m:r>
          <m:r>
            <w:rPr>
              <w:sz w:val="21"/>
            </w:rPr>
            <m:t>1</m:t>
          </m:r>
          <m:r>
            <w:rPr>
              <w:sz w:val="21"/>
            </w:rPr>
            <m:rPr>
              <m:sty m:val="p"/>
            </m:rPr>
            <m:t>)</m:t>
          </m:r>
          <m:r>
            <w:rPr>
              <w:sz w:val="21"/>
            </w:rPr>
            <m:rPr>
              <m:sty m:val="p"/>
            </m:rPr>
            <m:t>+</m:t>
          </m:r>
          <m:sSub>
            <m:e>
              <m:r>
                <w:rPr>
                  <w:sz w:val="21"/>
                </w:rPr>
                <m:t>A</m:t>
              </m:r>
            </m:e>
            <m:sub>
              <m:r>
                <w:rPr>
                  <w:sz w:val="21"/>
                </w:rPr>
                <m:t>t</m:t>
              </m:r>
            </m:sub>
          </m:sSub>
          <m:sSub>
            <m:e>
              <m:r>
                <w:rPr>
                  <w:sz w:val="21"/>
                </w:rPr>
                <m:t>a</m:t>
              </m:r>
            </m:e>
            <m:sub>
              <m:r>
                <w:rPr>
                  <w:sz w:val="21"/>
                </w:rPr>
                <m:t>t</m:t>
              </m:r>
            </m:sub>
          </m:sSub>
          <m:r>
            <w:rPr>
              <w:sz w:val="21"/>
            </w:rPr>
            <m:rPr>
              <m:sty m:val="bi"/>
            </m:rPr>
            <m:t>η</m:t>
          </m:r>
          <m:r>
            <w:rPr>
              <w:sz w:val="21"/>
            </w:rPr>
            <m:rPr>
              <m:sty m:val="p"/>
            </m:rPr>
            <m:t>(</m:t>
          </m:r>
          <m:sSub>
            <m:e>
              <m:r>
                <w:rPr>
                  <w:sz w:val="21"/>
                </w:rPr>
                <m:t>P</m:t>
              </m:r>
            </m:e>
            <m:sub>
              <m:r>
                <w:rPr>
                  <w:sz w:val="21"/>
                </w:rPr>
                <m:t>t</m:t>
              </m:r>
            </m:sub>
          </m:sSub>
          <m:r>
            <w:rPr>
              <w:sz w:val="21"/>
            </w:rPr>
            <m:rPr>
              <m:sty m:val="p"/>
            </m:rPr>
            <m:t>)</m:t>
          </m:r>
          <m:r>
            <w:rPr>
              <w:sz w:val="21"/>
            </w:rPr>
            <m:rPr>
              <m:sty m:val="p"/>
            </m:rPr>
            <m:t>.</m:t>
          </m:r>
          <m:r>
            <w:rPr>
              <w:sz w:val="21"/>
            </w:rPr>
            <m:t>  </m:t>
          </m:r>
          <m:r>
            <w:rPr>
              <w:sz w:val="21"/>
            </w:rPr>
            <m:rPr>
              <m:sty m:val="p"/>
            </m:rPr>
            <m:t>(</m:t>
          </m:r>
          <m:r>
            <w:rPr>
              <w:sz w:val="21"/>
            </w:rPr>
            <m:t>4</m:t>
          </m:r>
          <m:r>
            <w:rPr>
              <w:sz w:val="21"/>
            </w:rPr>
            <m:rPr>
              <m:sty m:val="p"/>
            </m:rPr>
            <m:t>)</m:t>
          </m:r>
        </m:oMath>
      </m:oMathPara>
    </w:p>
    <w:bookmarkEnd w:id="14"/>
    <w:bookmarkStart w:id="15" w:name="停止事件及其关系"/>
    <w:p>
      <w:pPr>
        <w:pStyle w:val="Heading2"/>
      </w:pPr>
      <w:r>
        <w:t xml:space="preserve">2.2 </w:t>
      </w:r>
      <w:r>
        <w:rPr>
          <w:rFonts w:hint="eastAsia"/>
        </w:rPr>
        <w:t xml:space="preserve">停止事件及其关系</w:t>
      </w:r>
    </w:p>
    <w:p>
      <w:pPr>
        <w:pStyle w:val="FirstParagraph"/>
      </w:pPr>
      <w:r>
        <w:rPr>
          <w:rFonts w:hint="eastAsia"/>
        </w:rPr>
        <w:t xml:space="preserve">请求时钟从1开始，计入每次尝试，包括被拒绝的请求。首次余额耗尽时间</w:t>
      </w:r>
      <m:oMath>
        <m:sSub>
          <m:e>
            <m:r>
              <w:rPr>
                <w:sz w:val="21"/>
              </w:rPr>
              <m:t>τ</m:t>
            </m:r>
          </m:e>
          <m:sub>
            <m:r>
              <w:rPr>
                <w:sz w:val="21"/>
              </w:rPr>
              <m:rPr>
                <m:sty m:val="p"/>
              </m:rPr>
              <m:t>d</m:t>
            </m:r>
            <m:r>
              <w:rPr>
                <w:sz w:val="21"/>
              </w:rPr>
              <m:rPr>
                <m:sty m:val="p"/>
              </m:rPr>
              <m:t>e</m:t>
            </m:r>
            <m:r>
              <w:rPr>
                <w:sz w:val="21"/>
              </w:rPr>
              <m:rPr>
                <m:sty m:val="p"/>
              </m:rPr>
              <m:t>p</m:t>
            </m:r>
          </m:sub>
        </m:sSub>
      </m:oMath>
      <w:r>
        <w:rPr>
          <w:rFonts w:hint="eastAsia"/>
        </w:rPr>
        <w:t xml:space="preserve">为任一方向性余额首次等于0的时刻；若初态已有0余额，则</w:t>
      </w:r>
      <m:oMath>
        <m:sSub>
          <m:e>
            <m:r>
              <w:rPr>
                <w:sz w:val="21"/>
              </w:rPr>
              <m:t>τ</m:t>
            </m:r>
          </m:e>
          <m:sub>
            <m:r>
              <w:rPr>
                <w:sz w:val="21"/>
              </w:rPr>
              <m:rPr>
                <m:sty m:val="p"/>
              </m:rPr>
              <m:t>d</m:t>
            </m:r>
            <m:r>
              <w:rPr>
                <w:sz w:val="21"/>
              </w:rPr>
              <m:rPr>
                <m:sty m:val="p"/>
              </m:rPr>
              <m:t>e</m:t>
            </m:r>
            <m:r>
              <w:rPr>
                <w:sz w:val="21"/>
              </w:rPr>
              <m:rPr>
                <m:sty m:val="p"/>
              </m:rPr>
              <m:t>p</m:t>
            </m:r>
          </m:sub>
        </m:sSub>
      </m:oMath>
      <w:r>
        <w:rPr>
          <w:rFonts w:hint="eastAsia"/>
        </w:rPr>
        <w:t xml:space="preserve">=0。首次无可用路径时间</w:t>
      </w:r>
      <m:oMath>
        <m:sSub>
          <m:e>
            <m:r>
              <w:rPr>
                <w:sz w:val="21"/>
              </w:rPr>
              <m:t>τ</m:t>
            </m:r>
          </m:e>
          <m:sub>
            <m:r>
              <w:rPr>
                <w:sz w:val="21"/>
              </w:rPr>
              <m:rPr>
                <m:sty m:val="p"/>
              </m:rPr>
              <m:t>n</m:t>
            </m:r>
            <m:r>
              <w:rPr>
                <w:sz w:val="21"/>
              </w:rPr>
              <m:rPr>
                <m:sty m:val="p"/>
              </m:rPr>
              <m:t>p</m:t>
            </m:r>
          </m:sub>
        </m:sSub>
      </m:oMath>
      <w:r>
        <w:rPr>
          <w:rFonts w:hint="eastAsia"/>
        </w:rPr>
        <w:t xml:space="preserve">定义为</w:t>
      </w:r>
    </w:p>
    <w:p>
      <w:pPr>
        <w:pStyle w:val="BodyText"/>
      </w:pPr>
      <m:oMathPara>
        <m:oMathParaPr>
          <m:jc m:val="center"/>
        </m:oMathParaPr>
        <m:oMath>
          <m:sSub>
            <m:e>
              <m:r>
                <w:rPr>
                  <w:sz w:val="21"/>
                </w:rPr>
                <m:t>τ</m:t>
              </m:r>
            </m:e>
            <m:sub>
              <m:r>
                <w:rPr>
                  <w:sz w:val="21"/>
                </w:rPr>
                <m:rPr>
                  <m:sty m:val="p"/>
                </m:rPr>
                <m:t>n</m:t>
              </m:r>
              <m:r>
                <w:rPr>
                  <w:sz w:val="21"/>
                </w:rPr>
                <m:rPr>
                  <m:sty m:val="p"/>
                </m:rPr>
                <m:t>p</m:t>
              </m:r>
            </m:sub>
          </m:sSub>
          <m:r>
            <w:rPr>
              <w:sz w:val="21"/>
            </w:rPr>
            <m:rPr>
              <m:sty m:val="p"/>
            </m:rPr>
            <m:t>=</m:t>
          </m:r>
          <m:r>
            <w:rPr>
              <w:sz w:val="21"/>
            </w:rPr>
            <m:rPr>
              <m:sty m:val="p"/>
            </m:rPr>
            <m:t>inf</m:t>
          </m:r>
          <m:r>
            <w:rPr>
              <w:sz w:val="21"/>
            </w:rPr>
            <m:rPr>
              <m:sty m:val="p"/>
            </m:rPr>
            <m:t>{</m:t>
          </m:r>
          <m:r>
            <w:rPr>
              <w:sz w:val="21"/>
            </w:rPr>
            <m:t>t</m:t>
          </m:r>
          <m:r>
            <w:rPr>
              <w:sz w:val="21"/>
            </w:rPr>
            <m:rPr>
              <m:sty m:val="p"/>
            </m:rPr>
            <m:t>≥</m:t>
          </m:r>
          <m:r>
            <w:rPr>
              <w:sz w:val="21"/>
            </w:rPr>
            <m:t>1</m:t>
          </m:r>
          <m:r>
            <w:rPr>
              <w:sz w:val="21"/>
            </w:rPr>
            <m:rPr>
              <m:sty m:val="p"/>
            </m:rPr>
            <m:t>:</m:t>
          </m:r>
          <m:sSub>
            <m:e>
              <m:r>
                <w:rPr>
                  <w:sz w:val="21"/>
                </w:rPr>
                <m:rPr>
                  <m:scr m:val="script"/>
                  <m:sty m:val="p"/>
                </m:rPr>
                <m:t>P</m:t>
              </m:r>
            </m:e>
            <m:sub>
              <m:r>
                <w:rPr>
                  <w:sz w:val="21"/>
                </w:rPr>
                <m:t>t</m:t>
              </m:r>
            </m:sub>
          </m:sSub>
          <m:r>
            <w:rPr>
              <w:sz w:val="21"/>
            </w:rPr>
            <m:rPr>
              <m:sty m:val="p"/>
            </m:rPr>
            <m:t>=</m:t>
          </m:r>
          <m:r>
            <w:rPr>
              <w:sz w:val="21"/>
            </w:rPr>
            <m:rPr>
              <m:sty m:val="p"/>
            </m:rPr>
            <m:t>⌀</m:t>
          </m:r>
          <m:r>
            <w:rPr>
              <w:sz w:val="21"/>
            </w:rPr>
            <m:rPr>
              <m:sty m:val="p"/>
            </m:rPr>
            <m:t>}</m:t>
          </m:r>
          <m:r>
            <w:rPr>
              <w:sz w:val="21"/>
            </w:rPr>
            <m:rPr>
              <m:sty m:val="p"/>
            </m:rPr>
            <m:t>.</m:t>
          </m:r>
          <m:r>
            <w:rPr>
              <w:sz w:val="21"/>
            </w:rPr>
            <m:t>  </m:t>
          </m:r>
          <m:r>
            <w:rPr>
              <w:sz w:val="21"/>
            </w:rPr>
            <m:rPr>
              <m:sty m:val="p"/>
            </m:rPr>
            <m:t>(</m:t>
          </m:r>
          <m:r>
            <w:rPr>
              <w:sz w:val="21"/>
            </w:rPr>
            <m:t>5</m:t>
          </m:r>
          <m:r>
            <w:rPr>
              <w:sz w:val="21"/>
            </w:rPr>
            <m:rPr>
              <m:sty m:val="p"/>
            </m:rPr>
            <m:t>)</m:t>
          </m:r>
        </m:oMath>
      </m:oMathPara>
    </w:p>
    <w:p>
      <w:pPr>
        <w:pStyle w:val="FirstParagraph"/>
      </w:pPr>
      <w:r>
        <w:rPr>
          <w:rFonts w:hint="eastAsia"/>
        </w:rPr>
        <w:t xml:space="preserve">首次最终拒绝时间记为</w:t>
      </w:r>
      <m:oMath>
        <m:sSub>
          <m:e>
            <m:r>
              <w:rPr>
                <w:sz w:val="21"/>
              </w:rPr>
              <m:t>τ</m:t>
            </m:r>
          </m:e>
          <m:sub>
            <m:r>
              <w:rPr>
                <w:sz w:val="21"/>
              </w:rPr>
              <m:rPr>
                <m:sty m:val="p"/>
              </m:rPr>
              <m:t>r</m:t>
            </m:r>
            <m:r>
              <w:rPr>
                <w:sz w:val="21"/>
              </w:rPr>
              <m:rPr>
                <m:sty m:val="p"/>
              </m:rPr>
              <m:t>e</m:t>
            </m:r>
            <m:r>
              <w:rPr>
                <w:sz w:val="21"/>
              </w:rPr>
              <m:rPr>
                <m:sty m:val="p"/>
              </m:rPr>
              <m:t>j</m:t>
            </m:r>
          </m:sub>
        </m:sSub>
      </m:oMath>
      <w:r>
        <w:rPr>
          <w:rFonts w:hint="eastAsia"/>
        </w:rPr>
        <w:t xml:space="preserve">。若截至观测时域未出现事件，保留右删失标志。核心实验采用完整状态、全局可行搜索和原子执行，且不存在非流动性拒绝原因，故</w:t>
      </w:r>
      <m:oMath>
        <m:sSub>
          <m:e>
            <m:r>
              <w:rPr>
                <w:sz w:val="21"/>
              </w:rPr>
              <m:t>τ</m:t>
            </m:r>
          </m:e>
          <m:sub>
            <m:r>
              <w:rPr>
                <w:sz w:val="21"/>
              </w:rPr>
              <m:rPr>
                <m:sty m:val="p"/>
              </m:rPr>
              <m:t>n</m:t>
            </m:r>
            <m:r>
              <w:rPr>
                <w:sz w:val="21"/>
              </w:rPr>
              <m:rPr>
                <m:sty m:val="p"/>
              </m:rPr>
              <m:t>p</m:t>
            </m:r>
          </m:sub>
        </m:sSub>
      </m:oMath>
      <w:r>
        <w:t xml:space="preserve">=</w:t>
      </w:r>
      <m:oMath>
        <m:sSub>
          <m:e>
            <m:r>
              <w:rPr>
                <w:sz w:val="21"/>
              </w:rPr>
              <m:t>τ</m:t>
            </m:r>
          </m:e>
          <m:sub>
            <m:r>
              <w:rPr>
                <w:sz w:val="21"/>
              </w:rPr>
              <m:rPr>
                <m:sty m:val="p"/>
              </m:rPr>
              <m:t>r</m:t>
            </m:r>
            <m:r>
              <w:rPr>
                <w:sz w:val="21"/>
              </w:rPr>
              <m:rPr>
                <m:sty m:val="p"/>
              </m:rPr>
              <m:t>e</m:t>
            </m:r>
            <m:r>
              <w:rPr>
                <w:sz w:val="21"/>
              </w:rPr>
              <m:rPr>
                <m:sty m:val="p"/>
              </m:rPr>
              <m:t>j</m:t>
            </m:r>
          </m:sub>
        </m:sSub>
      </m:oMath>
      <w:r>
        <w:rPr>
          <w:rFonts w:hint="eastAsia"/>
        </w:rPr>
        <w:t xml:space="preserve">；二者仍分别存储，以兼容信息不足或候选路径受限等扩展协议。</w:t>
      </w:r>
    </w:p>
    <w:p>
      <w:pPr>
        <w:pStyle w:val="BodyText"/>
      </w:pPr>
      <m:oMath>
        <m:sSub>
          <m:e>
            <m:r>
              <w:rPr>
                <w:sz w:val="21"/>
              </w:rPr>
              <m:t>τ</m:t>
            </m:r>
          </m:e>
          <m:sub>
            <m:r>
              <w:rPr>
                <w:sz w:val="21"/>
              </w:rPr>
              <m:rPr>
                <m:sty m:val="p"/>
              </m:rPr>
              <m:t>d</m:t>
            </m:r>
            <m:r>
              <w:rPr>
                <w:sz w:val="21"/>
              </w:rPr>
              <m:rPr>
                <m:sty m:val="p"/>
              </m:rPr>
              <m:t>e</m:t>
            </m:r>
            <m:r>
              <w:rPr>
                <w:sz w:val="21"/>
              </w:rPr>
              <m:rPr>
                <m:sty m:val="p"/>
              </m:rPr>
              <m:t>p</m:t>
            </m:r>
          </m:sub>
        </m:sSub>
      </m:oMath>
      <w:r>
        <w:rPr>
          <w:rFonts w:hint="eastAsia"/>
        </w:rPr>
        <w:t xml:space="preserve">与</w:t>
      </w:r>
      <m:oMath>
        <m:sSub>
          <m:e>
            <m:r>
              <w:rPr>
                <w:sz w:val="21"/>
              </w:rPr>
              <m:t>τ</m:t>
            </m:r>
          </m:e>
          <m:sub>
            <m:r>
              <w:rPr>
                <w:sz w:val="21"/>
              </w:rPr>
              <m:rPr>
                <m:sty m:val="p"/>
              </m:rPr>
              <m:t>n</m:t>
            </m:r>
            <m:r>
              <w:rPr>
                <w:sz w:val="21"/>
              </w:rPr>
              <m:rPr>
                <m:sty m:val="p"/>
              </m:rPr>
              <m:t>p</m:t>
            </m:r>
          </m:sub>
        </m:sSub>
      </m:oMath>
      <w:r>
        <w:rPr>
          <w:rFonts w:hint="eastAsia"/>
        </w:rPr>
        <w:t xml:space="preserve">在一般金额请求下不存在无条件的先后顺序。例如，单条二元超边的双方余额均为5，首个请求金额为6，则第1次请求无可用路径，但余额未触零。反之，考虑A—B—C两条信道，A在A—B上的余额为1且其余方向余额充足。先执行A向B支付1，可使该坐标触零；随后B向C支付仍可成功，直至后续A的请求再次因资金不足而失败。上述示意说明，坐标边界的首次到达与请求级可行集合变空是不同事件。</w:t>
      </w:r>
    </w:p>
    <w:p>
      <w:pPr>
        <w:pStyle w:val="BodyText"/>
      </w:pPr>
      <w:r>
        <w:rPr>
          <w:rFonts w:hint="eastAsia"/>
        </w:rPr>
        <w:t xml:space="preserve">因此，理论层保留余额过程、守恒关系及事件定义；实验层指定路由规则后评价</w:t>
      </w:r>
      <m:oMath>
        <m:sSub>
          <m:e>
            <m:r>
              <w:rPr>
                <w:sz w:val="21"/>
              </w:rPr>
              <m:t>τ</m:t>
            </m:r>
          </m:e>
          <m:sub>
            <m:r>
              <w:rPr>
                <w:sz w:val="21"/>
              </w:rPr>
              <m:rPr>
                <m:sty m:val="p"/>
              </m:rPr>
              <m:t>n</m:t>
            </m:r>
            <m:r>
              <w:rPr>
                <w:sz w:val="21"/>
              </w:rPr>
              <m:rPr>
                <m:sty m:val="p"/>
              </m:rPr>
              <m:t>p</m:t>
            </m:r>
          </m:sub>
        </m:sSub>
      </m:oMath>
      <w:r>
        <w:rPr>
          <w:rFonts w:hint="eastAsia"/>
        </w:rPr>
        <w:t xml:space="preserve">。单超边上的扩散近似或首次触零结论，需要在核对状态相关漂移、边界和路由耦合后才能推广至多超边情形。本研究不将单超边停止时间证明直接用作全网首次无可用路径的定理。</w:t>
      </w:r>
    </w:p>
    <w:p>
      <w:pPr>
        <w:pStyle w:val="BodyText"/>
      </w:pPr>
      <w:r>
        <w:rPr>
          <w:rFonts w:hint="eastAsia"/>
        </w:rPr>
        <w:t xml:space="preserve">首次事件也不意味着网络从此永久失效。无路径是针对当前请求的源目的对和金额判定的，某一大额请求失败后，较小金额或其他节点对的请求仍可能成功；零余额坐标也可能在后续反向支付中重新获得资金。因此，实验在首次事件之后继续执行至统一时域，首次事件记录保持不变，而终态余额和累计成本继续更新。否则，将不同变体在各自失效时停止，会使后续成本面对不同长度的业务序列。</w:t>
      </w:r>
    </w:p>
    <w:p>
      <w:pPr>
        <w:pStyle w:val="BodyText"/>
      </w:pPr>
      <w:r>
        <w:rPr>
          <w:rFonts w:hint="eastAsia"/>
        </w:rPr>
        <w:t xml:space="preserve">如果进一步建立扩散近似，至少还需给出规模化参数、时间重标度、联合增量矩的极限、边界处理和路由切换规则，并证明所研究停止事件可由极限过程恰当逼近。对余额触零的论证即使成立，也不能自动涵盖金额阈值造成的无路径事件。本文只使用已经明确的离散状态模型进行比较，不以尚未建立的极限定理解释实验区间。</w:t>
      </w:r>
    </w:p>
    <w:bookmarkEnd w:id="15"/>
    <w:bookmarkStart w:id="17" w:name="余额感知可行路由"/>
    <w:p>
      <w:pPr>
        <w:pStyle w:val="Heading2"/>
      </w:pPr>
      <w:r>
        <w:t xml:space="preserve">2.3 </w:t>
      </w:r>
      <w:r>
        <w:rPr>
          <w:rFonts w:hint="eastAsia"/>
        </w:rPr>
        <w:t xml:space="preserve">余额感知可行路由</w:t>
      </w:r>
    </w:p>
    <w:p>
      <w:pPr>
        <w:pStyle w:val="FirstParagraph"/>
      </w:pPr>
      <w:r>
        <w:rPr>
          <w:rFonts w:hint="eastAsia"/>
        </w:rPr>
        <w:t xml:space="preserve">每次请求根据当前余额生成有向残余可达关系，并搜索完整可行路径。路由按3级规则选择：首先最小化所经超边数；其次，在同长度路径中最大化支付后的最小归一化余额；最后，在仍并列的路径之间使用请求索引绑定的伪随机票据选择。路径的次级评分为</w:t>
      </w:r>
    </w:p>
    <w:p>
      <w:pPr>
        <w:pStyle w:val="BodyText"/>
      </w:pPr>
      <m:oMathPara>
        <m:oMathParaPr>
          <m:jc m:val="center"/>
        </m:oMathParaPr>
        <m:oMath>
          <m:r>
            <w:rPr>
              <w:sz w:val="21"/>
            </w:rPr>
            <m:t>b</m:t>
          </m:r>
          <m:r>
            <w:rPr>
              <w:sz w:val="21"/>
            </w:rPr>
            <m:rPr>
              <m:sty m:val="p"/>
            </m:rPr>
            <m:t>(</m:t>
          </m:r>
          <m:r>
            <w:rPr>
              <w:sz w:val="21"/>
            </w:rPr>
            <m:t>P</m:t>
          </m:r>
          <m:r>
            <w:rPr>
              <w:sz w:val="21"/>
            </w:rPr>
            <m:rPr>
              <m:sty m:val="p"/>
            </m:rPr>
            <m:t>,</m:t>
          </m:r>
          <m:sSub>
            <m:e>
              <m:r>
                <w:rPr>
                  <w:sz w:val="21"/>
                </w:rPr>
                <m:t>q</m:t>
              </m:r>
            </m:e>
            <m:sub>
              <m:r>
                <w:rPr>
                  <w:sz w:val="21"/>
                </w:rPr>
                <m:t>t</m:t>
              </m:r>
            </m:sub>
          </m:sSub>
          <m:r>
            <w:rPr>
              <w:sz w:val="21"/>
            </w:rPr>
            <m:rPr>
              <m:sty m:val="p"/>
            </m:rPr>
            <m:t>)</m:t>
          </m:r>
          <m:r>
            <w:rPr>
              <w:sz w:val="21"/>
            </w:rPr>
            <m:rPr>
              <m:sty m:val="p"/>
            </m:rPr>
            <m:t>=</m:t>
          </m:r>
          <m:limLow>
            <m:e>
              <m:r>
                <w:rPr>
                  <w:sz w:val="21"/>
                </w:rPr>
                <m:rPr>
                  <m:sty m:val="p"/>
                </m:rPr>
                <m:t>min</m:t>
              </m:r>
            </m:e>
            <m:lim>
              <m:r>
                <w:rPr>
                  <w:sz w:val="21"/>
                </w:rPr>
                <m:t>1</m:t>
              </m:r>
              <m:r>
                <w:rPr>
                  <w:sz w:val="21"/>
                </w:rPr>
                <m:rPr>
                  <m:sty m:val="p"/>
                </m:rPr>
                <m:t>≤</m:t>
              </m:r>
              <m:r>
                <w:rPr>
                  <w:sz w:val="21"/>
                </w:rPr>
                <m:t>j</m:t>
              </m:r>
              <m:r>
                <w:rPr>
                  <w:sz w:val="21"/>
                </w:rPr>
                <m:rPr>
                  <m:sty m:val="p"/>
                </m:rPr>
                <m:t>≤</m:t>
              </m:r>
              <m:r>
                <w:rPr>
                  <w:sz w:val="21"/>
                </w:rPr>
                <m:t>ℓ</m:t>
              </m:r>
            </m:lim>
          </m:limLow>
          <m:f>
            <m:fPr>
              <m:type m:val="bar"/>
            </m:fPr>
            <m:num>
              <m:sSub>
                <m:e>
                  <m:r>
                    <w:rPr>
                      <w:sz w:val="21"/>
                    </w:rPr>
                    <m:t>x</m:t>
                  </m:r>
                </m:e>
                <m:sub>
                  <m:sSub>
                    <m:e>
                      <m:r>
                        <w:rPr>
                          <w:sz w:val="21"/>
                        </w:rPr>
                        <m:t>e</m:t>
                      </m:r>
                    </m:e>
                    <m:sub>
                      <m:r>
                        <w:rPr>
                          <w:sz w:val="21"/>
                        </w:rPr>
                        <m:t>j</m:t>
                      </m:r>
                    </m:sub>
                  </m:sSub>
                  <m:r>
                    <w:rPr>
                      <w:sz w:val="21"/>
                    </w:rPr>
                    <m:rPr>
                      <m:sty m:val="p"/>
                    </m:rPr>
                    <m:t>,</m:t>
                  </m:r>
                  <m:sSub>
                    <m:e>
                      <m:r>
                        <w:rPr>
                          <w:sz w:val="21"/>
                        </w:rPr>
                        <m:t>v</m:t>
                      </m:r>
                    </m:e>
                    <m:sub>
                      <m:r>
                        <w:rPr>
                          <w:sz w:val="21"/>
                        </w:rPr>
                        <m:t>j</m:t>
                      </m:r>
                      <m:r>
                        <w:rPr>
                          <w:sz w:val="21"/>
                        </w:rPr>
                        <m:rPr>
                          <m:sty m:val="p"/>
                        </m:rPr>
                        <m:t>−</m:t>
                      </m:r>
                      <m:r>
                        <w:rPr>
                          <w:sz w:val="21"/>
                        </w:rPr>
                        <m:t>1</m:t>
                      </m:r>
                    </m:sub>
                  </m:sSub>
                </m:sub>
              </m:sSub>
              <m:r>
                <w:rPr>
                  <w:sz w:val="21"/>
                </w:rPr>
                <m:rPr>
                  <m:sty m:val="p"/>
                </m:rPr>
                <m:t>(</m:t>
              </m:r>
              <m:r>
                <w:rPr>
                  <w:sz w:val="21"/>
                </w:rPr>
                <m:t>t</m:t>
              </m:r>
              <m:r>
                <w:rPr>
                  <w:sz w:val="21"/>
                </w:rPr>
                <m:rPr>
                  <m:sty m:val="p"/>
                </m:rPr>
                <m:t>−</m:t>
              </m:r>
              <m:r>
                <w:rPr>
                  <w:sz w:val="21"/>
                </w:rPr>
                <m:t>1</m:t>
              </m:r>
              <m:r>
                <w:rPr>
                  <w:sz w:val="21"/>
                </w:rPr>
                <m:rPr>
                  <m:sty m:val="p"/>
                </m:rPr>
                <m:t>)</m:t>
              </m:r>
              <m:r>
                <w:rPr>
                  <w:sz w:val="21"/>
                </w:rPr>
                <m:rPr>
                  <m:sty m:val="p"/>
                </m:rPr>
                <m:t>−</m:t>
              </m:r>
              <m:sSub>
                <m:e>
                  <m:r>
                    <w:rPr>
                      <w:sz w:val="21"/>
                    </w:rPr>
                    <m:t>a</m:t>
                  </m:r>
                </m:e>
                <m:sub>
                  <m:r>
                    <w:rPr>
                      <w:sz w:val="21"/>
                    </w:rPr>
                    <m:t>t</m:t>
                  </m:r>
                </m:sub>
              </m:sSub>
            </m:num>
            <m:den>
              <m:sSub>
                <m:e>
                  <m:r>
                    <w:rPr>
                      <w:sz w:val="21"/>
                    </w:rPr>
                    <m:t>C</m:t>
                  </m:r>
                </m:e>
                <m:sub>
                  <m:sSub>
                    <m:e>
                      <m:r>
                        <w:rPr>
                          <w:sz w:val="21"/>
                        </w:rPr>
                        <m:t>e</m:t>
                      </m:r>
                    </m:e>
                    <m:sub>
                      <m:r>
                        <w:rPr>
                          <w:sz w:val="21"/>
                        </w:rPr>
                        <m:t>j</m:t>
                      </m:r>
                    </m:sub>
                  </m:sSub>
                </m:sub>
              </m:sSub>
            </m:den>
          </m:f>
          <m:r>
            <w:rPr>
              <w:sz w:val="21"/>
            </w:rPr>
            <m:rPr>
              <m:sty m:val="p"/>
            </m:rPr>
            <m:t>.</m:t>
          </m:r>
          <m:r>
            <w:rPr>
              <w:sz w:val="21"/>
            </w:rPr>
            <m:t>  </m:t>
          </m:r>
          <m:r>
            <w:rPr>
              <w:sz w:val="21"/>
            </w:rPr>
            <m:rPr>
              <m:sty m:val="p"/>
            </m:rPr>
            <m:t>(</m:t>
          </m:r>
          <m:r>
            <w:rPr>
              <w:sz w:val="21"/>
            </w:rPr>
            <m:t>6</m:t>
          </m:r>
          <m:r>
            <w:rPr>
              <w:sz w:val="21"/>
            </w:rPr>
            <m:rPr>
              <m:sty m:val="p"/>
            </m:rPr>
            <m:t>)</m:t>
          </m:r>
        </m:oMath>
      </m:oMathPara>
    </w:p>
    <w:p>
      <w:pPr>
        <w:pStyle w:val="FirstParagraph"/>
      </w:pPr>
      <w:r>
        <w:rPr>
          <w:rFonts w:hint="eastAsia"/>
        </w:rPr>
        <w:t xml:space="preserve">归一化余额以有理数精确比较。所有配对拓扑在请求t使用相同的64位主票据和确定性扩展票据，使并列路径数或早先失败次数的差异不改变后续票据。本实验不预先截取固定K条路径；</w:t>
      </w:r>
      <w:r>
        <w:rPr>
          <w:rFonts w:hint="eastAsia"/>
        </w:rPr>
        <w:t xml:space="preserve">“无可用路径”</w:t>
      </w:r>
      <w:r>
        <w:rPr>
          <w:rFonts w:hint="eastAsia"/>
        </w:rPr>
        <w:t xml:space="preserve">因而对应所定义残余网络中的全局不可行，而非候选集合搜索失败。</w:t>
      </w:r>
    </w:p>
    <w:p>
      <w:pPr>
        <w:pStyle w:val="BodyText"/>
      </w:pPr>
      <w:r>
        <w:rPr>
          <w:rFonts w:hint="eastAsia"/>
        </w:rPr>
        <w:t xml:space="preserve">实现时，将每个超边中余额足以付款的成员视为有向弧起点，其他成员作为终点，并保留超边标识。对同一节点对，不同超边对应不同弧，不能简单合并，否则会丢失资金坐标和并列路径信息。若残余路径重复使用某超边，可由其首次付款成员直接到最后离开成员形成更短可行路径，故最短路径不会重复超边。先以广度优先搜索确定最短距离，再保留距离逐层增加的弧，形成最短路径有向无环图。在该图上按层计算可达到各节点的最大瓶颈值，得到目的节点处的最优次级评分。</w:t>
      </w:r>
    </w:p>
    <w:p>
      <w:pPr>
        <w:pStyle w:val="BodyText"/>
      </w:pPr>
      <w:r>
        <w:rPr>
          <w:rFonts w:hint="eastAsia"/>
        </w:rPr>
        <w:t xml:space="preserve">随后删除不满足该瓶颈阈值的弧，自目的节点逆序累计最优后缀路径数。随机票据索引的是完整最优路径集合中的一个序号；沿规范弧顺序逐段减去后缀计数，即可定位被选中的路径，无须逐条枚举全部并列路径。该过程保留完整搜索语义，同时避免因大量等长路径而存储指数规模的路径列表。</w:t>
      </w:r>
    </w:p>
    <w:bookmarkStart w:id="16" w:name="算法1-给定状态与请求的完整余额感知选路"/>
    <w:p>
      <w:pPr>
        <w:pStyle w:val="Heading4"/>
      </w:pPr>
      <w:r>
        <w:rPr>
          <w:rFonts w:hint="eastAsia"/>
        </w:rPr>
        <w:t xml:space="preserve">算法1</w:t>
      </w:r>
      <w:r>
        <w:t xml:space="preserve">　</w:t>
      </w:r>
      <w:r>
        <w:rPr>
          <w:rFonts w:hint="eastAsia"/>
        </w:rPr>
        <w:t xml:space="preserve">给定状态与请求的完整余额感知选路。</w:t>
      </w:r>
    </w:p>
    <w:p>
      <w:pPr>
        <w:numPr>
          <w:ilvl w:val="0"/>
          <w:numId w:val="1001"/>
        </w:numPr>
      </w:pPr>
      <w:r>
        <w:rPr>
          <w:rFonts w:hint="eastAsia"/>
        </w:rPr>
        <w:t xml:space="preserve">遍历各超边的成员余额，对可支付当前金额的付款成员建立带超边标识的残余弧，并计算其支付后余额比例。</w:t>
      </w:r>
    </w:p>
    <w:p>
      <w:pPr>
        <w:numPr>
          <w:ilvl w:val="0"/>
          <w:numId w:val="1001"/>
        </w:numPr>
      </w:pPr>
      <w:r>
        <w:rPr>
          <w:rFonts w:hint="eastAsia"/>
        </w:rPr>
        <w:t xml:space="preserve">从源节点进行广度优先搜索。目的节点不可达时返回全局无路径；可达时记录最短跳数及对应分层图。</w:t>
      </w:r>
    </w:p>
    <w:p>
      <w:pPr>
        <w:numPr>
          <w:ilvl w:val="0"/>
          <w:numId w:val="1001"/>
        </w:numPr>
      </w:pPr>
      <w:r>
        <w:rPr>
          <w:rFonts w:hint="eastAsia"/>
        </w:rPr>
        <w:t xml:space="preserve">按距离递增顺序传播最大瓶颈评分，得到目的节点的最优瓶颈；再按距离递减顺序累计满足阈值的后缀路径数。</w:t>
      </w:r>
    </w:p>
    <w:p>
      <w:pPr>
        <w:numPr>
          <w:ilvl w:val="0"/>
          <w:numId w:val="1001"/>
        </w:numPr>
      </w:pPr>
      <w:r>
        <w:rPr>
          <w:rFonts w:hint="eastAsia"/>
        </w:rPr>
        <w:t xml:space="preserve">使用当前请求绑定的票据选取路径序号，依据后缀计数恢复唯一对应路径，将其交给原子支付检查与更新模块。</w:t>
      </w:r>
    </w:p>
    <w:p>
      <w:pPr>
        <w:pStyle w:val="FirstParagraph"/>
      </w:pPr>
      <w:r>
        <w:rPr>
          <w:rFonts w:hint="eastAsia"/>
        </w:rPr>
        <w:t xml:space="preserve">令残余弧数为</w:t>
      </w:r>
      <w:r>
        <w:t xml:space="preserve"> </w:t>
      </w:r>
      <m:oMath>
        <m:sSub>
          <m:e>
            <m:r>
              <w:rPr>
                <w:sz w:val="21"/>
              </w:rPr>
              <m:t>M</m:t>
            </m:r>
          </m:e>
          <m:sub>
            <m:r>
              <w:rPr>
                <w:sz w:val="21"/>
              </w:rPr>
              <m:t>t</m:t>
            </m:r>
          </m:sub>
        </m:sSub>
      </m:oMath>
      <w:r>
        <w:rPr>
          <w:rFonts w:hint="eastAsia"/>
        </w:rPr>
        <w:t xml:space="preserve">。每个超边至多产生有序成员对数量级的弧，因此</w:t>
      </w:r>
    </w:p>
    <w:p>
      <w:pPr>
        <w:pStyle w:val="BodyText"/>
      </w:pPr>
      <m:oMathPara>
        <m:oMathParaPr>
          <m:jc m:val="center"/>
        </m:oMathParaPr>
        <m:oMath>
          <m:sSub>
            <m:e>
              <m:r>
                <w:rPr>
                  <w:sz w:val="21"/>
                </w:rPr>
                <m:t>M</m:t>
              </m:r>
            </m:e>
            <m:sub>
              <m:r>
                <w:rPr>
                  <w:sz w:val="21"/>
                </w:rPr>
                <m:t>t</m:t>
              </m:r>
            </m:sub>
          </m:sSub>
          <m:r>
            <w:rPr>
              <w:sz w:val="21"/>
            </w:rPr>
            <m:rPr>
              <m:sty m:val="p"/>
            </m:rPr>
            <m:t>≤</m:t>
          </m:r>
          <m:nary>
            <m:naryPr>
              <m:chr m:val="∑"/>
              <m:limLoc m:val="undOvr"/>
              <m:subHide m:val="off"/>
              <m:supHide m:val="on"/>
            </m:naryPr>
            <m:sub>
              <m:r>
                <w:rPr>
                  <w:sz w:val="21"/>
                </w:rPr>
                <m:t>e</m:t>
              </m:r>
              <m:r>
                <w:rPr>
                  <w:sz w:val="21"/>
                </w:rPr>
                <m:rPr>
                  <m:sty m:val="p"/>
                </m:rPr>
                <m:t>∈</m:t>
              </m:r>
              <m:r>
                <w:rPr>
                  <w:sz w:val="21"/>
                </w:rPr>
                <m:rPr>
                  <m:scr m:val="script"/>
                  <m:sty m:val="p"/>
                </m:rPr>
                <m:t>E</m:t>
              </m:r>
            </m:sub>
            <m:sup>
              <m:r>
                <w:rPr>
                  <w:sz w:val="21"/>
                </w:rPr>
                <m:t>​</m:t>
              </m:r>
            </m:sup>
            <m:e>
              <m:r>
                <w:rPr>
                  <w:sz w:val="21"/>
                </w:rPr>
                <m:rPr>
                  <m:sty m:val="p"/>
                </m:rPr>
                <m:t>|</m:t>
              </m:r>
            </m:e>
          </m:nary>
          <m:r>
            <w:rPr>
              <w:sz w:val="21"/>
            </w:rPr>
            <m:t>e</m:t>
          </m:r>
          <m:r>
            <w:rPr>
              <w:sz w:val="21"/>
            </w:rPr>
            <m:rPr>
              <m:sty m:val="p"/>
            </m:rPr>
            <m:t>|</m:t>
          </m:r>
          <m:r>
            <w:rPr>
              <w:sz w:val="21"/>
            </w:rPr>
            <m:rPr>
              <m:sty m:val="p"/>
            </m:rPr>
            <m:t>(</m:t>
          </m:r>
          <m:r>
            <w:rPr>
              <w:sz w:val="21"/>
            </w:rPr>
            <m:rPr>
              <m:sty m:val="p"/>
            </m:rPr>
            <m:t>|</m:t>
          </m:r>
          <m:r>
            <w:rPr>
              <w:sz w:val="21"/>
            </w:rPr>
            <m:t>e</m:t>
          </m:r>
          <m:r>
            <w:rPr>
              <w:sz w:val="21"/>
            </w:rPr>
            <m:rPr>
              <m:sty m:val="p"/>
            </m:rPr>
            <m:t>|</m:t>
          </m:r>
          <m:r>
            <w:rPr>
              <w:sz w:val="21"/>
            </w:rPr>
            <m:rPr>
              <m:sty m:val="p"/>
            </m:rPr>
            <m:t>−</m:t>
          </m:r>
          <m:r>
            <w:rPr>
              <w:sz w:val="21"/>
            </w:rPr>
            <m:t>1</m:t>
          </m:r>
          <m:r>
            <w:rPr>
              <w:sz w:val="21"/>
            </w:rPr>
            <m:rPr>
              <m:sty m:val="p"/>
            </m:rPr>
            <m:t>)</m:t>
          </m:r>
          <m:r>
            <w:rPr>
              <w:sz w:val="21"/>
            </w:rPr>
            <m:rPr>
              <m:sty m:val="p"/>
            </m:rPr>
            <m:t>≤</m:t>
          </m:r>
          <m:r>
            <w:rPr>
              <w:sz w:val="21"/>
            </w:rPr>
            <m:rPr>
              <m:sty m:val="p"/>
            </m:rPr>
            <m:t>(</m:t>
          </m:r>
          <m:sSub>
            <m:e>
              <m:r>
                <w:rPr>
                  <w:sz w:val="21"/>
                </w:rPr>
                <m:t>k</m:t>
              </m:r>
            </m:e>
            <m:sub>
              <m:r>
                <w:rPr>
                  <w:sz w:val="21"/>
                </w:rPr>
                <m:rPr>
                  <m:sty m:val="p"/>
                </m:rPr>
                <m:t>max</m:t>
              </m:r>
            </m:sub>
          </m:sSub>
          <m:r>
            <w:rPr>
              <w:sz w:val="21"/>
            </w:rPr>
            <m:rPr>
              <m:sty m:val="p"/>
            </m:rPr>
            <m:t>−</m:t>
          </m:r>
          <m:r>
            <w:rPr>
              <w:sz w:val="21"/>
            </w:rPr>
            <m:t>1</m:t>
          </m:r>
          <m:r>
            <w:rPr>
              <w:sz w:val="21"/>
            </w:rPr>
            <m:rPr>
              <m:sty m:val="p"/>
            </m:rPr>
            <m:t>)</m:t>
          </m:r>
          <m:r>
            <w:rPr>
              <w:sz w:val="21"/>
            </w:rPr>
            <m:t>L</m:t>
          </m:r>
          <m:r>
            <w:rPr>
              <w:sz w:val="21"/>
            </w:rPr>
            <m:rPr>
              <m:sty m:val="p"/>
            </m:rPr>
            <m:t>.</m:t>
          </m:r>
          <m:r>
            <w:rPr>
              <w:sz w:val="21"/>
            </w:rPr>
            <m:t>  </m:t>
          </m:r>
          <m:r>
            <w:rPr>
              <w:sz w:val="21"/>
            </w:rPr>
            <m:rPr>
              <m:sty m:val="p"/>
            </m:rPr>
            <m:t>(</m:t>
          </m:r>
          <m:r>
            <w:rPr>
              <w:sz w:val="21"/>
            </w:rPr>
            <m:t>7</m:t>
          </m:r>
          <m:r>
            <w:rPr>
              <w:sz w:val="21"/>
            </w:rPr>
            <m:rPr>
              <m:sty m:val="p"/>
            </m:rPr>
            <m:t>)</m:t>
          </m:r>
        </m:oMath>
      </m:oMathPara>
    </w:p>
    <w:p>
      <w:pPr>
        <w:pStyle w:val="FirstParagraph"/>
      </w:pPr>
      <w:r>
        <w:rPr>
          <w:rFonts w:hint="eastAsia"/>
        </w:rPr>
        <w:t xml:space="preserve">其中</w:t>
      </w:r>
      <w:r>
        <w:t xml:space="preserve"> </w:t>
      </w:r>
      <m:oMath>
        <m:sSub>
          <m:e>
            <m:r>
              <w:rPr>
                <w:sz w:val="21"/>
              </w:rPr>
              <m:t>k</m:t>
            </m:r>
          </m:e>
          <m:sub>
            <m:r>
              <w:rPr>
                <w:sz w:val="21"/>
              </w:rPr>
              <m:rPr>
                <m:sty m:val="p"/>
              </m:rPr>
              <m:t>max</m:t>
            </m:r>
          </m:sub>
        </m:sSub>
      </m:oMath>
      <w:r>
        <w:t xml:space="preserve"> </w:t>
      </w:r>
      <w:r>
        <w:rPr>
          <w:rFonts w:hint="eastAsia"/>
        </w:rPr>
        <w:t xml:space="preserve">为当前构造的最大超边规模。忽略整数与有理数运算的位复杂度时，完成弧排序后的广度搜索、瓶颈传播和后缀计数扫描均可按节点与弧数计量；规范排序还引入比较开销。最优路径数量可能很大，精确计数的整数位长不可忽略。因此，这里只给出结构性的工作量界，不据此声称实际运行时间线性，也不将其作为实验并行加速比。该界同时说明，相同参与关系预算下，更大的超边仍可能提高每请求搜索与协调的负担。</w:t>
      </w:r>
    </w:p>
    <w:bookmarkEnd w:id="16"/>
    <w:bookmarkEnd w:id="17"/>
    <w:bookmarkEnd w:id="18"/>
    <w:bookmarkStart w:id="24" w:name="资源匹配与需求感知构造"/>
    <w:p>
      <w:pPr>
        <w:pStyle w:val="Heading1"/>
      </w:pPr>
      <w:r>
        <w:t xml:space="preserve">3 </w:t>
      </w:r>
      <w:r>
        <w:rPr>
          <w:rFonts w:hint="eastAsia"/>
        </w:rPr>
        <w:t xml:space="preserve">资源匹配与需求感知构造</w:t>
      </w:r>
    </w:p>
    <w:bookmarkStart w:id="19" w:name="超图构造及二元参照"/>
    <w:p>
      <w:pPr>
        <w:pStyle w:val="Heading2"/>
      </w:pPr>
      <w:r>
        <w:t xml:space="preserve">3.1 </w:t>
      </w:r>
      <w:r>
        <w:rPr>
          <w:rFonts w:hint="eastAsia"/>
        </w:rPr>
        <w:t xml:space="preserve">超图构造及二元参照</w:t>
      </w:r>
    </w:p>
    <w:p>
      <w:pPr>
        <w:pStyle w:val="FirstParagraph"/>
      </w:pPr>
      <w:r>
        <w:rPr>
          <w:rFonts w:hint="eastAsia"/>
        </w:rPr>
        <w:t xml:space="preserve">每个父图</w:t>
      </w:r>
      <m:oMath>
        <m:r>
          <w:rPr>
            <w:sz w:val="21"/>
          </w:rPr>
          <m:t>G</m:t>
        </m:r>
        <m:r>
          <w:rPr>
            <w:sz w:val="21"/>
          </w:rPr>
          <m:rPr>
            <m:sty m:val="p"/>
          </m:rPr>
          <m:t>=</m:t>
        </m:r>
        <m:r>
          <w:rPr>
            <w:sz w:val="21"/>
          </w:rPr>
          <m:rPr>
            <m:sty m:val="p"/>
          </m:rPr>
          <m:t>(</m:t>
        </m:r>
        <m:r>
          <w:rPr>
            <w:sz w:val="21"/>
          </w:rPr>
          <m:t>V</m:t>
        </m:r>
        <m:r>
          <w:rPr>
            <w:sz w:val="21"/>
          </w:rPr>
          <m:rPr>
            <m:sty m:val="p"/>
          </m:rPr>
          <m:t>,</m:t>
        </m:r>
        <m:r>
          <w:rPr>
            <w:sz w:val="21"/>
          </w:rPr>
          <m:t>E</m:t>
        </m:r>
        <m:r>
          <w:rPr>
            <w:sz w:val="21"/>
          </w:rPr>
          <m:rPr>
            <m:sty m:val="p"/>
          </m:rPr>
          <m:t>)</m:t>
        </m:r>
      </m:oMath>
      <w:r>
        <w:rPr>
          <w:rFonts w:hint="eastAsia"/>
        </w:rPr>
        <w:t xml:space="preserve">生成4类超图：节点覆盖超图（node</w:t>
      </w:r>
      <w:r>
        <w:t xml:space="preserve"> cover </w:t>
      </w:r>
      <w:r>
        <w:rPr>
          <w:rFonts w:hint="eastAsia"/>
        </w:rPr>
        <w:t xml:space="preserve">hypergraph，NCH）、最大超边规模分别为3和5的固定规模超图FHS3、FHS5，以及由FHS5初始化的需求感知超图。NCH采用确定性局部比率2近似顶点覆盖，并以选中中心及其邻居组成闭邻域超边。该规则对文献</w:t>
      </w:r>
      <w:r>
        <w:rPr>
          <w:vertAlign w:val="superscript"/>
        </w:rPr>
        <w:t xml:space="preserve">[10]</w:t>
      </w:r>
      <w:r>
        <w:rPr>
          <w:rFonts w:hint="eastAsia"/>
        </w:rPr>
        <w:t xml:space="preserve">开邻域伪代码作明确的语义修订，使中心属于自身信道，并避免由开邻域解释造成的单成员信道问题。</w:t>
      </w:r>
    </w:p>
    <w:p>
      <w:pPr>
        <w:pStyle w:val="BodyText"/>
      </w:pPr>
      <w:r>
        <w:rPr>
          <w:rFonts w:hint="eastAsia"/>
        </w:rPr>
        <w:t xml:space="preserve">FHS依次选择规范顺序下剩余度最大的节点，以广度优先搜索获取不超过给定规模的连通成员集，构成超边后删除成员集诱导的父图边，直至父图边被覆盖。需求感知构造与其种子使用相同的节点集合、参与关系预算和最大超边规模。这里的参与关系预算定义为</w:t>
      </w:r>
    </w:p>
    <w:p>
      <w:pPr>
        <w:pStyle w:val="BodyText"/>
      </w:pPr>
      <m:oMathPara>
        <m:oMathParaPr>
          <m:jc m:val="center"/>
        </m:oMathParaPr>
        <m:oMath>
          <m:r>
            <w:rPr>
              <w:sz w:val="21"/>
            </w:rPr>
            <m:t>L</m:t>
          </m:r>
          <m:r>
            <w:rPr>
              <w:sz w:val="21"/>
            </w:rPr>
            <m:rPr>
              <m:sty m:val="p"/>
            </m:rPr>
            <m:t>=</m:t>
          </m:r>
          <m:nary>
            <m:naryPr>
              <m:chr m:val="∑"/>
              <m:limLoc m:val="undOvr"/>
              <m:subHide m:val="off"/>
              <m:supHide m:val="on"/>
            </m:naryPr>
            <m:sub>
              <m:r>
                <w:rPr>
                  <w:sz w:val="21"/>
                </w:rPr>
                <m:t>e</m:t>
              </m:r>
              <m:r>
                <w:rPr>
                  <w:sz w:val="21"/>
                </w:rPr>
                <m:rPr>
                  <m:sty m:val="p"/>
                </m:rPr>
                <m:t>∈</m:t>
              </m:r>
              <m:r>
                <w:rPr>
                  <w:sz w:val="21"/>
                </w:rPr>
                <m:rPr>
                  <m:scr m:val="script"/>
                  <m:sty m:val="p"/>
                </m:rPr>
                <m:t>E</m:t>
              </m:r>
            </m:sub>
            <m:sup>
              <m:r>
                <w:rPr>
                  <w:sz w:val="21"/>
                </w:rPr>
                <m:t>​</m:t>
              </m:r>
            </m:sup>
            <m:e>
              <m:r>
                <w:rPr>
                  <w:sz w:val="21"/>
                </w:rPr>
                <m:rPr>
                  <m:sty m:val="p"/>
                </m:rPr>
                <m:t>|</m:t>
              </m:r>
            </m:e>
          </m:nary>
          <m:r>
            <w:rPr>
              <w:sz w:val="21"/>
            </w:rPr>
            <m:t>e</m:t>
          </m:r>
          <m:r>
            <w:rPr>
              <w:sz w:val="21"/>
            </w:rPr>
            <m:rPr>
              <m:sty m:val="p"/>
            </m:rPr>
            <m:t>|</m:t>
          </m:r>
          <m:r>
            <w:rPr>
              <w:sz w:val="21"/>
            </w:rPr>
            <m:rPr>
              <m:sty m:val="p"/>
            </m:rPr>
            <m:t>=</m:t>
          </m:r>
          <m:nary>
            <m:naryPr>
              <m:chr m:val="∑"/>
              <m:limLoc m:val="undOvr"/>
              <m:subHide m:val="off"/>
              <m:supHide m:val="on"/>
            </m:naryPr>
            <m:sub>
              <m:r>
                <w:rPr>
                  <w:sz w:val="21"/>
                </w:rPr>
                <m:t>v</m:t>
              </m:r>
              <m:r>
                <w:rPr>
                  <w:sz w:val="21"/>
                </w:rPr>
                <m:rPr>
                  <m:sty m:val="p"/>
                </m:rPr>
                <m:t>∈</m:t>
              </m:r>
              <m:r>
                <w:rPr>
                  <w:sz w:val="21"/>
                </w:rPr>
                <m:t>V</m:t>
              </m:r>
            </m:sub>
            <m:sup>
              <m:r>
                <w:rPr>
                  <w:sz w:val="21"/>
                </w:rPr>
                <m:t>​</m:t>
              </m:r>
            </m:sup>
            <m:e>
              <m:sSub>
                <m:e>
                  <m:r>
                    <w:rPr>
                      <w:sz w:val="21"/>
                    </w:rPr>
                    <m:rPr>
                      <m:sty m:val="p"/>
                    </m:rPr>
                    <m:t>deg</m:t>
                  </m:r>
                </m:e>
                <m:sub>
                  <m:r>
                    <w:rPr>
                      <w:sz w:val="21"/>
                    </w:rPr>
                    <m:rPr>
                      <m:scr m:val="script"/>
                      <m:sty m:val="p"/>
                    </m:rPr>
                    <m:t>H</m:t>
                  </m:r>
                </m:sub>
              </m:sSub>
            </m:e>
          </m:nary>
          <m:r>
            <w:rPr>
              <w:sz w:val="21"/>
            </w:rPr>
            <m:rPr>
              <m:sty m:val="p"/>
            </m:rPr>
            <m:t>(</m:t>
          </m:r>
          <m:r>
            <w:rPr>
              <w:sz w:val="21"/>
            </w:rPr>
            <m:t>v</m:t>
          </m:r>
          <m:r>
            <w:rPr>
              <w:sz w:val="21"/>
            </w:rPr>
            <m:rPr>
              <m:sty m:val="p"/>
            </m:rPr>
            <m:t>)</m:t>
          </m:r>
          <m:r>
            <w:rPr>
              <w:sz w:val="21"/>
            </w:rPr>
            <m:rPr>
              <m:sty m:val="p"/>
            </m:rPr>
            <m:t>.</m:t>
          </m:r>
          <m:r>
            <w:rPr>
              <w:sz w:val="21"/>
            </w:rPr>
            <m:t>  </m:t>
          </m:r>
          <m:r>
            <w:rPr>
              <w:sz w:val="21"/>
            </w:rPr>
            <m:rPr>
              <m:sty m:val="p"/>
            </m:rPr>
            <m:t>(</m:t>
          </m:r>
          <m:r>
            <w:rPr>
              <w:sz w:val="21"/>
            </w:rPr>
            <m:t>8</m:t>
          </m:r>
          <m:r>
            <w:rPr>
              <w:sz w:val="21"/>
            </w:rPr>
            <m:rPr>
              <m:sty m:val="p"/>
            </m:rPr>
            <m:t>)</m:t>
          </m:r>
        </m:oMath>
      </m:oMathPara>
    </w:p>
    <w:p>
      <w:pPr>
        <w:pStyle w:val="FirstParagraph"/>
      </w:pPr>
      <w:r>
        <w:rPr>
          <w:rFonts w:hint="eastAsia"/>
        </w:rPr>
        <w:t xml:space="preserve">每个超图构造分别配置自己的二元参照。选择器先从父图边中按种子优先顺序生成Kruskal生成树，再补入其余父图边，必要时才考虑非父图节点对。每条二元边消耗2个参与关系。当L为可行的偶数时进行精确匹配；L为奇数时分别保留</w:t>
      </w:r>
      <m:oMath>
        <m:r>
          <w:rPr>
            <w:sz w:val="21"/>
          </w:rPr>
          <m:t>L</m:t>
        </m:r>
        <m:r>
          <w:rPr>
            <w:sz w:val="21"/>
          </w:rPr>
          <m:rPr>
            <m:sty m:val="p"/>
          </m:rPr>
          <m:t>−</m:t>
        </m:r>
        <m:r>
          <w:rPr>
            <w:sz w:val="21"/>
          </w:rPr>
          <m:t>1</m:t>
        </m:r>
      </m:oMath>
      <w:r>
        <w:rPr>
          <w:rFonts w:hint="eastAsia"/>
        </w:rPr>
        <w:t xml:space="preserve">和</w:t>
      </w:r>
      <m:oMath>
        <m:r>
          <w:rPr>
            <w:sz w:val="21"/>
          </w:rPr>
          <m:t>L</m:t>
        </m:r>
        <m:r>
          <w:rPr>
            <w:sz w:val="21"/>
          </w:rPr>
          <m:rPr>
            <m:sty m:val="p"/>
          </m:rPr>
          <m:t>+</m:t>
        </m:r>
        <m:r>
          <w:rPr>
            <w:sz w:val="21"/>
          </w:rPr>
          <m:t>1</m:t>
        </m:r>
      </m:oMath>
      <w:r>
        <w:rPr>
          <w:rFonts w:hint="eastAsia"/>
        </w:rPr>
        <w:t xml:space="preserve">的两个二元参照，计算其终点的等权均值。上下参照是邻近预算比较，不表述为单个精确匹配网络。</w:t>
      </w:r>
    </w:p>
    <w:p>
      <w:pPr>
        <w:pStyle w:val="BodyText"/>
      </w:pPr>
      <w:r>
        <w:rPr>
          <w:rFonts w:hint="eastAsia"/>
        </w:rPr>
        <w:t xml:space="preserve">匹配控制了节点集合、总参与关系和每节点初始资金，但未固定每节点参与度、节点对覆盖数或路径长度。后几项正是构造所改变的结构特征，应通过描述性结果解释。二元团展开只用于基础设施成本参照，不作为额外的服务竞争组，也不增加样本量。</w:t>
      </w:r>
    </w:p>
    <w:p>
      <w:pPr>
        <w:pStyle w:val="BodyText"/>
      </w:pPr>
      <w:r>
        <w:rPr>
          <w:rFonts w:hint="eastAsia"/>
        </w:rPr>
        <w:t xml:space="preserve">资源约束具有明确的可行边界。连通简单二元网络至少需要</w:t>
      </w:r>
      <w:r>
        <w:t xml:space="preserve"> </w:t>
      </w:r>
      <m:oMath>
        <m:r>
          <w:rPr>
            <w:sz w:val="21"/>
          </w:rPr>
          <m:t>n</m:t>
        </m:r>
        <m:r>
          <w:rPr>
            <w:sz w:val="21"/>
          </w:rPr>
          <m:rPr>
            <m:sty m:val="p"/>
          </m:rPr>
          <m:t>−</m:t>
        </m:r>
        <m:r>
          <w:rPr>
            <w:sz w:val="21"/>
          </w:rPr>
          <m:t>1</m:t>
        </m:r>
      </m:oMath>
      <w:r>
        <w:t xml:space="preserve"> </w:t>
      </w:r>
      <w:r>
        <w:rPr>
          <w:rFonts w:hint="eastAsia"/>
        </w:rPr>
        <w:t xml:space="preserve">条边，至多包含</w:t>
      </w:r>
      <w:r>
        <w:t xml:space="preserve"> </w:t>
      </w:r>
      <m:oMath>
        <m:r>
          <w:rPr>
            <w:sz w:val="21"/>
          </w:rPr>
          <m:t>n</m:t>
        </m:r>
        <m:r>
          <w:rPr>
            <w:sz w:val="21"/>
          </w:rPr>
          <m:rPr>
            <m:sty m:val="p"/>
          </m:rPr>
          <m:t>(</m:t>
        </m:r>
        <m:r>
          <w:rPr>
            <w:sz w:val="21"/>
          </w:rPr>
          <m:t>n</m:t>
        </m:r>
        <m:r>
          <w:rPr>
            <w:sz w:val="21"/>
          </w:rPr>
          <m:rPr>
            <m:sty m:val="p"/>
          </m:rPr>
          <m:t>−</m:t>
        </m:r>
        <m:r>
          <w:rPr>
            <w:sz w:val="21"/>
          </w:rPr>
          <m:t>1</m:t>
        </m:r>
        <m:r>
          <w:rPr>
            <w:sz w:val="21"/>
          </w:rPr>
          <m:rPr>
            <m:sty m:val="p"/>
          </m:rPr>
          <m:t>)</m:t>
        </m:r>
        <m:r>
          <w:rPr>
            <w:sz w:val="21"/>
          </w:rPr>
          <m:rPr>
            <m:sty m:val="p"/>
          </m:rPr>
          <m:t>/</m:t>
        </m:r>
        <m:r>
          <w:rPr>
            <w:sz w:val="21"/>
          </w:rPr>
          <m:t>2</m:t>
        </m:r>
      </m:oMath>
      <w:r>
        <w:t xml:space="preserve"> </w:t>
      </w:r>
      <w:r>
        <w:rPr>
          <w:rFonts w:hint="eastAsia"/>
        </w:rPr>
        <w:t xml:space="preserve">条边，故其参与关系预算必须位于相应偶数集合中。上下预算参照只有在各自可行时才构成有效比较；不能通过重复边或忽略连通性强行满足预算。在已完成实验中，使用的是冻结选择器验收后的参照，异常构造不会通过删除不利结果来处理。</w:t>
      </w:r>
    </w:p>
    <w:p>
      <w:pPr>
        <w:pStyle w:val="BodyText"/>
      </w:pPr>
      <w:r>
        <w:rPr>
          <w:rFonts w:hint="eastAsia"/>
        </w:rPr>
        <w:t xml:space="preserve">奇数预算下，两个参照的终点均值是统计对比定义，不是合成一个网络。服务终点非预算的线性函数，故该均值不等于预算恰为L的假想结果；结论只适用于邻近预算参照。</w:t>
      </w:r>
    </w:p>
    <w:bookmarkEnd w:id="19"/>
    <w:bookmarkStart w:id="21" w:name="需求感知目标与局部搜索"/>
    <w:p>
      <w:pPr>
        <w:pStyle w:val="Heading2"/>
      </w:pPr>
      <w:r>
        <w:t xml:space="preserve">3.2 </w:t>
      </w:r>
      <w:r>
        <w:rPr>
          <w:rFonts w:hint="eastAsia"/>
        </w:rPr>
        <w:t xml:space="preserve">需求感知目标与局部搜索</w:t>
      </w:r>
    </w:p>
    <w:p>
      <w:pPr>
        <w:pStyle w:val="FirstParagraph"/>
      </w:pPr>
      <w:r>
        <w:rPr>
          <w:rFonts w:hint="eastAsia"/>
        </w:rPr>
        <w:t xml:space="preserve">以训练请求的金额加权和构造有向需求矩阵D，</w:t>
      </w:r>
      <m:oMath>
        <m:sSub>
          <m:e>
            <m:r>
              <w:rPr>
                <w:sz w:val="21"/>
              </w:rPr>
              <m:t>D</m:t>
            </m:r>
          </m:e>
          <m:sub>
            <m:r>
              <w:rPr>
                <w:sz w:val="21"/>
              </w:rPr>
              <m:t>u</m:t>
            </m:r>
            <m:r>
              <w:rPr>
                <w:sz w:val="21"/>
              </w:rPr>
              <m:t>v</m:t>
            </m:r>
          </m:sub>
        </m:sSub>
      </m:oMath>
      <w:r>
        <w:rPr>
          <w:rFonts w:hint="eastAsia"/>
        </w:rPr>
        <w:t xml:space="preserve">表示u向v的训练需求量。令</w:t>
      </w:r>
      <m:oMath>
        <m:sSub>
          <m:e>
            <m:r>
              <w:rPr>
                <w:sz w:val="21"/>
              </w:rPr>
              <m:t>m</m:t>
            </m:r>
          </m:e>
          <m:sub>
            <m:r>
              <w:rPr>
                <w:sz w:val="21"/>
              </w:rPr>
              <m:t>u</m:t>
            </m:r>
            <m:r>
              <w:rPr>
                <w:sz w:val="21"/>
              </w:rPr>
              <m:t>v</m:t>
            </m:r>
          </m:sub>
        </m:sSub>
      </m:oMath>
      <w:r>
        <w:rPr>
          <w:rFonts w:hint="eastAsia"/>
        </w:rPr>
        <w:t xml:space="preserve">为同时包含u、v的超边数；</w:t>
      </w:r>
      <m:oMath>
        <m:sSub>
          <m:e>
            <m:r>
              <w:rPr>
                <w:sz w:val="21"/>
              </w:rPr>
              <m:t>m</m:t>
            </m:r>
          </m:e>
          <m:sub>
            <m:r>
              <w:rPr>
                <w:sz w:val="21"/>
              </w:rPr>
              <m:t>u</m:t>
            </m:r>
            <m:r>
              <w:rPr>
                <w:sz w:val="21"/>
              </w:rPr>
              <m:t>v</m:t>
            </m:r>
          </m:sub>
        </m:sSub>
        <m:r>
          <w:rPr>
            <w:sz w:val="21"/>
          </w:rPr>
          <m:rPr>
            <m:sty m:val="p"/>
          </m:rPr>
          <m:t>&gt;</m:t>
        </m:r>
        <m:r>
          <w:rPr>
            <w:sz w:val="21"/>
          </w:rPr>
          <m:t>0</m:t>
        </m:r>
      </m:oMath>
      <w:r>
        <w:rPr>
          <w:rFonts w:hint="eastAsia"/>
        </w:rPr>
        <w:t xml:space="preserve">时称该节点对被覆盖。优化目标由4项组成：覆盖的双向需求R、覆盖的方向失衡I、节点重复参与负担P，以及超边协调与重复覆盖负担O。</w:t>
      </w:r>
    </w:p>
    <w:p>
      <w:pPr>
        <w:pStyle w:val="BodyText"/>
      </w:pPr>
      <m:oMathPara>
        <m:oMathParaPr>
          <m:jc m:val="center"/>
        </m:oMathParaPr>
        <m:oMath>
          <m:eqArr>
            <m:e>
              <m:r>
                <w:rPr>
                  <w:sz w:val="21"/>
                </w:rPr>
                <m:t>R</m:t>
              </m:r>
              <m:r>
                <w:rPr>
                  <w:sz w:val="21"/>
                </w:rPr>
                <m:t>&amp;</m:t>
              </m:r>
              <m:r>
                <w:rPr>
                  <w:sz w:val="21"/>
                </w:rPr>
                <m:rPr>
                  <m:sty m:val="p"/>
                </m:rPr>
                <m:t>=</m:t>
              </m:r>
              <m:nary>
                <m:naryPr>
                  <m:chr m:val="∑"/>
                  <m:limLoc m:val="undOvr"/>
                  <m:subHide m:val="off"/>
                  <m:supHide m:val="on"/>
                </m:naryPr>
                <m:sub>
                  <m:r>
                    <w:rPr>
                      <w:sz w:val="21"/>
                    </w:rPr>
                    <m:t>u</m:t>
                  </m:r>
                  <m:r>
                    <w:rPr>
                      <w:sz w:val="21"/>
                    </w:rPr>
                    <m:rPr>
                      <m:sty m:val="p"/>
                    </m:rPr>
                    <m:t>&lt;</m:t>
                  </m:r>
                  <m:r>
                    <w:rPr>
                      <w:sz w:val="21"/>
                    </w:rPr>
                    <m:t>v</m:t>
                  </m:r>
                  <m:r>
                    <w:rPr>
                      <w:sz w:val="21"/>
                    </w:rPr>
                    <m:rPr>
                      <m:sty m:val="p"/>
                    </m:rPr>
                    <m:t>:</m:t>
                  </m:r>
                  <m:sSub>
                    <m:e>
                      <m:r>
                        <w:rPr>
                          <w:sz w:val="21"/>
                        </w:rPr>
                        <m:t>m</m:t>
                      </m:r>
                    </m:e>
                    <m:sub>
                      <m:r>
                        <w:rPr>
                          <w:sz w:val="21"/>
                        </w:rPr>
                        <m:t>u</m:t>
                      </m:r>
                      <m:r>
                        <w:rPr>
                          <w:sz w:val="21"/>
                        </w:rPr>
                        <m:t>v</m:t>
                      </m:r>
                    </m:sub>
                  </m:sSub>
                  <m:r>
                    <w:rPr>
                      <w:sz w:val="21"/>
                    </w:rPr>
                    <m:rPr>
                      <m:sty m:val="p"/>
                    </m:rPr>
                    <m:t>&gt;</m:t>
                  </m:r>
                  <m:r>
                    <w:rPr>
                      <w:sz w:val="21"/>
                    </w:rPr>
                    <m:t>0</m:t>
                  </m:r>
                </m:sub>
                <m:sup>
                  <m:r>
                    <w:rPr>
                      <w:sz w:val="21"/>
                    </w:rPr>
                    <m:t>​</m:t>
                  </m:r>
                </m:sup>
                <m:e>
                  <m:r>
                    <w:rPr>
                      <w:sz w:val="21"/>
                    </w:rPr>
                    <m:rPr>
                      <m:sty m:val="p"/>
                    </m:rPr>
                    <m:t>min</m:t>
                  </m:r>
                </m:e>
              </m:nary>
              <m:r>
                <w:rPr>
                  <w:sz w:val="21"/>
                </w:rPr>
                <m:rPr>
                  <m:sty m:val="p"/>
                </m:rPr>
                <m:t>(</m:t>
              </m:r>
              <m:sSub>
                <m:e>
                  <m:r>
                    <w:rPr>
                      <w:sz w:val="21"/>
                    </w:rPr>
                    <m:t>D</m:t>
                  </m:r>
                </m:e>
                <m:sub>
                  <m:r>
                    <w:rPr>
                      <w:sz w:val="21"/>
                    </w:rPr>
                    <m:t>u</m:t>
                  </m:r>
                  <m:r>
                    <w:rPr>
                      <w:sz w:val="21"/>
                    </w:rPr>
                    <m:t>v</m:t>
                  </m:r>
                </m:sub>
              </m:sSub>
              <m:r>
                <w:rPr>
                  <w:sz w:val="21"/>
                </w:rPr>
                <m:rPr>
                  <m:sty m:val="p"/>
                </m:rPr>
                <m:t>,</m:t>
              </m:r>
              <m:sSub>
                <m:e>
                  <m:r>
                    <w:rPr>
                      <w:sz w:val="21"/>
                    </w:rPr>
                    <m:t>D</m:t>
                  </m:r>
                </m:e>
                <m:sub>
                  <m:r>
                    <w:rPr>
                      <w:sz w:val="21"/>
                    </w:rPr>
                    <m:t>v</m:t>
                  </m:r>
                  <m:r>
                    <w:rPr>
                      <w:sz w:val="21"/>
                    </w:rPr>
                    <m:t>u</m:t>
                  </m:r>
                </m:sub>
              </m:sSub>
              <m:r>
                <w:rPr>
                  <w:sz w:val="21"/>
                </w:rPr>
                <m:rPr>
                  <m:sty m:val="p"/>
                </m:rPr>
                <m:t>)</m:t>
              </m:r>
              <m:r>
                <w:rPr>
                  <w:sz w:val="21"/>
                </w:rPr>
                <m:rPr>
                  <m:sty m:val="p"/>
                </m:rPr>
                <m:t>,</m:t>
              </m:r>
            </m:e>
            <m:e>
              <m:r>
                <w:rPr>
                  <w:sz w:val="21"/>
                </w:rPr>
                <m:t>I</m:t>
              </m:r>
              <m:r>
                <w:rPr>
                  <w:sz w:val="21"/>
                </w:rPr>
                <m:t>&amp;</m:t>
              </m:r>
              <m:r>
                <w:rPr>
                  <w:sz w:val="21"/>
                </w:rPr>
                <m:rPr>
                  <m:sty m:val="p"/>
                </m:rPr>
                <m:t>=</m:t>
              </m:r>
              <m:nary>
                <m:naryPr>
                  <m:chr m:val="∑"/>
                  <m:limLoc m:val="undOvr"/>
                  <m:subHide m:val="off"/>
                  <m:supHide m:val="on"/>
                </m:naryPr>
                <m:sub>
                  <m:r>
                    <w:rPr>
                      <w:sz w:val="21"/>
                    </w:rPr>
                    <m:t>u</m:t>
                  </m:r>
                  <m:r>
                    <w:rPr>
                      <w:sz w:val="21"/>
                    </w:rPr>
                    <m:rPr>
                      <m:sty m:val="p"/>
                    </m:rPr>
                    <m:t>&lt;</m:t>
                  </m:r>
                  <m:r>
                    <w:rPr>
                      <w:sz w:val="21"/>
                    </w:rPr>
                    <m:t>v</m:t>
                  </m:r>
                  <m:r>
                    <w:rPr>
                      <w:sz w:val="21"/>
                    </w:rPr>
                    <m:rPr>
                      <m:sty m:val="p"/>
                    </m:rPr>
                    <m:t>:</m:t>
                  </m:r>
                  <m:sSub>
                    <m:e>
                      <m:r>
                        <w:rPr>
                          <w:sz w:val="21"/>
                        </w:rPr>
                        <m:t>m</m:t>
                      </m:r>
                    </m:e>
                    <m:sub>
                      <m:r>
                        <w:rPr>
                          <w:sz w:val="21"/>
                        </w:rPr>
                        <m:t>u</m:t>
                      </m:r>
                      <m:r>
                        <w:rPr>
                          <w:sz w:val="21"/>
                        </w:rPr>
                        <m:t>v</m:t>
                      </m:r>
                    </m:sub>
                  </m:sSub>
                  <m:r>
                    <w:rPr>
                      <w:sz w:val="21"/>
                    </w:rPr>
                    <m:rPr>
                      <m:sty m:val="p"/>
                    </m:rPr>
                    <m:t>&gt;</m:t>
                  </m:r>
                  <m:r>
                    <w:rPr>
                      <w:sz w:val="21"/>
                    </w:rPr>
                    <m:t>0</m:t>
                  </m:r>
                </m:sub>
                <m:sup>
                  <m:r>
                    <w:rPr>
                      <w:sz w:val="21"/>
                    </w:rPr>
                    <m:t>​</m:t>
                  </m:r>
                </m:sup>
                <m:e>
                  <m:r>
                    <w:rPr>
                      <w:sz w:val="21"/>
                    </w:rPr>
                    <m:rPr>
                      <m:sty m:val="p"/>
                    </m:rPr>
                    <m:t>|</m:t>
                  </m:r>
                </m:e>
              </m:nary>
              <m:sSub>
                <m:e>
                  <m:r>
                    <w:rPr>
                      <w:sz w:val="21"/>
                    </w:rPr>
                    <m:t>D</m:t>
                  </m:r>
                </m:e>
                <m:sub>
                  <m:r>
                    <w:rPr>
                      <w:sz w:val="21"/>
                    </w:rPr>
                    <m:t>u</m:t>
                  </m:r>
                  <m:r>
                    <w:rPr>
                      <w:sz w:val="21"/>
                    </w:rPr>
                    <m:t>v</m:t>
                  </m:r>
                </m:sub>
              </m:sSub>
              <m:r>
                <w:rPr>
                  <w:sz w:val="21"/>
                </w:rPr>
                <m:rPr>
                  <m:sty m:val="p"/>
                </m:rPr>
                <m:t>−</m:t>
              </m:r>
              <m:sSub>
                <m:e>
                  <m:r>
                    <w:rPr>
                      <w:sz w:val="21"/>
                    </w:rPr>
                    <m:t>D</m:t>
                  </m:r>
                </m:e>
                <m:sub>
                  <m:r>
                    <w:rPr>
                      <w:sz w:val="21"/>
                    </w:rPr>
                    <m:t>v</m:t>
                  </m:r>
                  <m:r>
                    <w:rPr>
                      <w:sz w:val="21"/>
                    </w:rPr>
                    <m:t>u</m:t>
                  </m:r>
                </m:sub>
              </m:sSub>
              <m:r>
                <w:rPr>
                  <w:sz w:val="21"/>
                </w:rPr>
                <m:rPr>
                  <m:sty m:val="p"/>
                </m:rPr>
                <m:t>|</m:t>
              </m:r>
              <m:r>
                <w:rPr>
                  <w:sz w:val="21"/>
                </w:rPr>
                <m:rPr>
                  <m:sty m:val="p"/>
                </m:rPr>
                <m:t>.</m:t>
              </m:r>
            </m:e>
          </m:eqArr>
          <m:r>
            <w:rPr>
              <w:sz w:val="21"/>
            </w:rPr>
            <m:t>  </m:t>
          </m:r>
          <m:r>
            <w:rPr>
              <w:sz w:val="21"/>
            </w:rPr>
            <m:rPr>
              <m:sty m:val="p"/>
            </m:rPr>
            <m:t>(</m:t>
          </m:r>
          <m:r>
            <w:rPr>
              <w:sz w:val="21"/>
            </w:rPr>
            <m:t>9</m:t>
          </m:r>
          <m:r>
            <w:rPr>
              <w:sz w:val="21"/>
            </w:rPr>
            <m:rPr>
              <m:sty m:val="p"/>
            </m:rPr>
            <m:t>)</m:t>
          </m:r>
        </m:oMath>
      </m:oMathPara>
    </w:p>
    <w:p>
      <w:pPr>
        <w:pStyle w:val="FirstParagraph"/>
      </w:pPr>
      <m:oMathPara>
        <m:oMathParaPr>
          <m:jc m:val="center"/>
        </m:oMathParaPr>
        <m:oMath>
          <m:eqArr>
            <m:e>
              <m:r>
                <w:rPr>
                  <w:sz w:val="21"/>
                </w:rPr>
                <m:t>P</m:t>
              </m:r>
              <m:r>
                <w:rPr>
                  <w:sz w:val="21"/>
                </w:rPr>
                <m:t>&amp;</m:t>
              </m:r>
              <m:r>
                <w:rPr>
                  <w:sz w:val="21"/>
                </w:rPr>
                <m:rPr>
                  <m:sty m:val="p"/>
                </m:rPr>
                <m:t>=</m:t>
              </m:r>
              <m:nary>
                <m:naryPr>
                  <m:chr m:val="∑"/>
                  <m:limLoc m:val="undOvr"/>
                  <m:subHide m:val="off"/>
                  <m:supHide m:val="on"/>
                </m:naryPr>
                <m:sub>
                  <m:r>
                    <w:rPr>
                      <w:sz w:val="21"/>
                    </w:rPr>
                    <m:t>u</m:t>
                  </m:r>
                  <m:r>
                    <w:rPr>
                      <w:sz w:val="21"/>
                    </w:rPr>
                    <m:rPr>
                      <m:sty m:val="p"/>
                    </m:rPr>
                    <m:t>∈</m:t>
                  </m:r>
                  <m:r>
                    <w:rPr>
                      <w:sz w:val="21"/>
                    </w:rPr>
                    <m:t>V</m:t>
                  </m:r>
                </m:sub>
                <m:sup>
                  <m:r>
                    <w:rPr>
                      <w:sz w:val="21"/>
                    </w:rPr>
                    <m:t>​</m:t>
                  </m:r>
                </m:sup>
                <m:e>
                  <m:d>
                    <m:dPr>
                      <m:begChr m:val="("/>
                      <m:sepChr m:val=""/>
                      <m:endChr m:val=")"/>
                      <m:grow/>
                    </m:dPr>
                    <m:e>
                      <m:f>
                        <m:fPr>
                          <m:type m:val="noBar"/>
                        </m:fPr>
                        <m:num>
                          <m:sSub>
                            <m:e>
                              <m:r>
                                <w:rPr>
                                  <w:sz w:val="21"/>
                                </w:rPr>
                                <m:rPr>
                                  <m:sty m:val="p"/>
                                </m:rPr>
                                <m:t>deg</m:t>
                              </m:r>
                            </m:e>
                            <m:sub>
                              <m:r>
                                <w:rPr>
                                  <w:sz w:val="21"/>
                                </w:rPr>
                                <m:rPr>
                                  <m:scr m:val="script"/>
                                  <m:sty m:val="p"/>
                                </m:rPr>
                                <m:t>H</m:t>
                              </m:r>
                            </m:sub>
                          </m:sSub>
                          <m:r>
                            <w:rPr>
                              <w:sz w:val="21"/>
                            </w:rPr>
                            <m:rPr>
                              <m:sty m:val="p"/>
                            </m:rPr>
                            <m:t>(</m:t>
                          </m:r>
                          <m:r>
                            <w:rPr>
                              <w:sz w:val="21"/>
                            </w:rPr>
                            <m:t>u</m:t>
                          </m:r>
                          <m:r>
                            <w:rPr>
                              <w:sz w:val="21"/>
                            </w:rPr>
                            <m:rPr>
                              <m:sty m:val="p"/>
                            </m:rPr>
                            <m:t>)</m:t>
                          </m:r>
                        </m:num>
                        <m:den>
                          <m:r>
                            <w:rPr>
                              <w:sz w:val="21"/>
                            </w:rPr>
                            <m:t>2</m:t>
                          </m:r>
                        </m:den>
                      </m:f>
                    </m:e>
                  </m:d>
                </m:e>
              </m:nary>
              <m:r>
                <w:rPr>
                  <w:sz w:val="21"/>
                </w:rPr>
                <m:rPr>
                  <m:sty m:val="p"/>
                </m:rPr>
                <m:t>,</m:t>
              </m:r>
            </m:e>
            <m:e>
              <m:r>
                <w:rPr>
                  <w:sz w:val="21"/>
                </w:rPr>
                <m:t>O</m:t>
              </m:r>
              <m:r>
                <w:rPr>
                  <w:sz w:val="21"/>
                </w:rPr>
                <m:t>&amp;</m:t>
              </m:r>
              <m:r>
                <w:rPr>
                  <w:sz w:val="21"/>
                </w:rPr>
                <m:rPr>
                  <m:sty m:val="p"/>
                </m:rPr>
                <m:t>=</m:t>
              </m:r>
              <m:nary>
                <m:naryPr>
                  <m:chr m:val="∑"/>
                  <m:limLoc m:val="undOvr"/>
                  <m:subHide m:val="off"/>
                  <m:supHide m:val="on"/>
                </m:naryPr>
                <m:sub>
                  <m:r>
                    <w:rPr>
                      <w:sz w:val="21"/>
                    </w:rPr>
                    <m:t>e</m:t>
                  </m:r>
                  <m:r>
                    <w:rPr>
                      <w:sz w:val="21"/>
                    </w:rPr>
                    <m:rPr>
                      <m:sty m:val="p"/>
                    </m:rPr>
                    <m:t>∈</m:t>
                  </m:r>
                  <m:r>
                    <w:rPr>
                      <w:sz w:val="21"/>
                    </w:rPr>
                    <m:rPr>
                      <m:scr m:val="script"/>
                      <m:sty m:val="p"/>
                    </m:rPr>
                    <m:t>E</m:t>
                  </m:r>
                </m:sub>
                <m:sup>
                  <m:r>
                    <w:rPr>
                      <w:sz w:val="21"/>
                    </w:rPr>
                    <m:t>​</m:t>
                  </m:r>
                </m:sup>
                <m:e>
                  <m:d>
                    <m:dPr>
                      <m:begChr m:val="("/>
                      <m:sepChr m:val=""/>
                      <m:endChr m:val=")"/>
                      <m:grow/>
                    </m:dPr>
                    <m:e>
                      <m:f>
                        <m:fPr>
                          <m:type m:val="noBar"/>
                        </m:fPr>
                        <m:num>
                          <m:r>
                            <w:rPr>
                              <w:sz w:val="21"/>
                            </w:rPr>
                            <m:rPr>
                              <m:sty m:val="p"/>
                            </m:rPr>
                            <m:t>|</m:t>
                          </m:r>
                          <m:r>
                            <w:rPr>
                              <w:sz w:val="21"/>
                            </w:rPr>
                            <m:t>e</m:t>
                          </m:r>
                          <m:r>
                            <w:rPr>
                              <w:sz w:val="21"/>
                            </w:rPr>
                            <m:rPr>
                              <m:sty m:val="p"/>
                            </m:rPr>
                            <m:t>|</m:t>
                          </m:r>
                        </m:num>
                        <m:den>
                          <m:r>
                            <w:rPr>
                              <w:sz w:val="21"/>
                            </w:rPr>
                            <m:t>2</m:t>
                          </m:r>
                        </m:den>
                      </m:f>
                    </m:e>
                  </m:d>
                </m:e>
              </m:nary>
              <m:r>
                <w:rPr>
                  <w:sz w:val="21"/>
                </w:rPr>
                <m:rPr>
                  <m:sty m:val="p"/>
                </m:rPr>
                <m:t>+</m:t>
              </m:r>
              <m:nary>
                <m:naryPr>
                  <m:chr m:val="∑"/>
                  <m:limLoc m:val="undOvr"/>
                  <m:subHide m:val="off"/>
                  <m:supHide m:val="on"/>
                </m:naryPr>
                <m:sub>
                  <m:r>
                    <w:rPr>
                      <w:sz w:val="21"/>
                    </w:rPr>
                    <m:t>u</m:t>
                  </m:r>
                  <m:r>
                    <w:rPr>
                      <w:sz w:val="21"/>
                    </w:rPr>
                    <m:rPr>
                      <m:sty m:val="p"/>
                    </m:rPr>
                    <m:t>&lt;</m:t>
                  </m:r>
                  <m:r>
                    <w:rPr>
                      <w:sz w:val="21"/>
                    </w:rPr>
                    <m:t>v</m:t>
                  </m:r>
                </m:sub>
                <m:sup>
                  <m:r>
                    <w:rPr>
                      <w:sz w:val="21"/>
                    </w:rPr>
                    <m:t>​</m:t>
                  </m:r>
                </m:sup>
                <m:e>
                  <m:d>
                    <m:dPr>
                      <m:begChr m:val="("/>
                      <m:sepChr m:val=""/>
                      <m:endChr m:val=")"/>
                      <m:grow/>
                    </m:dPr>
                    <m:e>
                      <m:f>
                        <m:fPr>
                          <m:type m:val="noBar"/>
                        </m:fPr>
                        <m:num>
                          <m:sSub>
                            <m:e>
                              <m:r>
                                <w:rPr>
                                  <w:sz w:val="21"/>
                                </w:rPr>
                                <m:t>m</m:t>
                              </m:r>
                            </m:e>
                            <m:sub>
                              <m:r>
                                <w:rPr>
                                  <w:sz w:val="21"/>
                                </w:rPr>
                                <m:t>u</m:t>
                              </m:r>
                              <m:r>
                                <w:rPr>
                                  <w:sz w:val="21"/>
                                </w:rPr>
                                <m:t>v</m:t>
                              </m:r>
                            </m:sub>
                          </m:sSub>
                        </m:num>
                        <m:den>
                          <m:r>
                            <w:rPr>
                              <w:sz w:val="21"/>
                            </w:rPr>
                            <m:t>2</m:t>
                          </m:r>
                        </m:den>
                      </m:f>
                    </m:e>
                  </m:d>
                </m:e>
              </m:nary>
              <m:r>
                <w:rPr>
                  <w:sz w:val="21"/>
                </w:rPr>
                <m:rPr>
                  <m:sty m:val="p"/>
                </m:rPr>
                <m:t>.</m:t>
              </m:r>
            </m:e>
          </m:eqArr>
          <m:r>
            <w:rPr>
              <w:sz w:val="21"/>
            </w:rPr>
            <m:t>  </m:t>
          </m:r>
          <m:r>
            <w:rPr>
              <w:sz w:val="21"/>
            </w:rPr>
            <m:rPr>
              <m:sty m:val="p"/>
            </m:rPr>
            <m:t>(</m:t>
          </m:r>
          <m:r>
            <w:rPr>
              <w:sz w:val="21"/>
            </w:rPr>
            <m:t>10</m:t>
          </m:r>
          <m:r>
            <w:rPr>
              <w:sz w:val="21"/>
            </w:rPr>
            <m:rPr>
              <m:sty m:val="p"/>
            </m:rPr>
            <m:t>)</m:t>
          </m:r>
        </m:oMath>
      </m:oMathPara>
    </w:p>
    <w:p>
      <w:pPr>
        <w:pStyle w:val="FirstParagraph"/>
      </w:pPr>
      <w:r>
        <w:rPr>
          <w:rFonts w:hint="eastAsia"/>
        </w:rPr>
        <w:t xml:space="preserve">冻结实现采用以下归一化分母，其中</w:t>
      </w:r>
      <m:oMath>
        <m:r>
          <w:rPr>
            <w:sz w:val="21"/>
          </w:rPr>
          <m:t>n</m:t>
        </m:r>
      </m:oMath>
      <w:r>
        <w:t xml:space="preserve">、</w:t>
      </w:r>
      <m:oMath>
        <m:r>
          <w:rPr>
            <w:sz w:val="21"/>
          </w:rPr>
          <m:t>L</m:t>
        </m:r>
      </m:oMath>
      <w:r>
        <w:rPr>
          <w:rFonts w:hint="eastAsia"/>
        </w:rPr>
        <w:t xml:space="preserve">和</w:t>
      </w:r>
      <m:oMath>
        <m:sSub>
          <m:e>
            <m:r>
              <w:rPr>
                <w:sz w:val="21"/>
              </w:rPr>
              <m:t>k</m:t>
            </m:r>
          </m:e>
          <m:sub>
            <m:r>
              <w:rPr>
                <w:sz w:val="21"/>
              </w:rPr>
              <m:rPr>
                <m:sty m:val="p"/>
              </m:rPr>
              <m:t>max</m:t>
            </m:r>
          </m:sub>
        </m:sSub>
      </m:oMath>
      <w:r>
        <w:rPr>
          <w:rFonts w:hint="eastAsia"/>
        </w:rPr>
        <w:t xml:space="preserve">分别为节点数、参与关系预算和允许的最大超边规模：</w:t>
      </w:r>
    </w:p>
    <w:p>
      <w:pPr>
        <w:pStyle w:val="BodyText"/>
      </w:pPr>
      <m:oMathPara>
        <m:oMathParaPr>
          <m:jc m:val="center"/>
        </m:oMathParaPr>
        <m:oMath>
          <m:eqArr>
            <m:e>
              <m:sSub>
                <m:e>
                  <m:r>
                    <w:rPr>
                      <w:sz w:val="21"/>
                    </w:rPr>
                    <m:t>R</m:t>
                  </m:r>
                </m:e>
                <m:sub>
                  <m:r>
                    <w:rPr>
                      <w:sz w:val="21"/>
                    </w:rPr>
                    <m:rPr>
                      <m:sty m:val="p"/>
                    </m:rPr>
                    <m:t>max</m:t>
                  </m:r>
                </m:sub>
              </m:sSub>
              <m:r>
                <w:rPr>
                  <w:sz w:val="21"/>
                </w:rPr>
                <m:t>&amp;</m:t>
              </m:r>
              <m:r>
                <w:rPr>
                  <w:sz w:val="21"/>
                </w:rPr>
                <m:rPr>
                  <m:sty m:val="p"/>
                </m:rPr>
                <m:t>=</m:t>
              </m:r>
              <m:nary>
                <m:naryPr>
                  <m:chr m:val="∑"/>
                  <m:limLoc m:val="undOvr"/>
                  <m:subHide m:val="off"/>
                  <m:supHide m:val="on"/>
                </m:naryPr>
                <m:sub>
                  <m:r>
                    <w:rPr>
                      <w:sz w:val="21"/>
                    </w:rPr>
                    <m:t>u</m:t>
                  </m:r>
                  <m:r>
                    <w:rPr>
                      <w:sz w:val="21"/>
                    </w:rPr>
                    <m:rPr>
                      <m:sty m:val="p"/>
                    </m:rPr>
                    <m:t>&lt;</m:t>
                  </m:r>
                  <m:r>
                    <w:rPr>
                      <w:sz w:val="21"/>
                    </w:rPr>
                    <m:t>v</m:t>
                  </m:r>
                </m:sub>
                <m:sup>
                  <m:r>
                    <w:rPr>
                      <w:sz w:val="21"/>
                    </w:rPr>
                    <m:t>​</m:t>
                  </m:r>
                </m:sup>
                <m:e>
                  <m:r>
                    <w:rPr>
                      <w:sz w:val="21"/>
                    </w:rPr>
                    <m:rPr>
                      <m:sty m:val="p"/>
                    </m:rPr>
                    <m:t>min</m:t>
                  </m:r>
                </m:e>
              </m:nary>
              <m:r>
                <w:rPr>
                  <w:sz w:val="21"/>
                </w:rPr>
                <m:rPr>
                  <m:sty m:val="p"/>
                </m:rPr>
                <m:t>(</m:t>
              </m:r>
              <m:sSub>
                <m:e>
                  <m:r>
                    <w:rPr>
                      <w:sz w:val="21"/>
                    </w:rPr>
                    <m:t>D</m:t>
                  </m:r>
                </m:e>
                <m:sub>
                  <m:r>
                    <w:rPr>
                      <w:sz w:val="21"/>
                    </w:rPr>
                    <m:t>u</m:t>
                  </m:r>
                  <m:r>
                    <w:rPr>
                      <w:sz w:val="21"/>
                    </w:rPr>
                    <m:t>v</m:t>
                  </m:r>
                </m:sub>
              </m:sSub>
              <m:r>
                <w:rPr>
                  <w:sz w:val="21"/>
                </w:rPr>
                <m:rPr>
                  <m:sty m:val="p"/>
                </m:rPr>
                <m:t>,</m:t>
              </m:r>
              <m:sSub>
                <m:e>
                  <m:r>
                    <w:rPr>
                      <w:sz w:val="21"/>
                    </w:rPr>
                    <m:t>D</m:t>
                  </m:r>
                </m:e>
                <m:sub>
                  <m:r>
                    <w:rPr>
                      <w:sz w:val="21"/>
                    </w:rPr>
                    <m:t>v</m:t>
                  </m:r>
                  <m:r>
                    <w:rPr>
                      <w:sz w:val="21"/>
                    </w:rPr>
                    <m:t>u</m:t>
                  </m:r>
                </m:sub>
              </m:sSub>
              <m:r>
                <w:rPr>
                  <w:sz w:val="21"/>
                </w:rPr>
                <m:rPr>
                  <m:sty m:val="p"/>
                </m:rPr>
                <m:t>)</m:t>
              </m:r>
              <m:r>
                <w:rPr>
                  <w:sz w:val="21"/>
                </w:rPr>
                <m:rPr>
                  <m:sty m:val="p"/>
                </m:rPr>
                <m:t>,</m:t>
              </m:r>
            </m:e>
            <m:e>
              <m:sSub>
                <m:e>
                  <m:r>
                    <w:rPr>
                      <w:sz w:val="21"/>
                    </w:rPr>
                    <m:t>I</m:t>
                  </m:r>
                </m:e>
                <m:sub>
                  <m:r>
                    <w:rPr>
                      <w:sz w:val="21"/>
                    </w:rPr>
                    <m:rPr>
                      <m:sty m:val="p"/>
                    </m:rPr>
                    <m:t>max</m:t>
                  </m:r>
                </m:sub>
              </m:sSub>
              <m:r>
                <w:rPr>
                  <w:sz w:val="21"/>
                </w:rPr>
                <m:t>&amp;</m:t>
              </m:r>
              <m:r>
                <w:rPr>
                  <w:sz w:val="21"/>
                </w:rPr>
                <m:rPr>
                  <m:sty m:val="p"/>
                </m:rPr>
                <m:t>=</m:t>
              </m:r>
              <m:nary>
                <m:naryPr>
                  <m:chr m:val="∑"/>
                  <m:limLoc m:val="undOvr"/>
                  <m:subHide m:val="off"/>
                  <m:supHide m:val="on"/>
                </m:naryPr>
                <m:sub>
                  <m:r>
                    <w:rPr>
                      <w:sz w:val="21"/>
                    </w:rPr>
                    <m:t>u</m:t>
                  </m:r>
                  <m:r>
                    <w:rPr>
                      <w:sz w:val="21"/>
                    </w:rPr>
                    <m:rPr>
                      <m:sty m:val="p"/>
                    </m:rPr>
                    <m:t>&lt;</m:t>
                  </m:r>
                  <m:r>
                    <w:rPr>
                      <w:sz w:val="21"/>
                    </w:rPr>
                    <m:t>v</m:t>
                  </m:r>
                </m:sub>
                <m:sup>
                  <m:r>
                    <w:rPr>
                      <w:sz w:val="21"/>
                    </w:rPr>
                    <m:t>​</m:t>
                  </m:r>
                </m:sup>
                <m:e>
                  <m:r>
                    <w:rPr>
                      <w:sz w:val="21"/>
                    </w:rPr>
                    <m:rPr>
                      <m:sty m:val="p"/>
                    </m:rPr>
                    <m:t>|</m:t>
                  </m:r>
                </m:e>
              </m:nary>
              <m:sSub>
                <m:e>
                  <m:r>
                    <w:rPr>
                      <w:sz w:val="21"/>
                    </w:rPr>
                    <m:t>D</m:t>
                  </m:r>
                </m:e>
                <m:sub>
                  <m:r>
                    <w:rPr>
                      <w:sz w:val="21"/>
                    </w:rPr>
                    <m:t>u</m:t>
                  </m:r>
                  <m:r>
                    <w:rPr>
                      <w:sz w:val="21"/>
                    </w:rPr>
                    <m:t>v</m:t>
                  </m:r>
                </m:sub>
              </m:sSub>
              <m:r>
                <w:rPr>
                  <w:sz w:val="21"/>
                </w:rPr>
                <m:rPr>
                  <m:sty m:val="p"/>
                </m:rPr>
                <m:t>−</m:t>
              </m:r>
              <m:sSub>
                <m:e>
                  <m:r>
                    <w:rPr>
                      <w:sz w:val="21"/>
                    </w:rPr>
                    <m:t>D</m:t>
                  </m:r>
                </m:e>
                <m:sub>
                  <m:r>
                    <w:rPr>
                      <w:sz w:val="21"/>
                    </w:rPr>
                    <m:t>v</m:t>
                  </m:r>
                  <m:r>
                    <w:rPr>
                      <w:sz w:val="21"/>
                    </w:rPr>
                    <m:t>u</m:t>
                  </m:r>
                </m:sub>
              </m:sSub>
              <m:r>
                <w:rPr>
                  <w:sz w:val="21"/>
                </w:rPr>
                <m:rPr>
                  <m:sty m:val="p"/>
                </m:rPr>
                <m:t>|</m:t>
              </m:r>
              <m:r>
                <w:rPr>
                  <w:sz w:val="21"/>
                </w:rPr>
                <m:rPr>
                  <m:sty m:val="p"/>
                </m:rPr>
                <m:t>,</m:t>
              </m:r>
            </m:e>
            <m:e>
              <m:sSub>
                <m:e>
                  <m:r>
                    <w:rPr>
                      <w:sz w:val="21"/>
                    </w:rPr>
                    <m:t>P</m:t>
                  </m:r>
                </m:e>
                <m:sub>
                  <m:r>
                    <w:rPr>
                      <w:sz w:val="21"/>
                    </w:rPr>
                    <m:rPr>
                      <m:sty m:val="p"/>
                    </m:rPr>
                    <m:t>max</m:t>
                  </m:r>
                </m:sub>
              </m:sSub>
              <m:r>
                <w:rPr>
                  <w:sz w:val="21"/>
                </w:rPr>
                <m:t>&amp;</m:t>
              </m:r>
              <m:r>
                <w:rPr>
                  <w:sz w:val="21"/>
                </w:rPr>
                <m:rPr>
                  <m:sty m:val="p"/>
                </m:rPr>
                <m:t>=</m:t>
              </m:r>
              <m:d>
                <m:dPr>
                  <m:begChr m:val="("/>
                  <m:sepChr m:val=""/>
                  <m:endChr m:val=")"/>
                  <m:grow/>
                </m:dPr>
                <m:e>
                  <m:f>
                    <m:fPr>
                      <m:type m:val="noBar"/>
                    </m:fPr>
                    <m:num>
                      <m:r>
                        <w:rPr>
                          <w:sz w:val="21"/>
                        </w:rPr>
                        <m:t>L</m:t>
                      </m:r>
                      <m:r>
                        <w:rPr>
                          <w:sz w:val="21"/>
                        </w:rPr>
                        <m:rPr>
                          <m:sty m:val="p"/>
                        </m:rPr>
                        <m:t>−</m:t>
                      </m:r>
                      <m:r>
                        <w:rPr>
                          <w:sz w:val="21"/>
                        </w:rPr>
                        <m:t>n</m:t>
                      </m:r>
                      <m:r>
                        <w:rPr>
                          <w:sz w:val="21"/>
                        </w:rPr>
                        <m:rPr>
                          <m:sty m:val="p"/>
                        </m:rPr>
                        <m:t>+</m:t>
                      </m:r>
                      <m:r>
                        <w:rPr>
                          <w:sz w:val="21"/>
                        </w:rPr>
                        <m:t>1</m:t>
                      </m:r>
                    </m:num>
                    <m:den>
                      <m:r>
                        <w:rPr>
                          <w:sz w:val="21"/>
                        </w:rPr>
                        <m:t>2</m:t>
                      </m:r>
                    </m:den>
                  </m:f>
                </m:e>
              </m:d>
              <m:r>
                <w:rPr>
                  <w:sz w:val="21"/>
                </w:rPr>
                <m:rPr>
                  <m:sty m:val="p"/>
                </m:rPr>
                <m:t>,</m:t>
              </m:r>
            </m:e>
            <m:e>
              <m:sSub>
                <m:e>
                  <m:r>
                    <w:rPr>
                      <w:sz w:val="21"/>
                    </w:rPr>
                    <m:t>O</m:t>
                  </m:r>
                </m:e>
                <m:sub>
                  <m:r>
                    <w:rPr>
                      <w:sz w:val="21"/>
                    </w:rPr>
                    <m:rPr>
                      <m:sty m:val="p"/>
                    </m:rPr>
                    <m:t>max</m:t>
                  </m:r>
                </m:sub>
              </m:sSub>
              <m:r>
                <w:rPr>
                  <w:sz w:val="21"/>
                </w:rPr>
                <m:t>&amp;</m:t>
              </m:r>
              <m:r>
                <w:rPr>
                  <w:sz w:val="21"/>
                </w:rPr>
                <m:rPr>
                  <m:sty m:val="p"/>
                </m:rPr>
                <m:t>=</m:t>
              </m:r>
              <m:d>
                <m:dPr>
                  <m:begChr m:val="⌊"/>
                  <m:sepChr m:val=""/>
                  <m:endChr m:val="⌋"/>
                  <m:grow/>
                </m:dPr>
                <m:e>
                  <m:f>
                    <m:fPr>
                      <m:type m:val="bar"/>
                    </m:fPr>
                    <m:num>
                      <m:r>
                        <w:rPr>
                          <w:sz w:val="21"/>
                        </w:rPr>
                        <m:t>L</m:t>
                      </m:r>
                      <m:r>
                        <w:rPr>
                          <w:sz w:val="21"/>
                        </w:rPr>
                        <m:rPr>
                          <m:sty m:val="p"/>
                        </m:rPr>
                        <m:t>(</m:t>
                      </m:r>
                      <m:sSub>
                        <m:e>
                          <m:r>
                            <w:rPr>
                              <w:sz w:val="21"/>
                            </w:rPr>
                            <m:t>k</m:t>
                          </m:r>
                        </m:e>
                        <m:sub>
                          <m:r>
                            <w:rPr>
                              <w:sz w:val="21"/>
                            </w:rPr>
                            <m:rPr>
                              <m:sty m:val="p"/>
                            </m:rPr>
                            <m:t>max</m:t>
                          </m:r>
                        </m:sub>
                      </m:sSub>
                      <m:r>
                        <w:rPr>
                          <w:sz w:val="21"/>
                        </w:rPr>
                        <m:rPr>
                          <m:sty m:val="p"/>
                        </m:rPr>
                        <m:t>−</m:t>
                      </m:r>
                      <m:r>
                        <w:rPr>
                          <w:sz w:val="21"/>
                        </w:rPr>
                        <m:t>1</m:t>
                      </m:r>
                      <m:r>
                        <w:rPr>
                          <w:sz w:val="21"/>
                        </w:rPr>
                        <m:rPr>
                          <m:sty m:val="p"/>
                        </m:rPr>
                        <m:t>)</m:t>
                      </m:r>
                    </m:num>
                    <m:den>
                      <m:r>
                        <w:rPr>
                          <w:sz w:val="21"/>
                        </w:rPr>
                        <m:t>2</m:t>
                      </m:r>
                    </m:den>
                  </m:f>
                </m:e>
              </m:d>
              <m:r>
                <w:rPr>
                  <w:sz w:val="21"/>
                </w:rPr>
                <m:rPr>
                  <m:sty m:val="p"/>
                </m:rPr>
                <m:t>+</m:t>
              </m:r>
              <m:d>
                <m:dPr>
                  <m:begChr m:val="("/>
                  <m:sepChr m:val=""/>
                  <m:endChr m:val=")"/>
                  <m:grow/>
                </m:dPr>
                <m:e>
                  <m:f>
                    <m:fPr>
                      <m:type m:val="noBar"/>
                    </m:fPr>
                    <m:num>
                      <m:r>
                        <w:rPr>
                          <w:sz w:val="21"/>
                        </w:rPr>
                        <m:rPr>
                          <m:sty m:val="p"/>
                        </m:rPr>
                        <m:t>⌊</m:t>
                      </m:r>
                      <m:r>
                        <w:rPr>
                          <w:sz w:val="21"/>
                        </w:rPr>
                        <m:t>L</m:t>
                      </m:r>
                      <m:r>
                        <w:rPr>
                          <w:sz w:val="21"/>
                        </w:rPr>
                        <m:rPr>
                          <m:sty m:val="p"/>
                        </m:rPr>
                        <m:t>/</m:t>
                      </m:r>
                      <m:r>
                        <w:rPr>
                          <w:sz w:val="21"/>
                        </w:rPr>
                        <m:t>2</m:t>
                      </m:r>
                      <m:r>
                        <w:rPr>
                          <w:sz w:val="21"/>
                        </w:rPr>
                        <m:rPr>
                          <m:sty m:val="p"/>
                        </m:rPr>
                        <m:t>⌋</m:t>
                      </m:r>
                    </m:num>
                    <m:den>
                      <m:r>
                        <w:rPr>
                          <w:sz w:val="21"/>
                        </w:rPr>
                        <m:t>2</m:t>
                      </m:r>
                    </m:den>
                  </m:f>
                </m:e>
              </m:d>
              <m:d>
                <m:dPr>
                  <m:begChr m:val="("/>
                  <m:sepChr m:val=""/>
                  <m:endChr m:val=")"/>
                  <m:grow/>
                </m:dPr>
                <m:e>
                  <m:f>
                    <m:fPr>
                      <m:type m:val="noBar"/>
                    </m:fPr>
                    <m:num>
                      <m:sSub>
                        <m:e>
                          <m:r>
                            <w:rPr>
                              <w:sz w:val="21"/>
                            </w:rPr>
                            <m:t>k</m:t>
                          </m:r>
                        </m:e>
                        <m:sub>
                          <m:r>
                            <w:rPr>
                              <w:sz w:val="21"/>
                            </w:rPr>
                            <m:rPr>
                              <m:sty m:val="p"/>
                            </m:rPr>
                            <m:t>max</m:t>
                          </m:r>
                        </m:sub>
                      </m:sSub>
                    </m:num>
                    <m:den>
                      <m:r>
                        <w:rPr>
                          <w:sz w:val="21"/>
                        </w:rPr>
                        <m:t>2</m:t>
                      </m:r>
                    </m:den>
                  </m:f>
                </m:e>
              </m:d>
              <m:r>
                <w:rPr>
                  <w:sz w:val="21"/>
                </w:rPr>
                <m:rPr>
                  <m:sty m:val="p"/>
                </m:rPr>
                <m:t>.</m:t>
              </m:r>
            </m:e>
          </m:eqArr>
        </m:oMath>
      </m:oMathPara>
    </w:p>
    <w:p>
      <w:pPr>
        <w:pStyle w:val="FirstParagraph"/>
      </w:pPr>
      <w:r>
        <w:rPr>
          <w:rFonts w:hint="eastAsia"/>
        </w:rPr>
        <w:t xml:space="preserve">各项除以对应分母得到</w:t>
      </w:r>
      <m:oMath>
        <m:acc>
          <m:accPr>
            <m:chr m:val="‾"/>
          </m:accPr>
          <m:e>
            <m:r>
              <w:rPr>
                <w:sz w:val="21"/>
              </w:rPr>
              <m:t>R</m:t>
            </m:r>
          </m:e>
        </m:acc>
        <m:r>
          <w:rPr>
            <w:sz w:val="21"/>
          </w:rPr>
          <m:rPr>
            <m:sty m:val="p"/>
          </m:rPr>
          <m:t>,</m:t>
        </m:r>
        <m:acc>
          <m:accPr>
            <m:chr m:val="‾"/>
          </m:accPr>
          <m:e>
            <m:r>
              <w:rPr>
                <w:sz w:val="21"/>
              </w:rPr>
              <m:t>I</m:t>
            </m:r>
          </m:e>
        </m:acc>
        <m:r>
          <w:rPr>
            <w:sz w:val="21"/>
          </w:rPr>
          <m:rPr>
            <m:sty m:val="p"/>
          </m:rPr>
          <m:t>,</m:t>
        </m:r>
        <m:acc>
          <m:accPr>
            <m:chr m:val="‾"/>
          </m:accPr>
          <m:e>
            <m:r>
              <w:rPr>
                <w:sz w:val="21"/>
              </w:rPr>
              <m:t>P</m:t>
            </m:r>
          </m:e>
        </m:acc>
        <m:r>
          <w:rPr>
            <w:sz w:val="21"/>
          </w:rPr>
          <m:rPr>
            <m:sty m:val="p"/>
          </m:rPr>
          <m:t>,</m:t>
        </m:r>
        <m:acc>
          <m:accPr>
            <m:chr m:val="‾"/>
          </m:accPr>
          <m:e>
            <m:r>
              <w:rPr>
                <w:sz w:val="21"/>
              </w:rPr>
              <m:t>O</m:t>
            </m:r>
          </m:e>
        </m:acc>
      </m:oMath>
      <w:r>
        <w:rPr>
          <w:rFonts w:hint="eastAsia"/>
        </w:rPr>
        <w:t xml:space="preserve">；分母为0时该项取0。训练评分为</w:t>
      </w:r>
    </w:p>
    <w:p>
      <w:pPr>
        <w:pStyle w:val="BodyText"/>
      </w:pPr>
      <m:oMathPara>
        <m:oMathParaPr>
          <m:jc m:val="center"/>
        </m:oMathParaPr>
        <m:oMath>
          <m:r>
            <w:rPr>
              <w:sz w:val="21"/>
            </w:rPr>
            <m:t>J</m:t>
          </m:r>
          <m:r>
            <w:rPr>
              <w:sz w:val="21"/>
            </w:rPr>
            <m:rPr>
              <m:sty m:val="p"/>
            </m:rPr>
            <m:t>=</m:t>
          </m:r>
          <m:acc>
            <m:accPr>
              <m:chr m:val="‾"/>
            </m:accPr>
            <m:e>
              <m:r>
                <w:rPr>
                  <w:sz w:val="21"/>
                </w:rPr>
                <m:t>R</m:t>
              </m:r>
            </m:e>
          </m:acc>
          <m:r>
            <w:rPr>
              <w:sz w:val="21"/>
            </w:rPr>
            <m:rPr>
              <m:sty m:val="p"/>
            </m:rPr>
            <m:t>−</m:t>
          </m:r>
          <m:f>
            <m:fPr>
              <m:type m:val="bar"/>
            </m:fPr>
            <m:num>
              <m:r>
                <w:rPr>
                  <w:sz w:val="21"/>
                </w:rPr>
                <m:t>1</m:t>
              </m:r>
            </m:num>
            <m:den>
              <m:r>
                <w:rPr>
                  <w:sz w:val="21"/>
                </w:rPr>
                <m:t>2</m:t>
              </m:r>
            </m:den>
          </m:f>
          <m:acc>
            <m:accPr>
              <m:chr m:val="‾"/>
            </m:accPr>
            <m:e>
              <m:r>
                <w:rPr>
                  <w:sz w:val="21"/>
                </w:rPr>
                <m:t>I</m:t>
              </m:r>
            </m:e>
          </m:acc>
          <m:r>
            <w:rPr>
              <w:sz w:val="21"/>
            </w:rPr>
            <m:rPr>
              <m:sty m:val="p"/>
            </m:rPr>
            <m:t>−</m:t>
          </m:r>
          <m:f>
            <m:fPr>
              <m:type m:val="bar"/>
            </m:fPr>
            <m:num>
              <m:r>
                <w:rPr>
                  <w:sz w:val="21"/>
                </w:rPr>
                <m:t>1</m:t>
              </m:r>
            </m:num>
            <m:den>
              <m:r>
                <w:rPr>
                  <w:sz w:val="21"/>
                </w:rPr>
                <m:t>4</m:t>
              </m:r>
            </m:den>
          </m:f>
          <m:acc>
            <m:accPr>
              <m:chr m:val="‾"/>
            </m:accPr>
            <m:e>
              <m:r>
                <w:rPr>
                  <w:sz w:val="21"/>
                </w:rPr>
                <m:t>P</m:t>
              </m:r>
            </m:e>
          </m:acc>
          <m:r>
            <w:rPr>
              <w:sz w:val="21"/>
            </w:rPr>
            <m:rPr>
              <m:sty m:val="p"/>
            </m:rPr>
            <m:t>−</m:t>
          </m:r>
          <m:f>
            <m:fPr>
              <m:type m:val="bar"/>
            </m:fPr>
            <m:num>
              <m:r>
                <w:rPr>
                  <w:sz w:val="21"/>
                </w:rPr>
                <m:t>1</m:t>
              </m:r>
            </m:num>
            <m:den>
              <m:r>
                <w:rPr>
                  <w:sz w:val="21"/>
                </w:rPr>
                <m:t>4</m:t>
              </m:r>
            </m:den>
          </m:f>
          <m:acc>
            <m:accPr>
              <m:chr m:val="‾"/>
            </m:accPr>
            <m:e>
              <m:r>
                <w:rPr>
                  <w:sz w:val="21"/>
                </w:rPr>
                <m:t>O</m:t>
              </m:r>
            </m:e>
          </m:acc>
          <m:r>
            <w:rPr>
              <w:sz w:val="21"/>
            </w:rPr>
            <m:rPr>
              <m:sty m:val="p"/>
            </m:rPr>
            <m:t>.</m:t>
          </m:r>
          <m:r>
            <w:rPr>
              <w:sz w:val="21"/>
            </w:rPr>
            <m:t>  </m:t>
          </m:r>
          <m:r>
            <w:rPr>
              <w:sz w:val="21"/>
            </w:rPr>
            <m:rPr>
              <m:sty m:val="p"/>
            </m:rPr>
            <m:t>(</m:t>
          </m:r>
          <m:r>
            <w:rPr>
              <w:sz w:val="21"/>
            </w:rPr>
            <m:t>11</m:t>
          </m:r>
          <m:r>
            <w:rPr>
              <w:sz w:val="21"/>
            </w:rPr>
            <m:rPr>
              <m:sty m:val="p"/>
            </m:rPr>
            <m:t>)</m:t>
          </m:r>
        </m:oMath>
      </m:oMathPara>
    </w:p>
    <w:p>
      <w:pPr>
        <w:pStyle w:val="FirstParagraph"/>
      </w:pPr>
      <w:r>
        <w:rPr>
          <w:rFonts w:hint="eastAsia"/>
        </w:rPr>
        <w:t xml:space="preserve">双向需求项优先覆盖可能形成相互补充流量的节点对，方向失衡项抑制单向需求过度集中的覆盖选择。参与负担按节点参与信道的成对组合计量，协调项则同时计入单超边成员对暴露与重复覆盖。它们是拓扑训练的代理量，目的是在固定资源下表达需求覆盖和参与代价之间的取舍，不能解释为真实费用函数。特别是，对某个节点对增加重复覆盖既可能提供替代路径，也可能增加协调负担；目标函数对其施加惩罚并不证明重复覆盖没有服务价值。</w:t>
      </w:r>
    </w:p>
    <w:p>
      <w:pPr>
        <w:pStyle w:val="BodyText"/>
      </w:pPr>
      <w:r>
        <w:rPr>
          <w:rFonts w:hint="eastAsia"/>
        </w:rPr>
        <w:t xml:space="preserve">候选构造须保持节点集合和精确参与关系预算，满足最大超边规模、成员集在父图中连通、父图边覆盖、无重复超边以及关联超图连通等约束。候选池由父图边及规范顺序、需求优先顺序下的连通扩展组成。局部搜索允许等参与关系替换、拆分、合并及联合移动，每次移除和加入的超边数分别不超过3，在至多2轮改进中检查不超过5000个提案，仅接受严格提升目标的候选，并以规范指纹消解并列。该过程是有界确定性启发式搜索，不保证全局最优。</w:t>
      </w:r>
    </w:p>
    <w:p>
      <w:pPr>
        <w:pStyle w:val="BodyText"/>
      </w:pPr>
      <w:r>
        <w:rPr>
          <w:rFonts w:hint="eastAsia"/>
        </w:rPr>
        <w:t xml:space="preserve">训练目标用于选择结构，留出请求及其服务结果不进入构造接口。即使J提高，也不能直接推出</w:t>
      </w:r>
      <m:oMath>
        <m:sSub>
          <m:e>
            <m:r>
              <w:rPr>
                <w:sz w:val="21"/>
              </w:rPr>
              <m:t>τ</m:t>
            </m:r>
          </m:e>
          <m:sub>
            <m:r>
              <w:rPr>
                <w:sz w:val="21"/>
              </w:rPr>
              <m:rPr>
                <m:sty m:val="p"/>
              </m:rPr>
              <m:t>n</m:t>
            </m:r>
            <m:r>
              <w:rPr>
                <w:sz w:val="21"/>
              </w:rPr>
              <m:rPr>
                <m:sty m:val="p"/>
              </m:rPr>
              <m:t>p</m:t>
            </m:r>
          </m:sub>
        </m:sSub>
      </m:oMath>
      <w:r>
        <w:rPr>
          <w:rFonts w:hint="eastAsia"/>
        </w:rPr>
        <w:t xml:space="preserve">改善；两者之间的关系需要单独实验检验。因此，需求感知超图与二元参照的比较，仅评价最终构造的服务表现，不等同于相对于FHS5种子的训练消融。</w:t>
      </w:r>
    </w:p>
    <w:bookmarkStart w:id="20" w:name="算法2-固定参与关系预算的需求感知构造"/>
    <w:p>
      <w:pPr>
        <w:pStyle w:val="Heading4"/>
      </w:pPr>
      <w:r>
        <w:rPr>
          <w:rFonts w:hint="eastAsia"/>
        </w:rPr>
        <w:t xml:space="preserve">算法2</w:t>
      </w:r>
      <w:r>
        <w:t xml:space="preserve">　</w:t>
      </w:r>
      <w:r>
        <w:rPr>
          <w:rFonts w:hint="eastAsia"/>
        </w:rPr>
        <w:t xml:space="preserve">固定参与关系预算的需求感知构造。</w:t>
      </w:r>
    </w:p>
    <w:p>
      <w:pPr>
        <w:numPr>
          <w:ilvl w:val="0"/>
          <w:numId w:val="1002"/>
        </w:numPr>
      </w:pPr>
      <w:r>
        <w:rPr>
          <w:rFonts w:hint="eastAsia"/>
        </w:rPr>
        <w:t xml:space="preserve">由FHS5建立初始构造，固定节点、参与关系预算与最大超边规模，读取训练需求矩阵；生成父图边及两种顺序下的连通扩展候选池。</w:t>
      </w:r>
    </w:p>
    <w:p>
      <w:pPr>
        <w:numPr>
          <w:ilvl w:val="0"/>
          <w:numId w:val="1002"/>
        </w:numPr>
      </w:pPr>
      <w:r>
        <w:rPr>
          <w:rFonts w:hint="eastAsia"/>
        </w:rPr>
        <w:t xml:space="preserve">按冻结顺序提出替换、拆分、合并或联合移动，逐一检查预算、成员连通、父图覆盖、唯一性和超图连通约束；不可行提案不进入目标比较。</w:t>
      </w:r>
    </w:p>
    <w:p>
      <w:pPr>
        <w:numPr>
          <w:ilvl w:val="0"/>
          <w:numId w:val="1002"/>
        </w:numPr>
      </w:pPr>
      <w:r>
        <w:rPr>
          <w:rFonts w:hint="eastAsia"/>
        </w:rPr>
        <w:t xml:space="preserve">精确计算可行提案的4项归一化评分，只保留严格优于本轮起点的提案；多个最优提案评分相同时，以规范指纹确定本轮更新。</w:t>
      </w:r>
    </w:p>
    <w:p>
      <w:pPr>
        <w:numPr>
          <w:ilvl w:val="0"/>
          <w:numId w:val="1002"/>
        </w:numPr>
      </w:pPr>
      <w:r>
        <w:rPr>
          <w:rFonts w:hint="eastAsia"/>
        </w:rPr>
        <w:t xml:space="preserve">在无严格改进、达到轮数上限或用尽提案预算时停止，输出最终拓扑、已检查提案数及接受轨迹。测试轨迹不参与任何一步。</w:t>
      </w:r>
    </w:p>
    <w:p>
      <w:pPr>
        <w:pStyle w:val="FirstParagraph"/>
      </w:pPr>
      <w:r>
        <w:rPr>
          <w:rFonts w:hint="eastAsia"/>
        </w:rPr>
        <w:t xml:space="preserve">有限候选池和提案预算保证程序终止，不保证完整可行域中的局部最优。大规模下拓扑改变较少，可能与可行约束、候选覆盖或搜索预算有关；现有记录不能区分其贡献。</w:t>
      </w:r>
    </w:p>
    <w:bookmarkEnd w:id="20"/>
    <w:bookmarkEnd w:id="21"/>
    <w:bookmarkStart w:id="22" w:name="共同资金配置"/>
    <w:p>
      <w:pPr>
        <w:pStyle w:val="Heading2"/>
      </w:pPr>
      <w:r>
        <w:t xml:space="preserve">3.3 </w:t>
      </w:r>
      <w:r>
        <w:rPr>
          <w:rFonts w:hint="eastAsia"/>
        </w:rPr>
        <w:t xml:space="preserve">共同资金配置</w:t>
      </w:r>
    </w:p>
    <w:p>
      <w:pPr>
        <w:pStyle w:val="FirstParagraph"/>
      </w:pPr>
      <w:r>
        <w:rPr>
          <w:rFonts w:hint="eastAsia"/>
        </w:rPr>
        <w:t xml:space="preserve">每节点初始资金固定为120，仅在该节点参与的超边间分配。所有拓扑使用相同的配置过程和评分预算。候选初态包括商余数均匀分配和负载风险分配；后者在每个节点参与坐标预留1个单位，再依据相关成员间的双向需求量与方向失衡量，以Hamilton最大余数法分配剩余资金。</w:t>
      </w:r>
    </w:p>
    <w:p>
      <w:pPr>
        <w:pStyle w:val="BodyText"/>
      </w:pPr>
      <w:r>
        <w:rPr>
          <w:rFonts w:hint="eastAsia"/>
        </w:rPr>
        <w:t xml:space="preserve">具体而言，对节点u参与的超边e，负载风险权重使用该超边中其他成员与u之间的训练需求。当前冻结权重系数均为1，可写为</w:t>
      </w:r>
    </w:p>
    <w:p>
      <w:pPr>
        <w:pStyle w:val="BodyText"/>
      </w:pPr>
      <m:oMathPara>
        <m:oMathParaPr>
          <m:jc m:val="center"/>
        </m:oMathParaPr>
        <m:oMath>
          <m:eqArr>
            <m:e>
              <m:sSub>
                <m:e>
                  <m:r>
                    <w:rPr>
                      <w:sz w:val="21"/>
                    </w:rPr>
                    <m:t>w</m:t>
                  </m:r>
                </m:e>
                <m:sub>
                  <m:r>
                    <w:rPr>
                      <w:sz w:val="21"/>
                    </w:rPr>
                    <m:t>e</m:t>
                  </m:r>
                  <m:r>
                    <w:rPr>
                      <w:sz w:val="21"/>
                    </w:rPr>
                    <m:rPr>
                      <m:sty m:val="p"/>
                    </m:rPr>
                    <m:t>,</m:t>
                  </m:r>
                  <m:r>
                    <w:rPr>
                      <w:sz w:val="21"/>
                    </w:rPr>
                    <m:t>u</m:t>
                  </m:r>
                </m:sub>
              </m:sSub>
              <m:r>
                <w:rPr>
                  <w:sz w:val="21"/>
                </w:rPr>
                <m:rPr>
                  <m:sty m:val="p"/>
                </m:rPr>
                <m:t>=</m:t>
              </m:r>
              <m:r>
                <w:rPr>
                  <w:sz w:val="21"/>
                </w:rPr>
                <m:t>​</m:t>
              </m:r>
              <m:r>
                <w:rPr>
                  <w:sz w:val="21"/>
                </w:rPr>
                <m:t>&amp;</m:t>
              </m:r>
              <m:r>
                <w:rPr>
                  <w:sz w:val="21"/>
                </w:rPr>
                <m:t>1</m:t>
              </m:r>
              <m:r>
                <w:rPr>
                  <w:sz w:val="21"/>
                </w:rPr>
                <m:rPr>
                  <m:sty m:val="p"/>
                </m:rPr>
                <m:t>+</m:t>
              </m:r>
              <m:nary>
                <m:naryPr>
                  <m:chr m:val="∑"/>
                  <m:limLoc m:val="undOvr"/>
                  <m:subHide m:val="off"/>
                  <m:supHide m:val="on"/>
                </m:naryPr>
                <m:sub>
                  <m:r>
                    <w:rPr>
                      <w:sz w:val="21"/>
                    </w:rPr>
                    <m:t>v</m:t>
                  </m:r>
                  <m:r>
                    <w:rPr>
                      <w:sz w:val="21"/>
                    </w:rPr>
                    <m:rPr>
                      <m:sty m:val="p"/>
                    </m:rPr>
                    <m:t>∈</m:t>
                  </m:r>
                  <m:r>
                    <w:rPr>
                      <w:sz w:val="21"/>
                    </w:rPr>
                    <m:t>e</m:t>
                  </m:r>
                  <m:r>
                    <w:rPr>
                      <w:sz w:val="21"/>
                    </w:rPr>
                    <m:rPr>
                      <m:sty m:val="p"/>
                    </m:rPr>
                    <m:t>\</m:t>
                  </m:r>
                  <m:r>
                    <w:rPr>
                      <w:sz w:val="21"/>
                    </w:rPr>
                    <m:rPr>
                      <m:sty m:val="p"/>
                    </m:rPr>
                    <m:t>{</m:t>
                  </m:r>
                  <m:r>
                    <w:rPr>
                      <w:sz w:val="21"/>
                    </w:rPr>
                    <m:t>u</m:t>
                  </m:r>
                  <m:r>
                    <w:rPr>
                      <w:sz w:val="21"/>
                    </w:rPr>
                    <m:rPr>
                      <m:sty m:val="p"/>
                    </m:rPr>
                    <m:t>}</m:t>
                  </m:r>
                </m:sub>
                <m:sup>
                  <m:r>
                    <w:rPr>
                      <w:sz w:val="21"/>
                    </w:rPr>
                    <m:t>​</m:t>
                  </m:r>
                </m:sup>
                <m:e>
                  <m:r>
                    <w:rPr>
                      <w:sz w:val="21"/>
                    </w:rPr>
                    <m:rPr>
                      <m:sty m:val="p"/>
                    </m:rPr>
                    <m:t>(</m:t>
                  </m:r>
                </m:e>
              </m:nary>
              <m:sSub>
                <m:e>
                  <m:r>
                    <w:rPr>
                      <w:sz w:val="21"/>
                    </w:rPr>
                    <m:t>D</m:t>
                  </m:r>
                </m:e>
                <m:sub>
                  <m:r>
                    <w:rPr>
                      <w:sz w:val="21"/>
                    </w:rPr>
                    <m:t>u</m:t>
                  </m:r>
                  <m:r>
                    <w:rPr>
                      <w:sz w:val="21"/>
                    </w:rPr>
                    <m:t>v</m:t>
                  </m:r>
                </m:sub>
              </m:sSub>
              <m:r>
                <w:rPr>
                  <w:sz w:val="21"/>
                </w:rPr>
                <m:rPr>
                  <m:sty m:val="p"/>
                </m:rPr>
                <m:t>+</m:t>
              </m:r>
              <m:sSub>
                <m:e>
                  <m:r>
                    <w:rPr>
                      <w:sz w:val="21"/>
                    </w:rPr>
                    <m:t>D</m:t>
                  </m:r>
                </m:e>
                <m:sub>
                  <m:r>
                    <w:rPr>
                      <w:sz w:val="21"/>
                    </w:rPr>
                    <m:t>v</m:t>
                  </m:r>
                  <m:r>
                    <w:rPr>
                      <w:sz w:val="21"/>
                    </w:rPr>
                    <m:t>u</m:t>
                  </m:r>
                </m:sub>
              </m:sSub>
              <m:r>
                <w:rPr>
                  <w:sz w:val="21"/>
                </w:rPr>
                <m:rPr>
                  <m:sty m:val="p"/>
                </m:rPr>
                <m:t>)</m:t>
              </m:r>
            </m:e>
            <m:e>
              <m:r>
                <w:rPr>
                  <w:sz w:val="21"/>
                </w:rPr>
                <m:t>&amp;</m:t>
              </m:r>
              <m:r>
                <w:rPr>
                  <w:sz w:val="21"/>
                </w:rPr>
                <m:rPr>
                  <m:sty m:val="p"/>
                </m:rPr>
                <m:t>+</m:t>
              </m:r>
              <m:nary>
                <m:naryPr>
                  <m:chr m:val="∑"/>
                  <m:limLoc m:val="undOvr"/>
                  <m:subHide m:val="off"/>
                  <m:supHide m:val="on"/>
                </m:naryPr>
                <m:sub>
                  <m:r>
                    <w:rPr>
                      <w:sz w:val="21"/>
                    </w:rPr>
                    <m:t>v</m:t>
                  </m:r>
                  <m:r>
                    <w:rPr>
                      <w:sz w:val="21"/>
                    </w:rPr>
                    <m:rPr>
                      <m:sty m:val="p"/>
                    </m:rPr>
                    <m:t>∈</m:t>
                  </m:r>
                  <m:r>
                    <w:rPr>
                      <w:sz w:val="21"/>
                    </w:rPr>
                    <m:t>e</m:t>
                  </m:r>
                  <m:r>
                    <w:rPr>
                      <w:sz w:val="21"/>
                    </w:rPr>
                    <m:rPr>
                      <m:sty m:val="p"/>
                    </m:rPr>
                    <m:t>\</m:t>
                  </m:r>
                  <m:r>
                    <w:rPr>
                      <w:sz w:val="21"/>
                    </w:rPr>
                    <m:rPr>
                      <m:sty m:val="p"/>
                    </m:rPr>
                    <m:t>{</m:t>
                  </m:r>
                  <m:r>
                    <w:rPr>
                      <w:sz w:val="21"/>
                    </w:rPr>
                    <m:t>u</m:t>
                  </m:r>
                  <m:r>
                    <w:rPr>
                      <w:sz w:val="21"/>
                    </w:rPr>
                    <m:rPr>
                      <m:sty m:val="p"/>
                    </m:rPr>
                    <m:t>}</m:t>
                  </m:r>
                </m:sub>
                <m:sup>
                  <m:r>
                    <w:rPr>
                      <w:sz w:val="21"/>
                    </w:rPr>
                    <m:t>​</m:t>
                  </m:r>
                </m:sup>
                <m:e>
                  <m:r>
                    <w:rPr>
                      <w:sz w:val="21"/>
                    </w:rPr>
                    <m:rPr>
                      <m:sty m:val="p"/>
                    </m:rPr>
                    <m:t>|</m:t>
                  </m:r>
                </m:e>
              </m:nary>
              <m:sSub>
                <m:e>
                  <m:r>
                    <w:rPr>
                      <w:sz w:val="21"/>
                    </w:rPr>
                    <m:t>D</m:t>
                  </m:r>
                </m:e>
                <m:sub>
                  <m:r>
                    <w:rPr>
                      <w:sz w:val="21"/>
                    </w:rPr>
                    <m:t>u</m:t>
                  </m:r>
                  <m:r>
                    <w:rPr>
                      <w:sz w:val="21"/>
                    </w:rPr>
                    <m:t>v</m:t>
                  </m:r>
                </m:sub>
              </m:sSub>
              <m:r>
                <w:rPr>
                  <w:sz w:val="21"/>
                </w:rPr>
                <m:rPr>
                  <m:sty m:val="p"/>
                </m:rPr>
                <m:t>−</m:t>
              </m:r>
              <m:sSub>
                <m:e>
                  <m:r>
                    <w:rPr>
                      <w:sz w:val="21"/>
                    </w:rPr>
                    <m:t>D</m:t>
                  </m:r>
                </m:e>
                <m:sub>
                  <m:r>
                    <w:rPr>
                      <w:sz w:val="21"/>
                    </w:rPr>
                    <m:t>v</m:t>
                  </m:r>
                  <m:r>
                    <w:rPr>
                      <w:sz w:val="21"/>
                    </w:rPr>
                    <m:t>u</m:t>
                  </m:r>
                </m:sub>
              </m:sSub>
              <m:r>
                <w:rPr>
                  <w:sz w:val="21"/>
                </w:rPr>
                <m:rPr>
                  <m:sty m:val="p"/>
                </m:rPr>
                <m:t>|</m:t>
              </m:r>
              <m:r>
                <w:rPr>
                  <w:sz w:val="21"/>
                </w:rPr>
                <m:rPr>
                  <m:sty m:val="p"/>
                </m:rPr>
                <m:t>.</m:t>
              </m:r>
            </m:e>
          </m:eqArr>
          <m:r>
            <w:rPr>
              <w:sz w:val="21"/>
            </w:rPr>
            <m:t>  </m:t>
          </m:r>
          <m:r>
            <w:rPr>
              <w:sz w:val="21"/>
            </w:rPr>
            <m:rPr>
              <m:sty m:val="p"/>
            </m:rPr>
            <m:t>(</m:t>
          </m:r>
          <m:r>
            <w:rPr>
              <w:sz w:val="21"/>
            </w:rPr>
            <m:t>12</m:t>
          </m:r>
          <m:r>
            <w:rPr>
              <w:sz w:val="21"/>
            </w:rPr>
            <m:rPr>
              <m:sty m:val="p"/>
            </m:rPr>
            <m:t>)</m:t>
          </m:r>
        </m:oMath>
      </m:oMathPara>
    </w:p>
    <w:p>
      <w:pPr>
        <w:pStyle w:val="FirstParagraph"/>
      </w:pPr>
      <w:r>
        <w:rPr>
          <w:rFonts w:hint="eastAsia"/>
        </w:rPr>
        <w:t xml:space="preserve">先为每个参与坐标分配1，再将剩余预算按权重比例形成有理数配额；取整后剩余单位按小数余数从大到小分配，同余时采用规范超边顺序。该过程保持整数、正余额和每节点总预算。正分配要求节点预算不少于其参与坐标数，不满足时应视为不可行输入，不能通过负余额或隐含增资修补。</w:t>
      </w:r>
    </w:p>
    <w:p>
      <w:pPr>
        <w:pStyle w:val="BodyText"/>
      </w:pPr>
      <w:r>
        <w:rPr>
          <w:rFonts w:hint="eastAsia"/>
        </w:rPr>
        <w:t xml:space="preserve">两种基线中的较优状态用于初始化共同投影细化，冻结方案总计评价4个状态，并采用每个转移步长级2个提案的预算。每次提案选择一个节点及其资金转出、转入超边，在整数单纯形上调整资金。只有训练评分严格按字典序改善时才保留候选；科学评分相同时以指纹确定保留状态，该操作不计为服务改善。均匀基线、每次提案和最终状态均保留，便于精确重放。</w:t>
      </w:r>
    </w:p>
    <w:p>
      <w:pPr>
        <w:pStyle w:val="BodyText"/>
      </w:pPr>
      <w:r>
        <w:rPr>
          <w:rFonts w:hint="eastAsia"/>
        </w:rPr>
        <w:t xml:space="preserve">资金训练的字典序评分依次比较各训练机制受限时间经验下分位的最小值、机制下分位之和、全部训练情景受限时间之和及成功请求总数。前一个分量不同时，后续分量不参与覆盖该差异。这里的经验次序统计量仅用于有界训练选择，删失记录仍保留在观测时域，不能将它视为无删失停止时间分位数的估计。第4节的留出推断不以该训练次序统计量作为确认性终点。</w:t>
      </w:r>
    </w:p>
    <w:p>
      <w:pPr>
        <w:pStyle w:val="BodyText"/>
      </w:pPr>
      <w:r>
        <w:rPr>
          <w:rFonts w:hint="eastAsia"/>
        </w:rPr>
        <w:t xml:space="preserve">统一资金优化使比较对象成为</w:t>
      </w:r>
      <w:r>
        <w:rPr>
          <w:rFonts w:hint="eastAsia"/>
        </w:rPr>
        <w:t xml:space="preserve">“拓扑及相同预算下的训练后初态”</w:t>
      </w:r>
      <w:r>
        <w:rPr>
          <w:rFonts w:hint="eastAsia"/>
        </w:rPr>
        <w:t xml:space="preserve">。如果只优化超图而给二元网络使用任意初态，服务差异会混入优化预算的不对称；如果把所有拓扑强制设为相同坐标余额，又因坐标维数不同而无法保持节点资金一致。本研究控制的是配置规则、训练信息和评价次数，允许各拓扑在自身可行域内得到不同分配，并保留均匀初态用于追溯。</w:t>
      </w:r>
    </w:p>
    <w:bookmarkEnd w:id="22"/>
    <w:bookmarkStart w:id="23" w:name="配对执行与实现核验"/>
    <w:p>
      <w:pPr>
        <w:pStyle w:val="Heading2"/>
      </w:pPr>
      <w:r>
        <w:t xml:space="preserve">3.4 </w:t>
      </w:r>
      <w:r>
        <w:rPr>
          <w:rFonts w:hint="eastAsia"/>
        </w:rPr>
        <w:t xml:space="preserve">配对执行与实现核验</w:t>
      </w:r>
    </w:p>
    <w:p>
      <w:pPr>
        <w:pStyle w:val="FirstParagraph"/>
      </w:pPr>
      <w:r>
        <w:rPr>
          <w:rFonts w:hint="eastAsia"/>
        </w:rPr>
        <w:t xml:space="preserve">一个配对单元使用同一父图、节点映射、请求对象序列和请求索引票据，分别推进各变体的状态。配对不要求路径相同：不同结构的可行路径和并列数量本就可能不同。固定票据的作用是避免随机数调用次数差异使后续请求失去对齐，而不是人为强制不同拓扑采取相同决策。</w:t>
      </w:r>
    </w:p>
    <w:p>
      <w:pPr>
        <w:pStyle w:val="BodyText"/>
      </w:pPr>
      <w:r>
        <w:rPr>
          <w:rFonts w:hint="eastAsia"/>
        </w:rPr>
        <w:t xml:space="preserve">请求完成后，分别更新首次耗尽、首次无路径及首次拒绝记录，同时累计成功请求、支付金额和动态成本。路径选择、初态和终态均有独立指纹。验证程序从冻结输入重新生成区块并进行精确比较，因而不仅检查文件是否存在，还检查记录是否对应指定参数、种子与执行语义。本文的理论恒等式用于说明状态与指标含义；实现核验用于检查程序是否遵守这些定义；独立相位用于检验统计比较是否复现，三者不能相互替代。</w:t>
      </w:r>
    </w:p>
    <w:bookmarkEnd w:id="23"/>
    <w:bookmarkEnd w:id="24"/>
    <w:bookmarkStart w:id="32" w:name="实验设计与统计方法"/>
    <w:p>
      <w:pPr>
        <w:pStyle w:val="Heading1"/>
      </w:pPr>
      <w:r>
        <w:t xml:space="preserve">4 </w:t>
      </w:r>
      <w:r>
        <w:rPr>
          <w:rFonts w:hint="eastAsia"/>
        </w:rPr>
        <w:t xml:space="preserve">实验设计与统计方法</w:t>
      </w:r>
    </w:p>
    <w:bookmarkStart w:id="28" w:name="父图与支付负载"/>
    <w:p>
      <w:pPr>
        <w:pStyle w:val="Heading2"/>
      </w:pPr>
      <w:r>
        <w:t xml:space="preserve">4.1 </w:t>
      </w:r>
      <w:r>
        <w:rPr>
          <w:rFonts w:hint="eastAsia"/>
        </w:rPr>
        <w:t xml:space="preserve">父图与支付负载</w:t>
      </w:r>
    </w:p>
    <w:p>
      <w:pPr>
        <w:pStyle w:val="FirstParagraph"/>
      </w:pPr>
      <w:r>
        <w:rPr>
          <w:rFonts w:hint="eastAsia"/>
        </w:rPr>
        <w:t xml:space="preserve">实验采用连通条件下的固定边数ER随机图（ER-GNM）、Barabási–Albert图（BA）和固定边数随机块模型（SBM）3个结构层，节点数为30、60、120和240。每个规模、每个模型生成20个独立父图。BA采用冻结的星形初始化及每次3条附着边，统一父图边数为</w:t>
      </w:r>
      <m:oMath>
        <m:r>
          <w:rPr>
            <w:sz w:val="21"/>
          </w:rPr>
          <m:t>3</m:t>
        </m:r>
        <m:r>
          <w:rPr>
            <w:sz w:val="21"/>
          </w:rPr>
          <m:rPr>
            <m:sty m:val="p"/>
          </m:rPr>
          <m:t>(</m:t>
        </m:r>
        <m:r>
          <w:rPr>
            <w:sz w:val="21"/>
          </w:rPr>
          <m:t>n</m:t>
        </m:r>
        <m:r>
          <w:rPr>
            <w:sz w:val="21"/>
          </w:rPr>
          <m:rPr>
            <m:sty m:val="p"/>
          </m:rPr>
          <m:t>−</m:t>
        </m:r>
        <m:r>
          <w:rPr>
            <w:sz w:val="21"/>
          </w:rPr>
          <m:t>3</m:t>
        </m:r>
        <m:r>
          <w:rPr>
            <w:sz w:val="21"/>
          </w:rPr>
          <m:rPr>
            <m:sty m:val="p"/>
          </m:rPr>
          <m:t>)</m:t>
        </m:r>
      </m:oMath>
      <w:r>
        <w:rPr>
          <w:rFonts w:hint="eastAsia"/>
        </w:rPr>
        <w:t xml:space="preserve">；ER-GNM和SBM匹配相同边数。SBM包含4个规范社区，4种规模的社区内边数依次为60、128、263和533。无效或不连通样本按冻结规则重抽，最多1000次，并记录接受时的种子与尝试序号。</w:t>
      </w:r>
    </w:p>
    <w:p>
      <w:pPr>
        <w:pStyle w:val="BodyText"/>
      </w:pPr>
      <w:r>
        <w:rPr>
          <w:rFonts w:hint="eastAsia"/>
        </w:rPr>
        <w:t xml:space="preserve">每个父图区块使用均匀有序节点对、社区内偏好、外生指定的3节点热点和方向漂移4种训练需求。每一有序源目的对均有正权重；金额取1、3、6，对应权重6、3、1。端点与金额使用分离的种子命名空间。训练完成后，使用4条同分布留出轨迹和3条分布偏移轨迹；偏移分别为热点迁移、方向反转及跨社区需求增强。社区、热点与方向组由规范节点标签确定，不由测试表现选择。</w:t>
      </w:r>
    </w:p>
    <w:p>
      <w:pPr>
        <w:pStyle w:val="BodyText"/>
      </w:pPr>
      <w:r>
        <w:rPr>
          <w:rFonts w:hint="eastAsia"/>
        </w:rPr>
        <w:t xml:space="preserve">每条留出轨迹包含</w:t>
      </w:r>
      <m:oMath>
        <m:r>
          <w:rPr>
            <w:sz w:val="21"/>
          </w:rPr>
          <m:t>H</m:t>
        </m:r>
        <m:r>
          <w:rPr>
            <w:sz w:val="21"/>
          </w:rPr>
          <m:rPr>
            <m:sty m:val="p"/>
          </m:rPr>
          <m:t>=</m:t>
        </m:r>
        <m:r>
          <w:rPr>
            <w:sz w:val="21"/>
          </w:rPr>
          <m:t>12</m:t>
        </m:r>
        <m:r>
          <w:rPr>
            <w:sz w:val="21"/>
          </w:rPr>
          <m:t>n</m:t>
        </m:r>
      </m:oMath>
      <w:r>
        <w:rPr>
          <w:rFonts w:hint="eastAsia"/>
        </w:rPr>
        <w:t xml:space="preserve">次尝试。所有配对变体接收相同的请求对象、金额及路由票据，首次失败后仍运行至共同观测终点。正式相位与确认相位使用分离的根种子2026081001和2026081002，每相位共4</w:t>
      </w:r>
      <m:oMath>
        <m:r>
          <w:rPr>
            <w:sz w:val="21"/>
          </w:rPr>
          <m:rPr>
            <m:sty m:val="p"/>
          </m:rPr>
          <m:t>×</m:t>
        </m:r>
      </m:oMath>
      <w:r>
        <w:t xml:space="preserve">3</w:t>
      </w:r>
      <m:oMath>
        <m:r>
          <w:rPr>
            <w:sz w:val="21"/>
          </w:rPr>
          <m:rPr>
            <m:sty m:val="p"/>
          </m:rPr>
          <m:t>×</m:t>
        </m:r>
      </m:oMath>
      <w:r>
        <w:rPr>
          <w:rFonts w:hint="eastAsia"/>
        </w:rPr>
        <w:t xml:space="preserve">20=240个父图区块。流程如图1所示。</w:t>
      </w:r>
    </w:p>
    <w:p>
      <w:pPr>
        <w:pStyle w:val="BodyText"/>
      </w:pPr>
      <w:r>
        <w:rPr>
          <w:rFonts w:hint="eastAsia"/>
        </w:rPr>
        <w:t xml:space="preserve">留出偏移针对训练信息的三个具体变化：热点迁移改变高需求节点位置，方向反转改变资金消耗方向，跨社区需求增强改变社区间通信负载。使用规范标签指定这些机制，可以避免先观察拓扑中心或测试结果，再选择有利业务。由于每个父图内仅有有限条预定轨迹，本实验的推断范围是该负载组合，而不是所有可能支付过程。特别是，总体结果通过4</w:t>
      </w:r>
      <m:oMath>
        <m:r>
          <w:rPr>
            <w:sz w:val="21"/>
          </w:rPr>
          <m:rPr>
            <m:sty m:val="p"/>
          </m:rPr>
          <m:t>:</m:t>
        </m:r>
      </m:oMath>
      <w:r>
        <w:rPr>
          <w:rFonts w:hint="eastAsia"/>
        </w:rPr>
        <w:t xml:space="preserve">3权重汇总同分布与偏移范围，并不等同于每一种偏移都已单独得到确认。</w:t>
      </w:r>
    </w:p>
    <w:p>
      <w:pPr>
        <w:pStyle w:val="CaptionedFigure"/>
        <w:keepNext/>
        <w:spacing w:line="240" w:lineRule="auto"/>
        <w:ind w:firstLine="0"/>
      </w:pPr>
      <w:r>
        <w:drawing>
          <wp:inline>
            <wp:extent cx="6108700" cy="2229918"/>
            <wp:effectExtent b="0" l="0" r="0" t="0"/>
            <wp:docPr descr="" title="" id="26" name="Picture"/>
            <a:graphic>
              <a:graphicData uri="http://schemas.openxmlformats.org/drawingml/2006/picture">
                <pic:pic>
                  <pic:nvPicPr>
                    <pic:cNvPr descr="word-figures/figure-1-design.png" id="27" name="Picture"/>
                    <pic:cNvPicPr>
                      <a:picLocks noChangeArrowheads="1" noChangeAspect="1"/>
                    </pic:cNvPicPr>
                  </pic:nvPicPr>
                  <pic:blipFill>
                    <a:blip r:embed="rId25"/>
                    <a:stretch>
                      <a:fillRect/>
                    </a:stretch>
                  </pic:blipFill>
                  <pic:spPr bwMode="auto">
                    <a:xfrm>
                      <a:off x="0" y="0"/>
                      <a:ext cx="6108700" cy="2229918"/>
                    </a:xfrm>
                    <a:prstGeom prst="rect">
                      <a:avLst/>
                    </a:prstGeom>
                    <a:noFill/>
                    <a:ln w="9525">
                      <a:noFill/>
                      <a:headEnd/>
                      <a:tailEnd/>
                    </a:ln>
                  </pic:spPr>
                </pic:pic>
              </a:graphicData>
            </a:graphic>
          </wp:inline>
        </w:drawing>
      </w:r>
    </w:p>
    <w:p>
      <w:pPr>
        <w:pStyle w:val="Caption"/>
        <w:keepNext w:val="0"/>
        <w:ind w:firstLine="0"/>
      </w:pPr>
      <w:r>
        <w:rPr>
          <w:rFonts w:hint="eastAsia"/>
          <w:sz w:val="18"/>
        </w:rPr>
        <w:t xml:space="preserve">图1</w:t>
      </w:r>
      <w:r>
        <w:rPr>
          <w:sz w:val="18"/>
        </w:rPr>
        <w:t xml:space="preserve"> </w:t>
      </w:r>
      <w:r>
        <w:rPr>
          <w:rFonts w:hint="eastAsia"/>
          <w:sz w:val="18"/>
        </w:rPr>
        <w:t xml:space="preserve">资源匹配评估与独立确认流程。每规模每相位含60个独立父图；同一父图内7条留出轨迹为嵌套测量，两相位分别推断。</w:t>
      </w:r>
    </w:p>
    <w:bookmarkEnd w:id="28"/>
    <w:bookmarkStart w:id="29" w:name="主要终点及配对效应"/>
    <w:p>
      <w:pPr>
        <w:pStyle w:val="Heading2"/>
      </w:pPr>
      <w:r>
        <w:t xml:space="preserve">4.2 </w:t>
      </w:r>
      <w:r>
        <w:rPr>
          <w:rFonts w:hint="eastAsia"/>
        </w:rPr>
        <w:t xml:space="preserve">主要终点及配对效应</w:t>
      </w:r>
    </w:p>
    <w:p>
      <w:pPr>
        <w:pStyle w:val="FirstParagraph"/>
      </w:pPr>
      <w:r>
        <w:rPr>
          <w:rFonts w:hint="eastAsia"/>
        </w:rPr>
        <w:t xml:space="preserve">主要终点为归一化受限无路径时间Y和固定时域失败指示F。令</w:t>
      </w:r>
      <m:oMath>
        <m:r>
          <w:rPr>
            <w:sz w:val="21"/>
          </w:rPr>
          <m:t>T</m:t>
        </m:r>
        <m:r>
          <w:rPr>
            <w:sz w:val="21"/>
          </w:rPr>
          <m:rPr>
            <m:sty m:val="p"/>
          </m:rPr>
          <m:t>=</m:t>
        </m:r>
        <m:r>
          <w:rPr>
            <w:sz w:val="21"/>
          </w:rPr>
          <m:rPr>
            <m:sty m:val="p"/>
          </m:rPr>
          <m:t>min</m:t>
        </m:r>
        <m:r>
          <w:rPr>
            <w:sz w:val="21"/>
          </w:rPr>
          <m:rPr>
            <m:sty m:val="p"/>
          </m:rPr>
          <m:t>(</m:t>
        </m:r>
        <m:sSub>
          <m:e>
            <m:r>
              <w:rPr>
                <w:sz w:val="21"/>
              </w:rPr>
              <m:t>τ</m:t>
            </m:r>
          </m:e>
          <m:sub>
            <m:r>
              <w:rPr>
                <w:sz w:val="21"/>
              </w:rPr>
              <m:rPr>
                <m:sty m:val="p"/>
              </m:rPr>
              <m:t>n</m:t>
            </m:r>
            <m:r>
              <w:rPr>
                <w:sz w:val="21"/>
              </w:rPr>
              <m:rPr>
                <m:sty m:val="p"/>
              </m:rPr>
              <m:t>p</m:t>
            </m:r>
          </m:sub>
        </m:sSub>
        <m:r>
          <w:rPr>
            <w:sz w:val="21"/>
          </w:rPr>
          <m:rPr>
            <m:sty m:val="p"/>
          </m:rPr>
          <m:t>,</m:t>
        </m:r>
        <m:r>
          <w:rPr>
            <w:sz w:val="21"/>
          </w:rPr>
          <m:t>H</m:t>
        </m:r>
        <m:r>
          <w:rPr>
            <w:sz w:val="21"/>
          </w:rPr>
          <m:rPr>
            <m:sty m:val="p"/>
          </m:rPr>
          <m:t>)</m:t>
        </m:r>
      </m:oMath>
      <w:r>
        <w:rPr>
          <w:rFonts w:hint="eastAsia"/>
        </w:rPr>
        <w:t xml:space="preserve">，</w:t>
      </w:r>
      <m:oMath>
        <m:r>
          <w:rPr>
            <w:sz w:val="21"/>
          </w:rPr>
          <m:t>δ</m:t>
        </m:r>
      </m:oMath>
      <w:r>
        <w:rPr>
          <w:rFonts w:hint="eastAsia"/>
        </w:rPr>
        <w:t xml:space="preserve">表示截至H是否观察到无路径事件，则</w:t>
      </w:r>
      <m:oMath>
        <m:r>
          <w:rPr>
            <w:sz w:val="21"/>
          </w:rPr>
          <m:t>Y</m:t>
        </m:r>
        <m:r>
          <w:rPr>
            <w:sz w:val="21"/>
          </w:rPr>
          <m:rPr>
            <m:sty m:val="p"/>
          </m:rPr>
          <m:t>=</m:t>
        </m:r>
        <m:r>
          <w:rPr>
            <w:sz w:val="21"/>
          </w:rPr>
          <m:t>T</m:t>
        </m:r>
        <m:r>
          <w:rPr>
            <w:sz w:val="21"/>
          </w:rPr>
          <m:rPr>
            <m:sty m:val="p"/>
          </m:rPr>
          <m:t>/</m:t>
        </m:r>
        <m:r>
          <w:rPr>
            <w:sz w:val="21"/>
          </w:rPr>
          <m:t>H</m:t>
        </m:r>
      </m:oMath>
      <w:r>
        <w:t xml:space="preserve">、</w:t>
      </w:r>
      <m:oMath>
        <m:r>
          <w:rPr>
            <w:sz w:val="21"/>
          </w:rPr>
          <m:t>F</m:t>
        </m:r>
        <m:r>
          <w:rPr>
            <w:sz w:val="21"/>
          </w:rPr>
          <m:rPr>
            <m:sty m:val="p"/>
          </m:rPr>
          <m:t>=</m:t>
        </m:r>
        <m:r>
          <w:rPr>
            <w:sz w:val="21"/>
          </w:rPr>
          <m:t>δ</m:t>
        </m:r>
      </m:oMath>
      <w:r>
        <w:rPr>
          <w:rFonts w:hint="eastAsia"/>
        </w:rPr>
        <w:t xml:space="preserve">。删失观测保存</w:t>
      </w:r>
      <m:oMath>
        <m:r>
          <w:rPr>
            <w:sz w:val="21"/>
          </w:rPr>
          <m:t>T</m:t>
        </m:r>
        <m:r>
          <w:rPr>
            <w:sz w:val="21"/>
          </w:rPr>
          <m:rPr>
            <m:sty m:val="p"/>
          </m:rPr>
          <m:t>=</m:t>
        </m:r>
        <m:r>
          <w:rPr>
            <w:sz w:val="21"/>
          </w:rPr>
          <m:t>H</m:t>
        </m:r>
      </m:oMath>
      <w:r>
        <w:rPr>
          <w:rFonts w:hint="eastAsia"/>
        </w:rPr>
        <w:t xml:space="preserve">及</w:t>
      </w:r>
      <m:oMath>
        <m:r>
          <w:rPr>
            <w:sz w:val="21"/>
          </w:rPr>
          <m:t>δ</m:t>
        </m:r>
        <m:r>
          <w:rPr>
            <w:sz w:val="21"/>
          </w:rPr>
          <m:rPr>
            <m:sty m:val="p"/>
          </m:rPr>
          <m:t>=</m:t>
        </m:r>
        <m:r>
          <w:rPr>
            <w:sz w:val="21"/>
          </w:rPr>
          <m:t>0</m:t>
        </m:r>
      </m:oMath>
      <w:r>
        <w:rPr>
          <w:rFonts w:hint="eastAsia"/>
        </w:rPr>
        <w:t xml:space="preserve">；恰在H发生事件时T同为H，但</w:t>
      </w:r>
      <m:oMath>
        <m:r>
          <w:rPr>
            <w:sz w:val="21"/>
          </w:rPr>
          <m:t>δ</m:t>
        </m:r>
        <m:r>
          <w:rPr>
            <w:sz w:val="21"/>
          </w:rPr>
          <m:rPr>
            <m:sty m:val="p"/>
          </m:rPr>
          <m:t>=</m:t>
        </m:r>
        <m:r>
          <w:rPr>
            <w:sz w:val="21"/>
          </w:rPr>
          <m:t>1</m:t>
        </m:r>
      </m:oMath>
      <w:r>
        <w:rPr>
          <w:rFonts w:hint="eastAsia"/>
        </w:rPr>
        <w:t xml:space="preserve">。因此，两个终点分别反映首次服务中断的相对时间与观测期内是否发生中断。</w:t>
      </w:r>
    </w:p>
    <w:p>
      <w:pPr>
        <w:pStyle w:val="BodyText"/>
      </w:pPr>
      <w:r>
        <w:rPr>
          <w:rFonts w:hint="eastAsia"/>
        </w:rPr>
        <w:t xml:space="preserve">对于构造族f及其</w:t>
      </w:r>
      <m:oMath>
        <m:sSub>
          <m:e>
            <m:r>
              <w:rPr>
                <w:sz w:val="21"/>
              </w:rPr>
              <m:t>K</m:t>
            </m:r>
          </m:e>
          <m:sub>
            <m:r>
              <w:rPr>
                <w:sz w:val="21"/>
              </w:rPr>
              <m:t>f</m:t>
            </m:r>
          </m:sub>
        </m:sSub>
      </m:oMath>
      <w:r>
        <w:rPr>
          <w:rFonts w:hint="eastAsia"/>
        </w:rPr>
        <w:t xml:space="preserve">个二元参照，任一终点</w:t>
      </w:r>
      <m:oMath>
        <m:r>
          <w:rPr>
            <w:sz w:val="21"/>
          </w:rPr>
          <m:t>Z</m:t>
        </m:r>
        <m:r>
          <w:rPr>
            <w:sz w:val="21"/>
          </w:rPr>
          <m:rPr>
            <m:sty m:val="p"/>
          </m:rPr>
          <m:t>∈</m:t>
        </m:r>
        <m:r>
          <w:rPr>
            <w:sz w:val="21"/>
          </w:rPr>
          <m:rPr>
            <m:sty m:val="p"/>
          </m:rPr>
          <m:t>{</m:t>
        </m:r>
        <m:r>
          <w:rPr>
            <w:sz w:val="21"/>
          </w:rPr>
          <m:t>Y</m:t>
        </m:r>
        <m:r>
          <w:rPr>
            <w:sz w:val="21"/>
          </w:rPr>
          <m:rPr>
            <m:sty m:val="p"/>
          </m:rPr>
          <m:t>,</m:t>
        </m:r>
        <m:r>
          <w:rPr>
            <w:sz w:val="21"/>
          </w:rPr>
          <m:t>F</m:t>
        </m:r>
        <m:r>
          <w:rPr>
            <w:sz w:val="21"/>
          </w:rPr>
          <m:rPr>
            <m:sty m:val="p"/>
          </m:rPr>
          <m:t>}</m:t>
        </m:r>
      </m:oMath>
      <w:r>
        <w:rPr>
          <w:rFonts w:hint="eastAsia"/>
        </w:rPr>
        <w:t xml:space="preserve">的配对差定义为</w:t>
      </w:r>
    </w:p>
    <w:p>
      <w:pPr>
        <w:pStyle w:val="BodyText"/>
      </w:pPr>
      <m:oMathPara>
        <m:oMathParaPr>
          <m:jc m:val="center"/>
        </m:oMathParaPr>
        <m:oMath>
          <m:eqArr>
            <m:e>
              <m:sSubSup>
                <m:e>
                  <m:r>
                    <w:rPr>
                      <w:sz w:val="21"/>
                    </w:rPr>
                    <m:t>d</m:t>
                  </m:r>
                </m:e>
                <m:sub>
                  <m:r>
                    <w:rPr>
                      <w:sz w:val="21"/>
                    </w:rPr>
                    <m:t>f</m:t>
                  </m:r>
                </m:sub>
                <m:sup>
                  <m:r>
                    <w:rPr>
                      <w:sz w:val="21"/>
                    </w:rPr>
                    <m:rPr>
                      <m:sty m:val="p"/>
                    </m:rPr>
                    <m:t>(</m:t>
                  </m:r>
                  <m:r>
                    <w:rPr>
                      <w:sz w:val="21"/>
                    </w:rPr>
                    <m:t>Z</m:t>
                  </m:r>
                  <m:r>
                    <w:rPr>
                      <w:sz w:val="21"/>
                    </w:rPr>
                    <m:rPr>
                      <m:sty m:val="p"/>
                    </m:rPr>
                    <m:t>)</m:t>
                  </m:r>
                </m:sup>
              </m:sSubSup>
              <m:r>
                <w:rPr>
                  <w:sz w:val="21"/>
                </w:rPr>
                <m:t>&amp;</m:t>
              </m:r>
              <m:r>
                <w:rPr>
                  <w:sz w:val="21"/>
                </w:rPr>
                <m:rPr>
                  <m:sty m:val="p"/>
                </m:rPr>
                <m:t>=</m:t>
              </m:r>
              <m:sSub>
                <m:e>
                  <m:r>
                    <w:rPr>
                      <w:sz w:val="21"/>
                    </w:rPr>
                    <m:t>Z</m:t>
                  </m:r>
                </m:e>
                <m:sub>
                  <m:r>
                    <w:rPr>
                      <w:sz w:val="21"/>
                    </w:rPr>
                    <m:t>f</m:t>
                  </m:r>
                </m:sub>
              </m:sSub>
              <m:r>
                <w:rPr>
                  <w:sz w:val="21"/>
                </w:rPr>
                <m:rPr>
                  <m:sty m:val="p"/>
                </m:rPr>
                <m:t>−</m:t>
              </m:r>
              <m:f>
                <m:fPr>
                  <m:type m:val="bar"/>
                </m:fPr>
                <m:num>
                  <m:r>
                    <w:rPr>
                      <w:sz w:val="21"/>
                    </w:rPr>
                    <m:t>1</m:t>
                  </m:r>
                </m:num>
                <m:den>
                  <m:sSub>
                    <m:e>
                      <m:r>
                        <w:rPr>
                          <w:sz w:val="21"/>
                        </w:rPr>
                        <m:t>K</m:t>
                      </m:r>
                    </m:e>
                    <m:sub>
                      <m:r>
                        <w:rPr>
                          <w:sz w:val="21"/>
                        </w:rPr>
                        <m:t>f</m:t>
                      </m:r>
                    </m:sub>
                  </m:sSub>
                </m:den>
              </m:f>
              <m:nary>
                <m:naryPr>
                  <m:chr m:val="∑"/>
                  <m:limLoc m:val="undOvr"/>
                  <m:subHide m:val="off"/>
                  <m:supHide m:val="off"/>
                </m:naryPr>
                <m:sub>
                  <m:r>
                    <w:rPr>
                      <w:sz w:val="21"/>
                    </w:rPr>
                    <m:t>k</m:t>
                  </m:r>
                  <m:r>
                    <w:rPr>
                      <w:sz w:val="21"/>
                    </w:rPr>
                    <m:rPr>
                      <m:sty m:val="p"/>
                    </m:rPr>
                    <m:t>=</m:t>
                  </m:r>
                  <m:r>
                    <w:rPr>
                      <w:sz w:val="21"/>
                    </w:rPr>
                    <m:t>1</m:t>
                  </m:r>
                </m:sub>
                <m:sup>
                  <m:sSub>
                    <m:e>
                      <m:r>
                        <w:rPr>
                          <w:sz w:val="21"/>
                        </w:rPr>
                        <m:t>K</m:t>
                      </m:r>
                    </m:e>
                    <m:sub>
                      <m:r>
                        <w:rPr>
                          <w:sz w:val="21"/>
                        </w:rPr>
                        <m:t>f</m:t>
                      </m:r>
                    </m:sub>
                  </m:sSub>
                </m:sup>
                <m:e>
                  <m:sSubSup>
                    <m:e>
                      <m:r>
                        <w:rPr>
                          <w:sz w:val="21"/>
                        </w:rPr>
                        <m:t>Z</m:t>
                      </m:r>
                    </m:e>
                    <m:sub>
                      <m:r>
                        <w:rPr>
                          <w:sz w:val="21"/>
                        </w:rPr>
                        <m:t>f</m:t>
                      </m:r>
                      <m:r>
                        <w:rPr>
                          <w:sz w:val="21"/>
                        </w:rPr>
                        <m:rPr>
                          <m:sty m:val="p"/>
                        </m:rPr>
                        <m:t>,</m:t>
                      </m:r>
                      <m:r>
                        <w:rPr>
                          <w:sz w:val="21"/>
                        </w:rPr>
                        <m:t>k</m:t>
                      </m:r>
                    </m:sub>
                    <m:sup>
                      <m:r>
                        <w:rPr>
                          <w:sz w:val="21"/>
                        </w:rPr>
                        <m:rPr>
                          <m:sty m:val="p"/>
                        </m:rPr>
                        <m:t>(</m:t>
                      </m:r>
                      <m:r>
                        <w:rPr>
                          <w:sz w:val="21"/>
                        </w:rPr>
                        <m:t>B</m:t>
                      </m:r>
                      <m:r>
                        <w:rPr>
                          <w:sz w:val="21"/>
                        </w:rPr>
                        <m:rPr>
                          <m:sty m:val="p"/>
                        </m:rPr>
                        <m:t>)</m:t>
                      </m:r>
                    </m:sup>
                  </m:sSubSup>
                </m:e>
              </m:nary>
              <m:r>
                <w:rPr>
                  <w:sz w:val="21"/>
                </w:rPr>
                <m:rPr>
                  <m:sty m:val="p"/>
                </m:rPr>
                <m:t>,</m:t>
              </m:r>
            </m:e>
            <m:e>
              <m:sSubSup>
                <m:e>
                  <m:r>
                    <w:rPr>
                      <w:sz w:val="21"/>
                    </w:rPr>
                    <m:t>d</m:t>
                  </m:r>
                </m:e>
                <m:sub>
                  <m:r>
                    <w:rPr>
                      <w:sz w:val="21"/>
                    </w:rPr>
                    <m:rPr>
                      <m:sty m:val="p"/>
                    </m:rPr>
                    <m:t>g</m:t>
                  </m:r>
                  <m:r>
                    <w:rPr>
                      <w:sz w:val="21"/>
                    </w:rPr>
                    <m:rPr>
                      <m:sty m:val="p"/>
                    </m:rPr>
                    <m:t>l</m:t>
                  </m:r>
                  <m:r>
                    <w:rPr>
                      <w:sz w:val="21"/>
                    </w:rPr>
                    <m:rPr>
                      <m:sty m:val="p"/>
                    </m:rPr>
                    <m:t>o</m:t>
                  </m:r>
                  <m:r>
                    <w:rPr>
                      <w:sz w:val="21"/>
                    </w:rPr>
                    <m:rPr>
                      <m:sty m:val="p"/>
                    </m:rPr>
                    <m:t>b</m:t>
                  </m:r>
                  <m:r>
                    <w:rPr>
                      <w:sz w:val="21"/>
                    </w:rPr>
                    <m:rPr>
                      <m:sty m:val="p"/>
                    </m:rPr>
                    <m:t>a</m:t>
                  </m:r>
                  <m:r>
                    <w:rPr>
                      <w:sz w:val="21"/>
                    </w:rPr>
                    <m:rPr>
                      <m:sty m:val="p"/>
                    </m:rPr>
                    <m:t>l</m:t>
                  </m:r>
                </m:sub>
                <m:sup>
                  <m:r>
                    <w:rPr>
                      <w:sz w:val="21"/>
                    </w:rPr>
                    <m:rPr>
                      <m:sty m:val="p"/>
                    </m:rPr>
                    <m:t>(</m:t>
                  </m:r>
                  <m:r>
                    <w:rPr>
                      <w:sz w:val="21"/>
                    </w:rPr>
                    <m:t>Z</m:t>
                  </m:r>
                  <m:r>
                    <w:rPr>
                      <w:sz w:val="21"/>
                    </w:rPr>
                    <m:rPr>
                      <m:sty m:val="p"/>
                    </m:rPr>
                    <m:t>)</m:t>
                  </m:r>
                </m:sup>
              </m:sSubSup>
              <m:r>
                <w:rPr>
                  <w:sz w:val="21"/>
                </w:rPr>
                <m:t>&amp;</m:t>
              </m:r>
              <m:r>
                <w:rPr>
                  <w:sz w:val="21"/>
                </w:rPr>
                <m:rPr>
                  <m:sty m:val="p"/>
                </m:rPr>
                <m:t>=</m:t>
              </m:r>
              <m:f>
                <m:fPr>
                  <m:type m:val="bar"/>
                </m:fPr>
                <m:num>
                  <m:r>
                    <w:rPr>
                      <w:sz w:val="21"/>
                    </w:rPr>
                    <m:t>1</m:t>
                  </m:r>
                </m:num>
                <m:den>
                  <m:r>
                    <w:rPr>
                      <w:sz w:val="21"/>
                    </w:rPr>
                    <m:t>4</m:t>
                  </m:r>
                </m:den>
              </m:f>
              <m:nary>
                <m:naryPr>
                  <m:chr m:val="∑"/>
                  <m:limLoc m:val="undOvr"/>
                  <m:subHide m:val="off"/>
                  <m:supHide m:val="on"/>
                </m:naryPr>
                <m:sub>
                  <m:r>
                    <w:rPr>
                      <w:sz w:val="21"/>
                    </w:rPr>
                    <m:t>f</m:t>
                  </m:r>
                </m:sub>
                <m:sup>
                  <m:r>
                    <w:rPr>
                      <w:sz w:val="21"/>
                    </w:rPr>
                    <m:t>​</m:t>
                  </m:r>
                </m:sup>
                <m:e>
                  <m:sSubSup>
                    <m:e>
                      <m:r>
                        <w:rPr>
                          <w:sz w:val="21"/>
                        </w:rPr>
                        <m:t>d</m:t>
                      </m:r>
                    </m:e>
                    <m:sub>
                      <m:r>
                        <w:rPr>
                          <w:sz w:val="21"/>
                        </w:rPr>
                        <m:t>f</m:t>
                      </m:r>
                    </m:sub>
                    <m:sup>
                      <m:r>
                        <w:rPr>
                          <w:sz w:val="21"/>
                        </w:rPr>
                        <m:rPr>
                          <m:sty m:val="p"/>
                        </m:rPr>
                        <m:t>(</m:t>
                      </m:r>
                      <m:r>
                        <w:rPr>
                          <w:sz w:val="21"/>
                        </w:rPr>
                        <m:t>Z</m:t>
                      </m:r>
                      <m:r>
                        <w:rPr>
                          <w:sz w:val="21"/>
                        </w:rPr>
                        <m:rPr>
                          <m:sty m:val="p"/>
                        </m:rPr>
                        <m:t>)</m:t>
                      </m:r>
                    </m:sup>
                  </m:sSubSup>
                </m:e>
              </m:nary>
              <m:r>
                <w:rPr>
                  <w:sz w:val="21"/>
                </w:rPr>
                <m:rPr>
                  <m:sty m:val="p"/>
                </m:rPr>
                <m:t>.</m:t>
              </m:r>
            </m:e>
          </m:eqArr>
          <m:r>
            <w:rPr>
              <w:sz w:val="21"/>
            </w:rPr>
            <m:t>  </m:t>
          </m:r>
          <m:r>
            <w:rPr>
              <w:sz w:val="21"/>
            </w:rPr>
            <m:rPr>
              <m:sty m:val="p"/>
            </m:rPr>
            <m:t>(</m:t>
          </m:r>
          <m:r>
            <w:rPr>
              <w:sz w:val="21"/>
            </w:rPr>
            <m:t>13</m:t>
          </m:r>
          <m:r>
            <w:rPr>
              <w:sz w:val="21"/>
            </w:rPr>
            <m:rPr>
              <m:sty m:val="p"/>
            </m:rPr>
            <m:t>)</m:t>
          </m:r>
        </m:oMath>
      </m:oMathPara>
    </w:p>
    <w:p>
      <w:pPr>
        <w:pStyle w:val="FirstParagraph"/>
      </w:pPr>
      <w:r>
        <w:rPr>
          <w:rFonts w:hint="eastAsia"/>
        </w:rPr>
        <w:t xml:space="preserve">Y的差值为正、F的差值为负时表示有利方向。F是</w:t>
      </w:r>
      <w:r>
        <w:rPr>
          <w:rFonts w:hint="eastAsia"/>
        </w:rPr>
        <w:t xml:space="preserve">“截至H至少出现一次全局不可行请求”</w:t>
      </w:r>
      <w:r>
        <w:rPr>
          <w:rFonts w:hint="eastAsia"/>
        </w:rPr>
        <w:t xml:space="preserve">的指示，不是全部请求的失败比例；两组F均值之差为绝对概率差，不解释为相对下降百分比。总体对比对4类构造等权，奇数预算所增加的二元参照不提高该构造的权重。</w:t>
      </w:r>
    </w:p>
    <w:p>
      <w:pPr>
        <w:pStyle w:val="BodyText"/>
      </w:pPr>
      <w:r>
        <w:rPr>
          <w:rFonts w:hint="eastAsia"/>
          <w:b/>
          <w:bCs/>
        </w:rPr>
        <w:t xml:space="preserve">命题2</w:t>
      </w:r>
      <w:r>
        <w:t xml:space="preserve"> </w:t>
      </w:r>
      <w:r>
        <w:rPr>
          <w:rFonts w:hint="eastAsia"/>
        </w:rPr>
        <w:t xml:space="preserve">对于从1开始的离散请求时钟，归一化受限无路径时间的期望等于时域内离散生存概率的平均值，即</w:t>
      </w:r>
    </w:p>
    <w:p>
      <w:pPr>
        <w:pStyle w:val="BodyText"/>
      </w:pPr>
      <m:oMathPara>
        <m:oMathParaPr>
          <m:jc m:val="center"/>
        </m:oMathParaPr>
        <m:oMath>
          <m:eqArr>
            <m:e>
              <m:r>
                <w:rPr>
                  <w:sz w:val="21"/>
                </w:rPr>
                <m:rPr>
                  <m:scr m:val="double-struck"/>
                  <m:sty m:val="p"/>
                </m:rPr>
                <m:t>E</m:t>
              </m:r>
              <m:r>
                <w:rPr>
                  <w:sz w:val="21"/>
                </w:rPr>
                <m:rPr>
                  <m:sty m:val="p"/>
                </m:rPr>
                <m:t>[</m:t>
              </m:r>
              <m:r>
                <w:rPr>
                  <w:sz w:val="21"/>
                </w:rPr>
                <m:t>Y</m:t>
              </m:r>
              <m:r>
                <w:rPr>
                  <w:sz w:val="21"/>
                </w:rPr>
                <m:rPr>
                  <m:sty m:val="p"/>
                </m:rPr>
                <m:t>]</m:t>
              </m:r>
              <m:r>
                <w:rPr>
                  <w:sz w:val="21"/>
                </w:rPr>
                <m:t>&amp;</m:t>
              </m:r>
              <m:r>
                <w:rPr>
                  <w:sz w:val="21"/>
                </w:rPr>
                <m:rPr>
                  <m:sty m:val="p"/>
                </m:rPr>
                <m:t>=</m:t>
              </m:r>
              <m:f>
                <m:fPr>
                  <m:type m:val="bar"/>
                </m:fPr>
                <m:num>
                  <m:r>
                    <w:rPr>
                      <w:sz w:val="21"/>
                    </w:rPr>
                    <m:t>1</m:t>
                  </m:r>
                </m:num>
                <m:den>
                  <m:r>
                    <w:rPr>
                      <w:sz w:val="21"/>
                    </w:rPr>
                    <m:t>H</m:t>
                  </m:r>
                </m:den>
              </m:f>
              <m:nary>
                <m:naryPr>
                  <m:chr m:val="∑"/>
                  <m:limLoc m:val="undOvr"/>
                  <m:subHide m:val="off"/>
                  <m:supHide m:val="off"/>
                </m:naryPr>
                <m:sub>
                  <m:r>
                    <w:rPr>
                      <w:sz w:val="21"/>
                    </w:rPr>
                    <m:t>t</m:t>
                  </m:r>
                  <m:r>
                    <w:rPr>
                      <w:sz w:val="21"/>
                    </w:rPr>
                    <m:rPr>
                      <m:sty m:val="p"/>
                    </m:rPr>
                    <m:t>=</m:t>
                  </m:r>
                  <m:r>
                    <w:rPr>
                      <w:sz w:val="21"/>
                    </w:rPr>
                    <m:t>0</m:t>
                  </m:r>
                </m:sub>
                <m:sup>
                  <m:r>
                    <w:rPr>
                      <w:sz w:val="21"/>
                    </w:rPr>
                    <m:t>H</m:t>
                  </m:r>
                  <m:r>
                    <w:rPr>
                      <w:sz w:val="21"/>
                    </w:rPr>
                    <m:rPr>
                      <m:sty m:val="p"/>
                    </m:rPr>
                    <m:t>−</m:t>
                  </m:r>
                  <m:r>
                    <w:rPr>
                      <w:sz w:val="21"/>
                    </w:rPr>
                    <m:t>1</m:t>
                  </m:r>
                </m:sup>
                <m:e>
                  <m:r>
                    <w:rPr>
                      <w:sz w:val="21"/>
                    </w:rPr>
                    <m:rPr>
                      <m:sty m:val="p"/>
                    </m:rPr>
                    <m:t>Pr</m:t>
                  </m:r>
                </m:e>
              </m:nary>
              <m:r>
                <w:rPr>
                  <w:sz w:val="21"/>
                </w:rPr>
                <m:rPr>
                  <m:sty m:val="p"/>
                </m:rPr>
                <m:t>(</m:t>
              </m:r>
              <m:sSub>
                <m:e>
                  <m:r>
                    <w:rPr>
                      <w:sz w:val="21"/>
                    </w:rPr>
                    <m:t>τ</m:t>
                  </m:r>
                </m:e>
                <m:sub>
                  <m:r>
                    <w:rPr>
                      <w:sz w:val="21"/>
                    </w:rPr>
                    <m:rPr>
                      <m:sty m:val="p"/>
                    </m:rPr>
                    <m:t>n</m:t>
                  </m:r>
                  <m:r>
                    <w:rPr>
                      <w:sz w:val="21"/>
                    </w:rPr>
                    <m:rPr>
                      <m:sty m:val="p"/>
                    </m:rPr>
                    <m:t>p</m:t>
                  </m:r>
                </m:sub>
              </m:sSub>
              <m:r>
                <w:rPr>
                  <w:sz w:val="21"/>
                </w:rPr>
                <m:rPr>
                  <m:sty m:val="p"/>
                </m:rPr>
                <m:t>&gt;</m:t>
              </m:r>
              <m:r>
                <w:rPr>
                  <w:sz w:val="21"/>
                </w:rPr>
                <m:t>t</m:t>
              </m:r>
              <m:r>
                <w:rPr>
                  <w:sz w:val="21"/>
                </w:rPr>
                <m:rPr>
                  <m:sty m:val="p"/>
                </m:rPr>
                <m:t>)</m:t>
              </m:r>
              <m:r>
                <w:rPr>
                  <w:sz w:val="21"/>
                </w:rPr>
                <m:rPr>
                  <m:sty m:val="p"/>
                </m:rPr>
                <m:t>,</m:t>
              </m:r>
            </m:e>
            <m:e>
              <m:r>
                <w:rPr>
                  <w:sz w:val="21"/>
                </w:rPr>
                <m:rPr>
                  <m:scr m:val="double-struck"/>
                  <m:sty m:val="p"/>
                </m:rPr>
                <m:t>E</m:t>
              </m:r>
              <m:r>
                <w:rPr>
                  <w:sz w:val="21"/>
                </w:rPr>
                <m:rPr>
                  <m:sty m:val="p"/>
                </m:rPr>
                <m:t>[</m:t>
              </m:r>
              <m:r>
                <w:rPr>
                  <w:sz w:val="21"/>
                </w:rPr>
                <m:t>F</m:t>
              </m:r>
              <m:r>
                <w:rPr>
                  <w:sz w:val="21"/>
                </w:rPr>
                <m:rPr>
                  <m:sty m:val="p"/>
                </m:rPr>
                <m:t>]</m:t>
              </m:r>
              <m:r>
                <w:rPr>
                  <w:sz w:val="21"/>
                </w:rPr>
                <m:t>&amp;</m:t>
              </m:r>
              <m:r>
                <w:rPr>
                  <w:sz w:val="21"/>
                </w:rPr>
                <m:rPr>
                  <m:sty m:val="p"/>
                </m:rPr>
                <m:t>=</m:t>
              </m:r>
              <m:r>
                <w:rPr>
                  <w:sz w:val="21"/>
                </w:rPr>
                <m:rPr>
                  <m:sty m:val="p"/>
                </m:rPr>
                <m:t>Pr</m:t>
              </m:r>
              <m:r>
                <w:rPr>
                  <w:sz w:val="21"/>
                </w:rPr>
                <m:rPr>
                  <m:sty m:val="p"/>
                </m:rPr>
                <m:t>(</m:t>
              </m:r>
              <m:sSub>
                <m:e>
                  <m:r>
                    <w:rPr>
                      <w:sz w:val="21"/>
                    </w:rPr>
                    <m:t>τ</m:t>
                  </m:r>
                </m:e>
                <m:sub>
                  <m:r>
                    <w:rPr>
                      <w:sz w:val="21"/>
                    </w:rPr>
                    <m:rPr>
                      <m:sty m:val="p"/>
                    </m:rPr>
                    <m:t>n</m:t>
                  </m:r>
                  <m:r>
                    <w:rPr>
                      <w:sz w:val="21"/>
                    </w:rPr>
                    <m:rPr>
                      <m:sty m:val="p"/>
                    </m:rPr>
                    <m:t>p</m:t>
                  </m:r>
                </m:sub>
              </m:sSub>
              <m:r>
                <w:rPr>
                  <w:sz w:val="21"/>
                </w:rPr>
                <m:rPr>
                  <m:sty m:val="p"/>
                </m:rPr>
                <m:t>≤</m:t>
              </m:r>
              <m:r>
                <w:rPr>
                  <w:sz w:val="21"/>
                </w:rPr>
                <m:t>H</m:t>
              </m:r>
              <m:r>
                <w:rPr>
                  <w:sz w:val="21"/>
                </w:rPr>
                <m:rPr>
                  <m:sty m:val="p"/>
                </m:rPr>
                <m:t>)</m:t>
              </m:r>
              <m:r>
                <w:rPr>
                  <w:sz w:val="21"/>
                </w:rPr>
                <m:rPr>
                  <m:sty m:val="p"/>
                </m:rPr>
                <m:t>.</m:t>
              </m:r>
            </m:e>
          </m:eqArr>
          <m:r>
            <w:rPr>
              <w:sz w:val="21"/>
            </w:rPr>
            <m:t>  </m:t>
          </m:r>
          <m:r>
            <w:rPr>
              <w:sz w:val="21"/>
            </w:rPr>
            <m:rPr>
              <m:sty m:val="p"/>
            </m:rPr>
            <m:t>(</m:t>
          </m:r>
          <m:r>
            <w:rPr>
              <w:sz w:val="21"/>
            </w:rPr>
            <m:t>14</m:t>
          </m:r>
          <m:r>
            <w:rPr>
              <w:sz w:val="21"/>
            </w:rPr>
            <m:rPr>
              <m:sty m:val="p"/>
            </m:rPr>
            <m:t>)</m:t>
          </m:r>
        </m:oMath>
      </m:oMathPara>
    </w:p>
    <w:p>
      <w:pPr>
        <w:pStyle w:val="FirstParagraph"/>
      </w:pPr>
      <w:r>
        <w:rPr>
          <w:rFonts w:hint="eastAsia"/>
          <w:b/>
          <w:bCs/>
        </w:rPr>
        <w:t xml:space="preserve">证明</w:t>
      </w:r>
      <w:r>
        <w:t xml:space="preserve"> </w:t>
      </w:r>
      <w:r>
        <w:rPr>
          <w:rFonts w:hint="eastAsia"/>
        </w:rPr>
        <w:t xml:space="preserve">对任一正整数首次事件时间，或观测域内未发生事件的情形，受限时间都等于从0至H</w:t>
      </w:r>
      <m:oMath>
        <m:r>
          <w:rPr>
            <w:sz w:val="21"/>
          </w:rPr>
          <m:rPr>
            <m:sty m:val="p"/>
          </m:rPr>
          <m:t>−</m:t>
        </m:r>
      </m:oMath>
      <w:r>
        <w:rPr>
          <w:rFonts w:hint="eastAsia"/>
        </w:rPr>
        <w:t xml:space="preserve">1各时点</w:t>
      </w:r>
      <w:r>
        <w:rPr>
          <w:rFonts w:hint="eastAsia"/>
        </w:rPr>
        <w:t xml:space="preserve">“事件尚未发生”</w:t>
      </w:r>
      <w:r>
        <w:rPr>
          <w:rFonts w:hint="eastAsia"/>
        </w:rPr>
        <w:t xml:space="preserve">指示量之和。有限求和后取期望即得第一式；第二式由F的定义直接得到。该恒等式不依赖扩散近似，也不需要把未观测事件补成一个假定失效时刻。</w:t>
      </w:r>
    </w:p>
    <w:p>
      <w:pPr>
        <w:pStyle w:val="BodyText"/>
      </w:pPr>
      <w:r>
        <w:rPr>
          <w:rFonts w:hint="eastAsia"/>
        </w:rPr>
        <w:t xml:space="preserve">两个终点由此具有互补性。风险只反映H之前是否发生首次事件，不区分事件发生较早还是较晚；受限时间利用时域内发生位置，但对恰在H发生与截至H未发生均取1。若只报告其中一项，可能丢失另一项所含信息。本文分别推断这两个事先确定的终点，不在看到数据后选取更有利的一项，也不据二者均有利进一步断言整个生存曲线处处占优。</w:t>
      </w:r>
    </w:p>
    <w:bookmarkEnd w:id="29"/>
    <w:bookmarkStart w:id="30" w:name="分层推断与复现准则"/>
    <w:p>
      <w:pPr>
        <w:pStyle w:val="Heading2"/>
      </w:pPr>
      <w:r>
        <w:t xml:space="preserve">4.3 </w:t>
      </w:r>
      <w:r>
        <w:rPr>
          <w:rFonts w:hint="eastAsia"/>
        </w:rPr>
        <w:t xml:space="preserve">分层推断与复现准则</w:t>
      </w:r>
    </w:p>
    <w:p>
      <w:pPr>
        <w:pStyle w:val="FirstParagraph"/>
      </w:pPr>
      <w:r>
        <w:rPr>
          <w:rFonts w:hint="eastAsia"/>
        </w:rPr>
        <w:t xml:space="preserve">先在每个父图区块内分别求4条同分布轨迹和3条偏移轨迹的平均差，再按4</w:t>
      </w:r>
      <m:oMath>
        <m:r>
          <w:rPr>
            <w:sz w:val="21"/>
          </w:rPr>
          <m:rPr>
            <m:sty m:val="p"/>
          </m:rPr>
          <m:t>:</m:t>
        </m:r>
      </m:oMath>
      <w:r>
        <w:rPr>
          <w:rFonts w:hint="eastAsia"/>
        </w:rPr>
        <w:t xml:space="preserve">3合并，得到1个父图观测。每个规模先求3个模型层内的均值，再对层均值等权平均。由此，每相位、每规模的独立重复数为60，轨迹数、构造数及二元参照数均不计作额外独立父图。</w:t>
      </w:r>
    </w:p>
    <w:p>
      <w:pPr>
        <w:pStyle w:val="BodyText"/>
      </w:pPr>
      <w:r>
        <w:rPr>
          <w:rFonts w:hint="eastAsia"/>
        </w:rPr>
        <w:t xml:space="preserve">为明确重复单位，令</w:t>
      </w:r>
      <w:r>
        <w:t xml:space="preserve"> </w:t>
      </w:r>
      <m:oMath>
        <m:sSubSup>
          <m:e>
            <m:r>
              <w:rPr>
                <w:sz w:val="21"/>
              </w:rPr>
              <m:t>d</m:t>
            </m:r>
          </m:e>
          <m:sub>
            <m:r>
              <w:rPr>
                <w:sz w:val="21"/>
              </w:rPr>
              <m:t>m</m:t>
            </m:r>
            <m:r>
              <w:rPr>
                <w:sz w:val="21"/>
              </w:rPr>
              <m:rPr>
                <m:sty m:val="p"/>
              </m:rPr>
              <m:t>,</m:t>
            </m:r>
            <m:r>
              <w:rPr>
                <w:sz w:val="21"/>
              </w:rPr>
              <m:t>i</m:t>
            </m:r>
            <m:r>
              <w:rPr>
                <w:sz w:val="21"/>
              </w:rPr>
              <m:rPr>
                <m:sty m:val="p"/>
              </m:rPr>
              <m:t>,</m:t>
            </m:r>
            <m:r>
              <w:rPr>
                <w:sz w:val="21"/>
              </w:rPr>
              <m:t>r</m:t>
            </m:r>
            <m:r>
              <w:rPr>
                <w:sz w:val="21"/>
              </w:rPr>
              <m:rPr>
                <m:sty m:val="p"/>
              </m:rPr>
              <m:t>,</m:t>
            </m:r>
            <m:r>
              <w:rPr>
                <w:sz w:val="21"/>
              </w:rPr>
              <m:t>f</m:t>
            </m:r>
          </m:sub>
          <m:sup>
            <m:r>
              <w:rPr>
                <w:sz w:val="21"/>
              </w:rPr>
              <m:rPr>
                <m:sty m:val="p"/>
              </m:rPr>
              <m:t>(</m:t>
            </m:r>
            <m:r>
              <w:rPr>
                <w:sz w:val="21"/>
              </w:rPr>
              <m:t>Z</m:t>
            </m:r>
            <m:r>
              <w:rPr>
                <w:sz w:val="21"/>
              </w:rPr>
              <m:rPr>
                <m:sty m:val="p"/>
              </m:rPr>
              <m:t>)</m:t>
            </m:r>
          </m:sup>
        </m:sSubSup>
      </m:oMath>
      <w:r>
        <w:t xml:space="preserve"> </w:t>
      </w:r>
      <w:r>
        <w:rPr>
          <w:rFonts w:hint="eastAsia"/>
        </w:rPr>
        <w:t xml:space="preserve">为模型层m内第i个父图、第r条轨迹、构造族f的配对差，令同分布和偏移轨迹集合分别为</w:t>
      </w:r>
      <w:r>
        <w:t xml:space="preserve"> </w:t>
      </w:r>
      <m:oMath>
        <m:sSub>
          <m:e>
            <m:r>
              <w:rPr>
                <w:sz w:val="21"/>
              </w:rPr>
              <m:rPr>
                <m:scr m:val="script"/>
                <m:sty m:val="p"/>
              </m:rPr>
              <m:t>R</m:t>
            </m:r>
          </m:e>
          <m:sub>
            <m:r>
              <w:rPr>
                <w:sz w:val="21"/>
              </w:rPr>
              <m:t>0</m:t>
            </m:r>
          </m:sub>
        </m:sSub>
      </m:oMath>
      <w:r>
        <w:t xml:space="preserve"> </w:t>
      </w:r>
      <w:r>
        <w:rPr>
          <w:rFonts w:hint="eastAsia"/>
        </w:rPr>
        <w:t xml:space="preserve">与</w:t>
      </w:r>
      <w:r>
        <w:t xml:space="preserve"> </w:t>
      </w:r>
      <m:oMath>
        <m:sSub>
          <m:e>
            <m:r>
              <w:rPr>
                <w:sz w:val="21"/>
              </w:rPr>
              <m:rPr>
                <m:scr m:val="script"/>
                <m:sty m:val="p"/>
              </m:rPr>
              <m:t>R</m:t>
            </m:r>
          </m:e>
          <m:sub>
            <m:r>
              <w:rPr>
                <w:sz w:val="21"/>
              </w:rPr>
              <m:t>1</m:t>
            </m:r>
          </m:sub>
        </m:sSub>
      </m:oMath>
      <w:r>
        <w:rPr>
          <w:rFonts w:hint="eastAsia"/>
        </w:rPr>
        <w:t xml:space="preserve">。一个父图观测为</w:t>
      </w:r>
    </w:p>
    <w:p>
      <w:pPr>
        <w:pStyle w:val="BodyText"/>
      </w:pPr>
      <m:oMathPara>
        <m:oMathParaPr>
          <m:jc m:val="center"/>
        </m:oMathParaPr>
        <m:oMath>
          <m:eqArr>
            <m:e>
              <m:sSubSup>
                <m:e>
                  <m:r>
                    <w:rPr>
                      <w:sz w:val="21"/>
                    </w:rPr>
                    <m:t>D</m:t>
                  </m:r>
                </m:e>
                <m:sub>
                  <m:r>
                    <w:rPr>
                      <w:sz w:val="21"/>
                    </w:rPr>
                    <m:t>m</m:t>
                  </m:r>
                  <m:r>
                    <w:rPr>
                      <w:sz w:val="21"/>
                    </w:rPr>
                    <m:rPr>
                      <m:sty m:val="p"/>
                    </m:rPr>
                    <m:t>,</m:t>
                  </m:r>
                  <m:r>
                    <w:rPr>
                      <w:sz w:val="21"/>
                    </w:rPr>
                    <m:t>i</m:t>
                  </m:r>
                  <m:r>
                    <w:rPr>
                      <w:sz w:val="21"/>
                    </w:rPr>
                    <m:rPr>
                      <m:sty m:val="p"/>
                    </m:rPr>
                    <m:t>,</m:t>
                  </m:r>
                  <m:r>
                    <w:rPr>
                      <w:sz w:val="21"/>
                    </w:rPr>
                    <m:t>f</m:t>
                  </m:r>
                </m:sub>
                <m:sup>
                  <m:r>
                    <w:rPr>
                      <w:sz w:val="21"/>
                    </w:rPr>
                    <m:rPr>
                      <m:sty m:val="p"/>
                    </m:rPr>
                    <m:t>(</m:t>
                  </m:r>
                  <m:r>
                    <w:rPr>
                      <w:sz w:val="21"/>
                    </w:rPr>
                    <m:t>Z</m:t>
                  </m:r>
                  <m:r>
                    <w:rPr>
                      <w:sz w:val="21"/>
                    </w:rPr>
                    <m:rPr>
                      <m:sty m:val="p"/>
                    </m:rPr>
                    <m:t>)</m:t>
                  </m:r>
                </m:sup>
              </m:sSubSup>
              <m:r>
                <w:rPr>
                  <w:sz w:val="21"/>
                </w:rPr>
                <m:rPr>
                  <m:sty m:val="p"/>
                </m:rPr>
                <m:t>=</m:t>
              </m:r>
              <m:r>
                <w:rPr>
                  <w:sz w:val="21"/>
                </w:rPr>
                <m:t>​</m:t>
              </m:r>
              <m:r>
                <w:rPr>
                  <w:sz w:val="21"/>
                </w:rPr>
                <m:t>&amp;</m:t>
              </m:r>
              <m:f>
                <m:fPr>
                  <m:type m:val="bar"/>
                </m:fPr>
                <m:num>
                  <m:r>
                    <w:rPr>
                      <w:sz w:val="21"/>
                    </w:rPr>
                    <m:t>4</m:t>
                  </m:r>
                </m:num>
                <m:den>
                  <m:r>
                    <w:rPr>
                      <w:sz w:val="21"/>
                    </w:rPr>
                    <m:t>7</m:t>
                  </m:r>
                </m:den>
              </m:f>
              <m:f>
                <m:fPr>
                  <m:type m:val="bar"/>
                </m:fPr>
                <m:num>
                  <m:r>
                    <w:rPr>
                      <w:sz w:val="21"/>
                    </w:rPr>
                    <m:t>1</m:t>
                  </m:r>
                </m:num>
                <m:den>
                  <m:r>
                    <w:rPr>
                      <w:sz w:val="21"/>
                    </w:rPr>
                    <m:t>4</m:t>
                  </m:r>
                </m:den>
              </m:f>
              <m:nary>
                <m:naryPr>
                  <m:chr m:val="∑"/>
                  <m:limLoc m:val="undOvr"/>
                  <m:subHide m:val="off"/>
                  <m:supHide m:val="on"/>
                </m:naryPr>
                <m:sub>
                  <m:r>
                    <w:rPr>
                      <w:sz w:val="21"/>
                    </w:rPr>
                    <m:t>r</m:t>
                  </m:r>
                  <m:r>
                    <w:rPr>
                      <w:sz w:val="21"/>
                    </w:rPr>
                    <m:rPr>
                      <m:sty m:val="p"/>
                    </m:rPr>
                    <m:t>∈</m:t>
                  </m:r>
                  <m:sSub>
                    <m:e>
                      <m:r>
                        <w:rPr>
                          <w:sz w:val="21"/>
                        </w:rPr>
                        <m:rPr>
                          <m:scr m:val="script"/>
                          <m:sty m:val="p"/>
                        </m:rPr>
                        <m:t>R</m:t>
                      </m:r>
                    </m:e>
                    <m:sub>
                      <m:r>
                        <w:rPr>
                          <w:sz w:val="21"/>
                        </w:rPr>
                        <m:t>0</m:t>
                      </m:r>
                    </m:sub>
                  </m:sSub>
                </m:sub>
                <m:sup>
                  <m:r>
                    <w:rPr>
                      <w:sz w:val="21"/>
                    </w:rPr>
                    <m:t>​</m:t>
                  </m:r>
                </m:sup>
                <m:e>
                  <m:sSubSup>
                    <m:e>
                      <m:r>
                        <w:rPr>
                          <w:sz w:val="21"/>
                        </w:rPr>
                        <m:t>d</m:t>
                      </m:r>
                    </m:e>
                    <m:sub>
                      <m:r>
                        <w:rPr>
                          <w:sz w:val="21"/>
                        </w:rPr>
                        <m:t>m</m:t>
                      </m:r>
                      <m:r>
                        <w:rPr>
                          <w:sz w:val="21"/>
                        </w:rPr>
                        <m:rPr>
                          <m:sty m:val="p"/>
                        </m:rPr>
                        <m:t>,</m:t>
                      </m:r>
                      <m:r>
                        <w:rPr>
                          <w:sz w:val="21"/>
                        </w:rPr>
                        <m:t>i</m:t>
                      </m:r>
                      <m:r>
                        <w:rPr>
                          <w:sz w:val="21"/>
                        </w:rPr>
                        <m:rPr>
                          <m:sty m:val="p"/>
                        </m:rPr>
                        <m:t>,</m:t>
                      </m:r>
                      <m:r>
                        <w:rPr>
                          <w:sz w:val="21"/>
                        </w:rPr>
                        <m:t>r</m:t>
                      </m:r>
                      <m:r>
                        <w:rPr>
                          <w:sz w:val="21"/>
                        </w:rPr>
                        <m:rPr>
                          <m:sty m:val="p"/>
                        </m:rPr>
                        <m:t>,</m:t>
                      </m:r>
                      <m:r>
                        <w:rPr>
                          <w:sz w:val="21"/>
                        </w:rPr>
                        <m:t>f</m:t>
                      </m:r>
                    </m:sub>
                    <m:sup>
                      <m:r>
                        <w:rPr>
                          <w:sz w:val="21"/>
                        </w:rPr>
                        <m:rPr>
                          <m:sty m:val="p"/>
                        </m:rPr>
                        <m:t>(</m:t>
                      </m:r>
                      <m:r>
                        <w:rPr>
                          <w:sz w:val="21"/>
                        </w:rPr>
                        <m:t>Z</m:t>
                      </m:r>
                      <m:r>
                        <w:rPr>
                          <w:sz w:val="21"/>
                        </w:rPr>
                        <m:rPr>
                          <m:sty m:val="p"/>
                        </m:rPr>
                        <m:t>)</m:t>
                      </m:r>
                    </m:sup>
                  </m:sSubSup>
                </m:e>
              </m:nary>
            </m:e>
            <m:e>
              <m:r>
                <w:rPr>
                  <w:sz w:val="21"/>
                </w:rPr>
                <m:t>&amp;</m:t>
              </m:r>
              <m:r>
                <w:rPr>
                  <w:sz w:val="21"/>
                </w:rPr>
                <m:rPr>
                  <m:sty m:val="p"/>
                </m:rPr>
                <m:t>+</m:t>
              </m:r>
              <m:f>
                <m:fPr>
                  <m:type m:val="bar"/>
                </m:fPr>
                <m:num>
                  <m:r>
                    <w:rPr>
                      <w:sz w:val="21"/>
                    </w:rPr>
                    <m:t>3</m:t>
                  </m:r>
                </m:num>
                <m:den>
                  <m:r>
                    <w:rPr>
                      <w:sz w:val="21"/>
                    </w:rPr>
                    <m:t>7</m:t>
                  </m:r>
                </m:den>
              </m:f>
              <m:f>
                <m:fPr>
                  <m:type m:val="bar"/>
                </m:fPr>
                <m:num>
                  <m:r>
                    <w:rPr>
                      <w:sz w:val="21"/>
                    </w:rPr>
                    <m:t>1</m:t>
                  </m:r>
                </m:num>
                <m:den>
                  <m:r>
                    <w:rPr>
                      <w:sz w:val="21"/>
                    </w:rPr>
                    <m:t>3</m:t>
                  </m:r>
                </m:den>
              </m:f>
              <m:nary>
                <m:naryPr>
                  <m:chr m:val="∑"/>
                  <m:limLoc m:val="undOvr"/>
                  <m:subHide m:val="off"/>
                  <m:supHide m:val="on"/>
                </m:naryPr>
                <m:sub>
                  <m:r>
                    <w:rPr>
                      <w:sz w:val="21"/>
                    </w:rPr>
                    <m:t>r</m:t>
                  </m:r>
                  <m:r>
                    <w:rPr>
                      <w:sz w:val="21"/>
                    </w:rPr>
                    <m:rPr>
                      <m:sty m:val="p"/>
                    </m:rPr>
                    <m:t>∈</m:t>
                  </m:r>
                  <m:sSub>
                    <m:e>
                      <m:r>
                        <w:rPr>
                          <w:sz w:val="21"/>
                        </w:rPr>
                        <m:rPr>
                          <m:scr m:val="script"/>
                          <m:sty m:val="p"/>
                        </m:rPr>
                        <m:t>R</m:t>
                      </m:r>
                    </m:e>
                    <m:sub>
                      <m:r>
                        <w:rPr>
                          <w:sz w:val="21"/>
                        </w:rPr>
                        <m:t>1</m:t>
                      </m:r>
                    </m:sub>
                  </m:sSub>
                </m:sub>
                <m:sup>
                  <m:r>
                    <w:rPr>
                      <w:sz w:val="21"/>
                    </w:rPr>
                    <m:t>​</m:t>
                  </m:r>
                </m:sup>
                <m:e>
                  <m:sSubSup>
                    <m:e>
                      <m:r>
                        <w:rPr>
                          <w:sz w:val="21"/>
                        </w:rPr>
                        <m:t>d</m:t>
                      </m:r>
                    </m:e>
                    <m:sub>
                      <m:r>
                        <w:rPr>
                          <w:sz w:val="21"/>
                        </w:rPr>
                        <m:t>m</m:t>
                      </m:r>
                      <m:r>
                        <w:rPr>
                          <w:sz w:val="21"/>
                        </w:rPr>
                        <m:rPr>
                          <m:sty m:val="p"/>
                        </m:rPr>
                        <m:t>,</m:t>
                      </m:r>
                      <m:r>
                        <w:rPr>
                          <w:sz w:val="21"/>
                        </w:rPr>
                        <m:t>i</m:t>
                      </m:r>
                      <m:r>
                        <w:rPr>
                          <w:sz w:val="21"/>
                        </w:rPr>
                        <m:rPr>
                          <m:sty m:val="p"/>
                        </m:rPr>
                        <m:t>,</m:t>
                      </m:r>
                      <m:r>
                        <w:rPr>
                          <w:sz w:val="21"/>
                        </w:rPr>
                        <m:t>r</m:t>
                      </m:r>
                      <m:r>
                        <w:rPr>
                          <w:sz w:val="21"/>
                        </w:rPr>
                        <m:rPr>
                          <m:sty m:val="p"/>
                        </m:rPr>
                        <m:t>,</m:t>
                      </m:r>
                      <m:r>
                        <w:rPr>
                          <w:sz w:val="21"/>
                        </w:rPr>
                        <m:t>f</m:t>
                      </m:r>
                    </m:sub>
                    <m:sup>
                      <m:r>
                        <w:rPr>
                          <w:sz w:val="21"/>
                        </w:rPr>
                        <m:rPr>
                          <m:sty m:val="p"/>
                        </m:rPr>
                        <m:t>(</m:t>
                      </m:r>
                      <m:r>
                        <w:rPr>
                          <w:sz w:val="21"/>
                        </w:rPr>
                        <m:t>Z</m:t>
                      </m:r>
                      <m:r>
                        <w:rPr>
                          <w:sz w:val="21"/>
                        </w:rPr>
                        <m:rPr>
                          <m:sty m:val="p"/>
                        </m:rPr>
                        <m:t>)</m:t>
                      </m:r>
                    </m:sup>
                  </m:sSubSup>
                </m:e>
              </m:nary>
              <m:r>
                <w:rPr>
                  <w:sz w:val="21"/>
                </w:rPr>
                <m:rPr>
                  <m:sty m:val="p"/>
                </m:rPr>
                <m:t>.</m:t>
              </m:r>
            </m:e>
          </m:eqArr>
          <m:r>
            <w:rPr>
              <w:sz w:val="21"/>
            </w:rPr>
            <m:t>  </m:t>
          </m:r>
          <m:r>
            <w:rPr>
              <w:sz w:val="21"/>
            </w:rPr>
            <m:rPr>
              <m:sty m:val="p"/>
            </m:rPr>
            <m:t>(</m:t>
          </m:r>
          <m:r>
            <w:rPr>
              <w:sz w:val="21"/>
            </w:rPr>
            <m:t>15</m:t>
          </m:r>
          <m:r>
            <w:rPr>
              <w:sz w:val="21"/>
            </w:rPr>
            <m:rPr>
              <m:sty m:val="p"/>
            </m:rPr>
            <m:t>)</m:t>
          </m:r>
        </m:oMath>
      </m:oMathPara>
    </w:p>
    <w:p>
      <w:pPr>
        <w:pStyle w:val="FirstParagraph"/>
      </w:pPr>
      <w:r>
        <w:rPr>
          <w:rFonts w:hint="eastAsia"/>
        </w:rPr>
        <w:t xml:space="preserve">因此，在当前4条与3条的固定设计中，两步汇总等于7条轨迹配对差的平均，但保留了两个负载范围的清晰定义。对于任一规模，构造族的目标均值估计为</w:t>
      </w:r>
    </w:p>
    <w:p>
      <w:pPr>
        <w:pStyle w:val="BodyText"/>
      </w:pPr>
      <m:oMathPara>
        <m:oMathParaPr>
          <m:jc m:val="center"/>
        </m:oMathParaPr>
        <m:oMath>
          <m:sSubSup>
            <m:e>
              <m:acc>
                <m:accPr>
                  <m:chr m:val="̂"/>
                </m:accPr>
                <m:e>
                  <m:r>
                    <w:rPr>
                      <w:sz w:val="21"/>
                    </w:rPr>
                    <m:rPr>
                      <m:sty m:val="p"/>
                    </m:rPr>
                    <m:t>Δ</m:t>
                  </m:r>
                </m:e>
              </m:acc>
            </m:e>
            <m:sub>
              <m:r>
                <w:rPr>
                  <w:sz w:val="21"/>
                </w:rPr>
                <m:t>f</m:t>
              </m:r>
            </m:sub>
            <m:sup>
              <m:r>
                <w:rPr>
                  <w:sz w:val="21"/>
                </w:rPr>
                <m:rPr>
                  <m:sty m:val="p"/>
                </m:rPr>
                <m:t>(</m:t>
              </m:r>
              <m:r>
                <w:rPr>
                  <w:sz w:val="21"/>
                </w:rPr>
                <m:t>Z</m:t>
              </m:r>
              <m:r>
                <w:rPr>
                  <w:sz w:val="21"/>
                </w:rPr>
                <m:rPr>
                  <m:sty m:val="p"/>
                </m:rPr>
                <m:t>)</m:t>
              </m:r>
            </m:sup>
          </m:sSubSup>
          <m:r>
            <w:rPr>
              <w:sz w:val="21"/>
            </w:rPr>
            <m:rPr>
              <m:sty m:val="p"/>
            </m:rPr>
            <m:t>=</m:t>
          </m:r>
          <m:f>
            <m:fPr>
              <m:type m:val="bar"/>
            </m:fPr>
            <m:num>
              <m:r>
                <w:rPr>
                  <w:sz w:val="21"/>
                </w:rPr>
                <m:t>1</m:t>
              </m:r>
            </m:num>
            <m:den>
              <m:r>
                <w:rPr>
                  <w:sz w:val="21"/>
                </w:rPr>
                <m:t>3</m:t>
              </m:r>
            </m:den>
          </m:f>
          <m:nary>
            <m:naryPr>
              <m:chr m:val="∑"/>
              <m:limLoc m:val="undOvr"/>
              <m:subHide m:val="off"/>
              <m:supHide m:val="off"/>
            </m:naryPr>
            <m:sub>
              <m:r>
                <w:rPr>
                  <w:sz w:val="21"/>
                </w:rPr>
                <m:t>m</m:t>
              </m:r>
              <m:r>
                <w:rPr>
                  <w:sz w:val="21"/>
                </w:rPr>
                <m:rPr>
                  <m:sty m:val="p"/>
                </m:rPr>
                <m:t>=</m:t>
              </m:r>
              <m:r>
                <w:rPr>
                  <w:sz w:val="21"/>
                </w:rPr>
                <m:t>1</m:t>
              </m:r>
            </m:sub>
            <m:sup>
              <m:r>
                <w:rPr>
                  <w:sz w:val="21"/>
                </w:rPr>
                <m:t>3</m:t>
              </m:r>
            </m:sup>
            <m:e>
              <m:f>
                <m:fPr>
                  <m:type m:val="bar"/>
                </m:fPr>
                <m:num>
                  <m:r>
                    <w:rPr>
                      <w:sz w:val="21"/>
                    </w:rPr>
                    <m:t>1</m:t>
                  </m:r>
                </m:num>
                <m:den>
                  <m:r>
                    <w:rPr>
                      <w:sz w:val="21"/>
                    </w:rPr>
                    <m:t>20</m:t>
                  </m:r>
                </m:den>
              </m:f>
            </m:e>
          </m:nary>
          <m:nary>
            <m:naryPr>
              <m:chr m:val="∑"/>
              <m:limLoc m:val="undOvr"/>
              <m:subHide m:val="off"/>
              <m:supHide m:val="off"/>
            </m:naryPr>
            <m:sub>
              <m:r>
                <w:rPr>
                  <w:sz w:val="21"/>
                </w:rPr>
                <m:t>i</m:t>
              </m:r>
              <m:r>
                <w:rPr>
                  <w:sz w:val="21"/>
                </w:rPr>
                <m:rPr>
                  <m:sty m:val="p"/>
                </m:rPr>
                <m:t>=</m:t>
              </m:r>
              <m:r>
                <w:rPr>
                  <w:sz w:val="21"/>
                </w:rPr>
                <m:t>1</m:t>
              </m:r>
            </m:sub>
            <m:sup>
              <m:r>
                <w:rPr>
                  <w:sz w:val="21"/>
                </w:rPr>
                <m:t>20</m:t>
              </m:r>
            </m:sup>
            <m:e>
              <m:sSubSup>
                <m:e>
                  <m:r>
                    <w:rPr>
                      <w:sz w:val="21"/>
                    </w:rPr>
                    <m:t>D</m:t>
                  </m:r>
                </m:e>
                <m:sub>
                  <m:r>
                    <w:rPr>
                      <w:sz w:val="21"/>
                    </w:rPr>
                    <m:t>m</m:t>
                  </m:r>
                  <m:r>
                    <w:rPr>
                      <w:sz w:val="21"/>
                    </w:rPr>
                    <m:rPr>
                      <m:sty m:val="p"/>
                    </m:rPr>
                    <m:t>,</m:t>
                  </m:r>
                  <m:r>
                    <w:rPr>
                      <w:sz w:val="21"/>
                    </w:rPr>
                    <m:t>i</m:t>
                  </m:r>
                  <m:r>
                    <w:rPr>
                      <w:sz w:val="21"/>
                    </w:rPr>
                    <m:rPr>
                      <m:sty m:val="p"/>
                    </m:rPr>
                    <m:t>,</m:t>
                  </m:r>
                  <m:r>
                    <w:rPr>
                      <w:sz w:val="21"/>
                    </w:rPr>
                    <m:t>f</m:t>
                  </m:r>
                </m:sub>
                <m:sup>
                  <m:r>
                    <w:rPr>
                      <w:sz w:val="21"/>
                    </w:rPr>
                    <m:rPr>
                      <m:sty m:val="p"/>
                    </m:rPr>
                    <m:t>(</m:t>
                  </m:r>
                  <m:r>
                    <w:rPr>
                      <w:sz w:val="21"/>
                    </w:rPr>
                    <m:t>Z</m:t>
                  </m:r>
                  <m:r>
                    <w:rPr>
                      <w:sz w:val="21"/>
                    </w:rPr>
                    <m:rPr>
                      <m:sty m:val="p"/>
                    </m:rPr>
                    <m:t>)</m:t>
                  </m:r>
                </m:sup>
              </m:sSubSup>
            </m:e>
          </m:nary>
          <m:r>
            <w:rPr>
              <w:sz w:val="21"/>
            </w:rPr>
            <m:rPr>
              <m:sty m:val="p"/>
            </m:rPr>
            <m:t>.</m:t>
          </m:r>
          <m:r>
            <w:rPr>
              <w:sz w:val="21"/>
            </w:rPr>
            <m:t>  </m:t>
          </m:r>
          <m:r>
            <w:rPr>
              <w:sz w:val="21"/>
            </w:rPr>
            <m:rPr>
              <m:sty m:val="p"/>
            </m:rPr>
            <m:t>(</m:t>
          </m:r>
          <m:r>
            <w:rPr>
              <w:sz w:val="21"/>
            </w:rPr>
            <m:t>16</m:t>
          </m:r>
          <m:r>
            <w:rPr>
              <w:sz w:val="21"/>
            </w:rPr>
            <m:rPr>
              <m:sty m:val="p"/>
            </m:rPr>
            <m:t>)</m:t>
          </m:r>
        </m:oMath>
      </m:oMathPara>
    </w:p>
    <w:p>
      <w:pPr>
        <w:pStyle w:val="FirstParagraph"/>
      </w:pPr>
      <w:r>
        <w:rPr>
          <w:rFonts w:hint="eastAsia"/>
        </w:rPr>
        <w:t xml:space="preserve">采用父图分层聚类bootstrap，各层每次有放回抽取20个父图，进行20000次重抽样，根种子为2026081003。同一局部层级中的5项对比共享重抽样索引。2个终点与4种规模组成8个局部层级，每层级包含1项总体对比和4项构造族对比，共40项预定比较。只有对应总体区间完全位于有利方向，构造族比较才具有确认性解释。</w:t>
      </w:r>
    </w:p>
    <w:p>
      <w:pPr>
        <w:pStyle w:val="BodyText"/>
      </w:pPr>
      <w:r>
        <w:rPr>
          <w:rFonts w:hint="eastAsia"/>
        </w:rPr>
        <w:t xml:space="preserve">冻结的Bonferroni分配在每相位40项比较上采用95%名义家族置信水平。8个局部层级各含5项比较，每个局部家族的名义水平为159/160；单个校正区间的名义水平为799/800，每侧经验尾概率为1/1600。区间取20000个重抽样值排序后的第13和第19988个值。该percentile</w:t>
      </w:r>
      <w:r>
        <w:t xml:space="preserve"> </w:t>
      </w:r>
      <w:r>
        <w:rPr>
          <w:rFonts w:hint="eastAsia"/>
        </w:rPr>
        <w:t xml:space="preserve">bootstrap程序未证明有限样本精确覆盖率；区间及门控均按未舍入的精确分数判断。</w:t>
      </w:r>
    </w:p>
    <w:p>
      <w:pPr>
        <w:pStyle w:val="BodyText"/>
      </w:pPr>
      <w:r>
        <w:rPr>
          <w:rFonts w:hint="eastAsia"/>
        </w:rPr>
        <w:t xml:space="preserve">总体比较须在两相位中均得到有利区间才满足独立确认；构造族比较还要求两相位对应总体门均开启。两相位分别推断、不合并样本，95%的家族水平分别适用于每相位40项区间，不作为跨相位80项区间的联合保证。</w:t>
      </w:r>
    </w:p>
    <w:bookmarkEnd w:id="30"/>
    <w:bookmarkStart w:id="31" w:name="删失成本与计算复现"/>
    <w:p>
      <w:pPr>
        <w:pStyle w:val="Heading2"/>
      </w:pPr>
      <w:r>
        <w:t xml:space="preserve">4.4 </w:t>
      </w:r>
      <w:r>
        <w:rPr>
          <w:rFonts w:hint="eastAsia"/>
        </w:rPr>
        <w:t xml:space="preserve">删失、成本与计算复现</w:t>
      </w:r>
    </w:p>
    <w:p>
      <w:pPr>
        <w:pStyle w:val="FirstParagraph"/>
      </w:pPr>
      <w:r>
        <w:rPr>
          <w:rFonts w:hint="eastAsia"/>
        </w:rPr>
        <w:t xml:space="preserve">下分位水平</w:t>
      </w:r>
      <m:oMath>
        <m:r>
          <w:rPr>
            <w:sz w:val="21"/>
          </w:rPr>
          <m:t>q</m:t>
        </m:r>
        <m:r>
          <w:rPr>
            <w:sz w:val="21"/>
          </w:rPr>
          <m:rPr>
            <m:sty m:val="p"/>
          </m:rPr>
          <m:t>=</m:t>
        </m:r>
        <m:r>
          <w:rPr>
            <w:sz w:val="21"/>
          </w:rPr>
          <m:t>0.10</m:t>
        </m:r>
      </m:oMath>
      <w:r>
        <w:rPr>
          <w:rFonts w:hint="eastAsia"/>
        </w:rPr>
        <w:t xml:space="preserve">仅用于事件覆盖诊断。一个父图只有在源超图及其全部二元参照的事件观测比例均不低于0.10时才通过；某个相位、规模、模型、构造族和负载范围组成的单元，须全部父图通过才标记为完全覆盖。本研究不据此估计数值化的0.10停止时间分位数。</w:t>
      </w:r>
    </w:p>
    <w:p>
      <w:pPr>
        <w:pStyle w:val="BodyText"/>
      </w:pPr>
      <w:r>
        <w:rPr>
          <w:rFonts w:hint="eastAsia"/>
        </w:rPr>
        <w:t xml:space="preserve">13项描述指标的完整定义见随稿补充说明。关键指标为关联坐标平均余额份额偏差</w:t>
      </w:r>
      <m:oMath>
        <m:r>
          <w:rPr>
            <w:sz w:val="21"/>
          </w:rPr>
          <m:t>B</m:t>
        </m:r>
        <m:r>
          <w:rPr>
            <w:sz w:val="21"/>
          </w:rPr>
          <m:rPr>
            <m:sty m:val="p"/>
          </m:rPr>
          <m:t>(</m:t>
        </m:r>
        <m:r>
          <w:rPr>
            <w:sz w:val="21"/>
          </w:rPr>
          <m:t>x</m:t>
        </m:r>
        <m:r>
          <w:rPr>
            <w:sz w:val="21"/>
          </w:rPr>
          <m:rPr>
            <m:sty m:val="p"/>
          </m:rPr>
          <m:t>)</m:t>
        </m:r>
      </m:oMath>
      <w:r>
        <w:rPr>
          <w:rFonts w:hint="eastAsia"/>
        </w:rPr>
        <w:t xml:space="preserve">及每次尝试的二次协调暴露量</w:t>
      </w:r>
      <m:oMath>
        <m:r>
          <w:rPr>
            <w:sz w:val="21"/>
          </w:rPr>
          <m:t>Q</m:t>
        </m:r>
      </m:oMath>
      <w:r>
        <w:rPr>
          <w:rFonts w:hint="eastAsia"/>
        </w:rPr>
        <w:t xml:space="preserve">：</w:t>
      </w:r>
    </w:p>
    <w:p>
      <w:pPr>
        <w:pStyle w:val="BodyText"/>
      </w:pPr>
      <m:oMathPara>
        <m:oMathParaPr>
          <m:jc m:val="center"/>
        </m:oMathParaPr>
        <m:oMath>
          <m:eqArr>
            <m:e>
              <m:r>
                <w:rPr>
                  <w:sz w:val="21"/>
                </w:rPr>
                <m:t>B</m:t>
              </m:r>
              <m:r>
                <w:rPr>
                  <w:sz w:val="21"/>
                </w:rPr>
                <m:rPr>
                  <m:sty m:val="p"/>
                </m:rPr>
                <m:t>(</m:t>
              </m:r>
              <m:r>
                <w:rPr>
                  <w:sz w:val="21"/>
                </w:rPr>
                <m:t>x</m:t>
              </m:r>
              <m:r>
                <w:rPr>
                  <w:sz w:val="21"/>
                </w:rPr>
                <m:rPr>
                  <m:sty m:val="p"/>
                </m:rPr>
                <m:t>)</m:t>
              </m:r>
              <m:r>
                <w:rPr>
                  <w:sz w:val="21"/>
                </w:rPr>
                <m:t>&amp;</m:t>
              </m:r>
              <m:r>
                <w:rPr>
                  <w:sz w:val="21"/>
                </w:rPr>
                <m:rPr>
                  <m:sty m:val="p"/>
                </m:rPr>
                <m:t>=</m:t>
              </m:r>
              <m:f>
                <m:fPr>
                  <m:type m:val="bar"/>
                </m:fPr>
                <m:num>
                  <m:r>
                    <w:rPr>
                      <w:sz w:val="21"/>
                    </w:rPr>
                    <m:t>1</m:t>
                  </m:r>
                </m:num>
                <m:den>
                  <m:r>
                    <w:rPr>
                      <w:sz w:val="21"/>
                    </w:rPr>
                    <m:t>L</m:t>
                  </m:r>
                </m:den>
              </m:f>
              <m:nary>
                <m:naryPr>
                  <m:chr m:val="∑"/>
                  <m:limLoc m:val="undOvr"/>
                  <m:subHide m:val="off"/>
                  <m:supHide m:val="on"/>
                </m:naryPr>
                <m:sub>
                  <m:r>
                    <w:rPr>
                      <w:sz w:val="21"/>
                    </w:rPr>
                    <m:t>e</m:t>
                  </m:r>
                  <m:r>
                    <w:rPr>
                      <w:sz w:val="21"/>
                    </w:rPr>
                    <m:rPr>
                      <m:sty m:val="p"/>
                    </m:rPr>
                    <m:t>∈</m:t>
                  </m:r>
                  <m:r>
                    <w:rPr>
                      <w:sz w:val="21"/>
                    </w:rPr>
                    <m:rPr>
                      <m:scr m:val="script"/>
                      <m:sty m:val="p"/>
                    </m:rPr>
                    <m:t>E</m:t>
                  </m:r>
                </m:sub>
                <m:sup>
                  <m:r>
                    <w:rPr>
                      <w:sz w:val="21"/>
                    </w:rPr>
                    <m:t>​</m:t>
                  </m:r>
                </m:sup>
                <m:e>
                  <m:nary>
                    <m:naryPr>
                      <m:chr m:val="∑"/>
                      <m:limLoc m:val="undOvr"/>
                      <m:subHide m:val="off"/>
                      <m:supHide m:val="on"/>
                    </m:naryPr>
                    <m:sub>
                      <m:r>
                        <w:rPr>
                          <w:sz w:val="21"/>
                        </w:rPr>
                        <m:t>v</m:t>
                      </m:r>
                      <m:r>
                        <w:rPr>
                          <w:sz w:val="21"/>
                        </w:rPr>
                        <m:rPr>
                          <m:sty m:val="p"/>
                        </m:rPr>
                        <m:t>∈</m:t>
                      </m:r>
                      <m:r>
                        <w:rPr>
                          <w:sz w:val="21"/>
                        </w:rPr>
                        <m:t>e</m:t>
                      </m:r>
                    </m:sub>
                    <m:sup>
                      <m:r>
                        <w:rPr>
                          <w:sz w:val="21"/>
                        </w:rPr>
                        <m:t>​</m:t>
                      </m:r>
                    </m:sup>
                    <m:e>
                      <m:d>
                        <m:dPr>
                          <m:begChr m:val="|"/>
                          <m:sepChr m:val=""/>
                          <m:endChr m:val="|"/>
                          <m:grow/>
                        </m:dPr>
                        <m:e>
                          <m:f>
                            <m:fPr>
                              <m:type m:val="bar"/>
                            </m:fPr>
                            <m:num>
                              <m:sSub>
                                <m:e>
                                  <m:r>
                                    <w:rPr>
                                      <w:sz w:val="21"/>
                                    </w:rPr>
                                    <m:t>x</m:t>
                                  </m:r>
                                </m:e>
                                <m:sub>
                                  <m:r>
                                    <w:rPr>
                                      <w:sz w:val="21"/>
                                    </w:rPr>
                                    <m:t>e</m:t>
                                  </m:r>
                                  <m:r>
                                    <w:rPr>
                                      <w:sz w:val="21"/>
                                    </w:rPr>
                                    <m:rPr>
                                      <m:sty m:val="p"/>
                                    </m:rPr>
                                    <m:t>,</m:t>
                                  </m:r>
                                  <m:r>
                                    <w:rPr>
                                      <w:sz w:val="21"/>
                                    </w:rPr>
                                    <m:t>v</m:t>
                                  </m:r>
                                </m:sub>
                              </m:sSub>
                            </m:num>
                            <m:den>
                              <m:sSub>
                                <m:e>
                                  <m:r>
                                    <w:rPr>
                                      <w:sz w:val="21"/>
                                    </w:rPr>
                                    <m:t>C</m:t>
                                  </m:r>
                                </m:e>
                                <m:sub>
                                  <m:r>
                                    <w:rPr>
                                      <w:sz w:val="21"/>
                                    </w:rPr>
                                    <m:t>e</m:t>
                                  </m:r>
                                </m:sub>
                              </m:sSub>
                            </m:den>
                          </m:f>
                          <m:r>
                            <w:rPr>
                              <w:sz w:val="21"/>
                            </w:rPr>
                            <m:rPr>
                              <m:sty m:val="p"/>
                            </m:rPr>
                            <m:t>−</m:t>
                          </m:r>
                          <m:f>
                            <m:fPr>
                              <m:type m:val="bar"/>
                            </m:fPr>
                            <m:num>
                              <m:r>
                                <w:rPr>
                                  <w:sz w:val="21"/>
                                </w:rPr>
                                <m:t>1</m:t>
                              </m:r>
                            </m:num>
                            <m:den>
                              <m:r>
                                <w:rPr>
                                  <w:sz w:val="21"/>
                                </w:rPr>
                                <m:rPr>
                                  <m:sty m:val="p"/>
                                </m:rPr>
                                <m:t>|</m:t>
                              </m:r>
                              <m:r>
                                <w:rPr>
                                  <w:sz w:val="21"/>
                                </w:rPr>
                                <m:t>e</m:t>
                              </m:r>
                              <m:r>
                                <w:rPr>
                                  <w:sz w:val="21"/>
                                </w:rPr>
                                <m:rPr>
                                  <m:sty m:val="p"/>
                                </m:rPr>
                                <m:t>|</m:t>
                              </m:r>
                            </m:den>
                          </m:f>
                        </m:e>
                      </m:d>
                    </m:e>
                  </m:nary>
                </m:e>
              </m:nary>
              <m:r>
                <w:rPr>
                  <w:sz w:val="21"/>
                </w:rPr>
                <m:rPr>
                  <m:sty m:val="p"/>
                </m:rPr>
                <m:t>,</m:t>
              </m:r>
            </m:e>
            <m:e>
              <m:r>
                <w:rPr>
                  <w:sz w:val="21"/>
                </w:rPr>
                <m:t>Q</m:t>
              </m:r>
              <m:r>
                <w:rPr>
                  <w:sz w:val="21"/>
                </w:rPr>
                <m:t>&amp;</m:t>
              </m:r>
              <m:r>
                <w:rPr>
                  <w:sz w:val="21"/>
                </w:rPr>
                <m:rPr>
                  <m:sty m:val="p"/>
                </m:rPr>
                <m:t>=</m:t>
              </m:r>
              <m:f>
                <m:fPr>
                  <m:type m:val="bar"/>
                </m:fPr>
                <m:num>
                  <m:r>
                    <w:rPr>
                      <w:sz w:val="21"/>
                    </w:rPr>
                    <m:t>1</m:t>
                  </m:r>
                </m:num>
                <m:den>
                  <m:r>
                    <w:rPr>
                      <w:sz w:val="21"/>
                    </w:rPr>
                    <m:t>H</m:t>
                  </m:r>
                </m:den>
              </m:f>
              <m:nary>
                <m:naryPr>
                  <m:chr m:val="∑"/>
                  <m:limLoc m:val="undOvr"/>
                  <m:subHide m:val="off"/>
                  <m:supHide m:val="on"/>
                </m:naryPr>
                <m:sub>
                  <m:r>
                    <w:rPr>
                      <w:sz w:val="21"/>
                    </w:rPr>
                    <m:t>t</m:t>
                  </m:r>
                  <m:r>
                    <w:rPr>
                      <w:sz w:val="21"/>
                    </w:rPr>
                    <m:rPr>
                      <m:sty m:val="p"/>
                    </m:rPr>
                    <m:t>:</m:t>
                  </m:r>
                  <m:sSub>
                    <m:e>
                      <m:r>
                        <w:rPr>
                          <w:sz w:val="21"/>
                        </w:rPr>
                        <m:t>A</m:t>
                      </m:r>
                    </m:e>
                    <m:sub>
                      <m:r>
                        <w:rPr>
                          <w:sz w:val="21"/>
                        </w:rPr>
                        <m:t>t</m:t>
                      </m:r>
                    </m:sub>
                  </m:sSub>
                  <m:r>
                    <w:rPr>
                      <w:sz w:val="21"/>
                    </w:rPr>
                    <m:rPr>
                      <m:sty m:val="p"/>
                    </m:rPr>
                    <m:t>=</m:t>
                  </m:r>
                  <m:r>
                    <w:rPr>
                      <w:sz w:val="21"/>
                    </w:rPr>
                    <m:t>1</m:t>
                  </m:r>
                </m:sub>
                <m:sup>
                  <m:r>
                    <w:rPr>
                      <w:sz w:val="21"/>
                    </w:rPr>
                    <m:t>​</m:t>
                  </m:r>
                </m:sup>
                <m:e>
                  <m:nary>
                    <m:naryPr>
                      <m:chr m:val="∑"/>
                      <m:limLoc m:val="undOvr"/>
                      <m:subHide m:val="off"/>
                      <m:supHide m:val="on"/>
                    </m:naryPr>
                    <m:sub>
                      <m:r>
                        <w:rPr>
                          <w:sz w:val="21"/>
                        </w:rPr>
                        <m:t>e</m:t>
                      </m:r>
                      <m:r>
                        <w:rPr>
                          <w:sz w:val="21"/>
                        </w:rPr>
                        <m:rPr>
                          <m:sty m:val="p"/>
                        </m:rPr>
                        <m:t>∈</m:t>
                      </m:r>
                      <m:sSub>
                        <m:e>
                          <m:r>
                            <w:rPr>
                              <w:sz w:val="21"/>
                            </w:rPr>
                            <m:t>P</m:t>
                          </m:r>
                        </m:e>
                        <m:sub>
                          <m:r>
                            <w:rPr>
                              <w:sz w:val="21"/>
                            </w:rPr>
                            <m:t>t</m:t>
                          </m:r>
                        </m:sub>
                      </m:sSub>
                    </m:sub>
                    <m:sup>
                      <m:r>
                        <w:rPr>
                          <w:sz w:val="21"/>
                        </w:rPr>
                        <m:t>​</m:t>
                      </m:r>
                    </m:sup>
                    <m:e>
                      <m:r>
                        <w:rPr>
                          <w:sz w:val="21"/>
                        </w:rPr>
                        <m:rPr>
                          <m:sty m:val="p"/>
                        </m:rPr>
                        <m:t>|</m:t>
                      </m:r>
                    </m:e>
                  </m:nary>
                </m:e>
              </m:nary>
              <m:r>
                <w:rPr>
                  <w:sz w:val="21"/>
                </w:rPr>
                <m:t>e</m:t>
              </m:r>
              <m:sSup>
                <m:e>
                  <m:r>
                    <w:rPr>
                      <w:sz w:val="21"/>
                    </w:rPr>
                    <m:rPr>
                      <m:sty m:val="p"/>
                    </m:rPr>
                    <m:t>|</m:t>
                  </m:r>
                </m:e>
                <m:sup>
                  <m:r>
                    <w:rPr>
                      <w:sz w:val="21"/>
                    </w:rPr>
                    <m:t>2</m:t>
                  </m:r>
                </m:sup>
              </m:sSup>
              <m:r>
                <w:rPr>
                  <w:sz w:val="21"/>
                </w:rPr>
                <m:rPr>
                  <m:sty m:val="p"/>
                </m:rPr>
                <m:t>.</m:t>
              </m:r>
            </m:e>
          </m:eqArr>
        </m:oMath>
      </m:oMathPara>
    </w:p>
    <w:p>
      <w:pPr>
        <w:pStyle w:val="FirstParagraph"/>
      </w:pPr>
      <w:r>
        <w:rPr>
          <w:rFonts w:hint="eastAsia"/>
        </w:rPr>
        <w:t xml:space="preserve">其中</w:t>
      </w:r>
      <m:oMath>
        <m:r>
          <w:rPr>
            <w:sz w:val="21"/>
          </w:rPr>
          <m:t>e</m:t>
        </m:r>
        <m:r>
          <w:rPr>
            <w:sz w:val="21"/>
          </w:rPr>
          <m:rPr>
            <m:sty m:val="p"/>
          </m:rPr>
          <m:t>∈</m:t>
        </m:r>
        <m:sSub>
          <m:e>
            <m:r>
              <w:rPr>
                <w:sz w:val="21"/>
              </w:rPr>
              <m:t>P</m:t>
            </m:r>
          </m:e>
          <m:sub>
            <m:r>
              <w:rPr>
                <w:sz w:val="21"/>
              </w:rPr>
              <m:t>t</m:t>
            </m:r>
          </m:sub>
        </m:sSub>
      </m:oMath>
      <w:r>
        <w:rPr>
          <w:rFonts w:hint="eastAsia"/>
        </w:rPr>
        <w:t xml:space="preserve">指路径经过的超边。初末失衡分别为</w:t>
      </w:r>
      <m:oMath>
        <m:r>
          <w:rPr>
            <w:sz w:val="21"/>
          </w:rPr>
          <m:t>B</m:t>
        </m:r>
        <m:r>
          <w:rPr>
            <w:sz w:val="21"/>
          </w:rPr>
          <m:rPr>
            <m:sty m:val="p"/>
          </m:rPr>
          <m:t>(</m:t>
        </m:r>
        <m:r>
          <w:rPr>
            <w:sz w:val="21"/>
          </w:rPr>
          <m:t>x</m:t>
        </m:r>
        <m:r>
          <w:rPr>
            <w:sz w:val="21"/>
          </w:rPr>
          <m:rPr>
            <m:sty m:val="p"/>
          </m:rPr>
          <m:t>(</m:t>
        </m:r>
        <m:r>
          <w:rPr>
            <w:sz w:val="21"/>
          </w:rPr>
          <m:t>0</m:t>
        </m:r>
        <m:r>
          <w:rPr>
            <w:sz w:val="21"/>
          </w:rPr>
          <m:rPr>
            <m:sty m:val="p"/>
          </m:rPr>
          <m:t>)</m:t>
        </m:r>
        <m:r>
          <w:rPr>
            <w:sz w:val="21"/>
          </w:rPr>
          <m:rPr>
            <m:sty m:val="p"/>
          </m:rPr>
          <m:t>)</m:t>
        </m:r>
      </m:oMath>
      <w:r>
        <w:rPr>
          <w:rFonts w:hint="eastAsia"/>
        </w:rPr>
        <w:t xml:space="preserve">和</w:t>
      </w:r>
      <m:oMath>
        <m:r>
          <w:rPr>
            <w:sz w:val="21"/>
          </w:rPr>
          <m:t>B</m:t>
        </m:r>
        <m:r>
          <w:rPr>
            <w:sz w:val="21"/>
          </w:rPr>
          <m:rPr>
            <m:sty m:val="p"/>
          </m:rPr>
          <m:t>(</m:t>
        </m:r>
        <m:r>
          <w:rPr>
            <w:sz w:val="21"/>
          </w:rPr>
          <m:t>x</m:t>
        </m:r>
        <m:r>
          <w:rPr>
            <w:sz w:val="21"/>
          </w:rPr>
          <m:rPr>
            <m:sty m:val="p"/>
          </m:rPr>
          <m:t>(</m:t>
        </m:r>
        <m:r>
          <w:rPr>
            <w:sz w:val="21"/>
          </w:rPr>
          <m:t>H</m:t>
        </m:r>
        <m:r>
          <w:rPr>
            <w:sz w:val="21"/>
          </w:rPr>
          <m:rPr>
            <m:sty m:val="p"/>
          </m:rPr>
          <m:t>)</m:t>
        </m:r>
        <m:r>
          <w:rPr>
            <w:sz w:val="21"/>
          </w:rPr>
          <m:rPr>
            <m:sty m:val="p"/>
          </m:rPr>
          <m:t>)</m:t>
        </m:r>
      </m:oMath>
      <w:r>
        <w:rPr>
          <w:rFonts w:hint="eastAsia"/>
        </w:rPr>
        <w:t xml:space="preserve">；</w:t>
      </w:r>
      <m:oMath>
        <m:r>
          <w:rPr>
            <w:sz w:val="21"/>
          </w:rPr>
          <m:t>B</m:t>
        </m:r>
      </m:oMath>
      <w:r>
        <w:rPr>
          <w:rFonts w:hint="eastAsia"/>
        </w:rPr>
        <w:t xml:space="preserve">依赖超边规模，不能作规模无关的均衡性排序。</w:t>
      </w:r>
      <m:oMath>
        <m:r>
          <w:rPr>
            <w:sz w:val="21"/>
          </w:rPr>
          <m:t>Q</m:t>
        </m:r>
      </m:oMath>
      <w:r>
        <w:rPr>
          <w:rFonts w:hint="eastAsia"/>
        </w:rPr>
        <w:t xml:space="preserve">不同于训练项</w:t>
      </w:r>
      <m:oMath>
        <m:r>
          <w:rPr>
            <w:sz w:val="21"/>
          </w:rPr>
          <m:t>O</m:t>
        </m:r>
      </m:oMath>
      <w:r>
        <w:rPr>
          <w:rFonts w:hint="eastAsia"/>
        </w:rPr>
        <w:t xml:space="preserve">中的成员对计数。瓶颈余额量为</w:t>
      </w:r>
      <m:oMath>
        <m:sSup>
          <m:e>
            <m:r>
              <w:rPr>
                <w:sz w:val="21"/>
              </w:rPr>
              <m:t>H</m:t>
            </m:r>
          </m:e>
          <m:sup>
            <m:r>
              <w:rPr>
                <w:sz w:val="21"/>
              </w:rPr>
              <m:rPr>
                <m:sty m:val="p"/>
              </m:rPr>
              <m:t>−</m:t>
            </m:r>
            <m:r>
              <w:rPr>
                <w:sz w:val="21"/>
              </w:rPr>
              <m:t>1</m:t>
            </m:r>
          </m:sup>
        </m:sSup>
        <m:nary>
          <m:naryPr>
            <m:chr m:val="∑"/>
            <m:limLoc m:val="undOvr"/>
            <m:subHide m:val="off"/>
            <m:supHide m:val="on"/>
          </m:naryPr>
          <m:sub>
            <m:r>
              <w:rPr>
                <w:sz w:val="21"/>
              </w:rPr>
              <m:t>t</m:t>
            </m:r>
            <m:r>
              <w:rPr>
                <w:sz w:val="21"/>
              </w:rPr>
              <m:rPr>
                <m:sty m:val="p"/>
              </m:rPr>
              <m:t>:</m:t>
            </m:r>
            <m:sSub>
              <m:e>
                <m:r>
                  <w:rPr>
                    <w:sz w:val="21"/>
                  </w:rPr>
                  <m:t>A</m:t>
                </m:r>
              </m:e>
              <m:sub>
                <m:r>
                  <w:rPr>
                    <w:sz w:val="21"/>
                  </w:rPr>
                  <m:t>t</m:t>
                </m:r>
              </m:sub>
            </m:sSub>
            <m:r>
              <w:rPr>
                <w:sz w:val="21"/>
              </w:rPr>
              <m:rPr>
                <m:sty m:val="p"/>
              </m:rPr>
              <m:t>=</m:t>
            </m:r>
            <m:r>
              <w:rPr>
                <w:sz w:val="21"/>
              </w:rPr>
              <m:t>1</m:t>
            </m:r>
          </m:sub>
          <m:sup>
            <m:r>
              <w:rPr>
                <w:sz w:val="21"/>
              </w:rPr>
              <m:t>​</m:t>
            </m:r>
          </m:sup>
          <m:e>
            <m:r>
              <w:rPr>
                <w:sz w:val="21"/>
              </w:rPr>
              <m:t>b</m:t>
            </m:r>
          </m:e>
        </m:nary>
        <m:r>
          <w:rPr>
            <w:sz w:val="21"/>
          </w:rPr>
          <m:rPr>
            <m:sty m:val="p"/>
          </m:rPr>
          <m:t>(</m:t>
        </m:r>
        <m:sSub>
          <m:e>
            <m:r>
              <w:rPr>
                <w:sz w:val="21"/>
              </w:rPr>
              <m:t>P</m:t>
            </m:r>
          </m:e>
          <m:sub>
            <m:r>
              <w:rPr>
                <w:sz w:val="21"/>
              </w:rPr>
              <m:t>t</m:t>
            </m:r>
          </m:sub>
        </m:sSub>
        <m:r>
          <w:rPr>
            <w:sz w:val="21"/>
          </w:rPr>
          <m:rPr>
            <m:sty m:val="p"/>
          </m:rPr>
          <m:t>,</m:t>
        </m:r>
        <m:sSub>
          <m:e>
            <m:r>
              <w:rPr>
                <w:sz w:val="21"/>
              </w:rPr>
              <m:t>q</m:t>
            </m:r>
          </m:e>
          <m:sub>
            <m:r>
              <w:rPr>
                <w:sz w:val="21"/>
              </w:rPr>
              <m:t>t</m:t>
            </m:r>
          </m:sub>
        </m:sSub>
        <m:r>
          <w:rPr>
            <w:sz w:val="21"/>
          </w:rPr>
          <m:rPr>
            <m:sty m:val="p"/>
          </m:rPr>
          <m:t>)</m:t>
        </m:r>
      </m:oMath>
      <w:r>
        <w:rPr>
          <w:rFonts w:hint="eastAsia"/>
        </w:rPr>
        <w:t xml:space="preserve">，拒绝贡献0，值低不必然有利。简单路径下跳数与经过超边数相等。信令槽位和独立参与人数分别累计路径超边的成员数之和与成员并集大小，再除以</w:t>
      </w:r>
      <m:oMath>
        <m:r>
          <w:rPr>
            <w:sz w:val="21"/>
          </w:rPr>
          <m:t>H</m:t>
        </m:r>
      </m:oMath>
      <w:r>
        <w:rPr>
          <w:rFonts w:hint="eastAsia"/>
        </w:rPr>
        <w:t xml:space="preserve">；它们不是实测时延或费用。</w:t>
      </w:r>
    </w:p>
    <w:p>
      <w:pPr>
        <w:pStyle w:val="BodyText"/>
      </w:pPr>
      <w:r>
        <w:rPr>
          <w:rFonts w:hint="eastAsia"/>
        </w:rPr>
        <w:t xml:space="preserve">成本归一化使用尝试次数，而非仅成功请求次数。这一口径保持各配对变体面对相同业务时域，但也意味着成本差可能同时受路径结构和接受模式影响。例如，更多请求成功的变体可能产生更多执行协调活动；某个变体较早失败也不代表它在提供同等服务时成本更低。故成本分量与可靠性必须联合阅读，不能把单位尝试计数直接转化为单位成功支付费用。</w:t>
      </w:r>
    </w:p>
    <w:p>
      <w:pPr>
        <w:pStyle w:val="BodyText"/>
      </w:pPr>
      <w:r>
        <w:rPr>
          <w:rFonts w:hint="eastAsia"/>
        </w:rPr>
        <w:t xml:space="preserve">每个区块绑定拓扑、初态、请求轨迹及路由选择的SHA-256指纹，并经冻结输入精确再生核对。正式相位完成后先生成其统计证据；2026年8月30日的就绪记录已绑定该证据，随后以不含科学终点的就绪凭证进入确认相位。确认相位完成后生成确认及跨相位证据，再按归档流程独立重放核验。分析使用可恢复检查点；原始区块、运行记录、全部比较、描述性投影及图表源数据均保留。</w:t>
      </w:r>
    </w:p>
    <w:p>
      <w:pPr>
        <w:pStyle w:val="BodyText"/>
      </w:pPr>
      <w:r>
        <w:rPr>
          <w:rFonts w:hint="eastAsia"/>
        </w:rPr>
        <w:t xml:space="preserve">分析模式及复现状态机在正式相位已完成15个区块后、正式推断前补充，当时仅查看一条留出记录以识别字段结构，未计算汇总效应或区间。后续内存与并行执行修订改变进程划分及读取方式，保持冻结输入、模拟代码、终点和推断规则。该时间顺序作为方法修订披露，而不追溯表述为全部在最初运行前完成。</w:t>
      </w:r>
    </w:p>
    <w:bookmarkEnd w:id="31"/>
    <w:bookmarkEnd w:id="32"/>
    <w:bookmarkStart w:id="47" w:name="结果与分析"/>
    <w:p>
      <w:pPr>
        <w:pStyle w:val="Heading1"/>
      </w:pPr>
      <w:r>
        <w:t xml:space="preserve">5 </w:t>
      </w:r>
      <w:r>
        <w:rPr>
          <w:rFonts w:hint="eastAsia"/>
        </w:rPr>
        <w:t xml:space="preserve">结果与分析</w:t>
      </w:r>
    </w:p>
    <w:bookmarkStart w:id="36" w:name="资源匹配下的总体服务差异"/>
    <w:p>
      <w:pPr>
        <w:pStyle w:val="Heading2"/>
      </w:pPr>
      <w:r>
        <w:t xml:space="preserve">5.1 </w:t>
      </w:r>
      <w:r>
        <w:rPr>
          <w:rFonts w:hint="eastAsia"/>
        </w:rPr>
        <w:t xml:space="preserve">资源匹配下的总体服务差异</w:t>
      </w:r>
    </w:p>
    <w:p>
      <w:pPr>
        <w:pStyle w:val="FirstParagraph"/>
      </w:pPr>
      <w:r>
        <w:rPr>
          <w:rFonts w:hint="eastAsia"/>
        </w:rPr>
        <w:t xml:space="preserve">两相位均完成全部240个父图区块，形成完整的合成网络证据。8项总体比较均满足独立确认准则，具体效应和校正区间见表1，图2展示两相位估计及区间的位置。正式相位在30、60、120和240节点下的失败风险差依次为</w:t>
      </w:r>
      <m:oMath>
        <m:r>
          <w:rPr>
            <w:sz w:val="21"/>
          </w:rPr>
          <m:rPr>
            <m:sty m:val="p"/>
          </m:rPr>
          <m:t>−</m:t>
        </m:r>
      </m:oMath>
      <w:r>
        <w:t xml:space="preserve">0.425、</w:t>
      </w:r>
      <m:oMath>
        <m:r>
          <w:rPr>
            <w:sz w:val="21"/>
          </w:rPr>
          <m:rPr>
            <m:sty m:val="p"/>
          </m:rPr>
          <m:t>−</m:t>
        </m:r>
      </m:oMath>
      <w:r>
        <w:t xml:space="preserve">0.559、</w:t>
      </w:r>
      <m:oMath>
        <m:r>
          <w:rPr>
            <w:sz w:val="21"/>
          </w:rPr>
          <m:rPr>
            <m:sty m:val="p"/>
          </m:rPr>
          <m:t>−</m:t>
        </m:r>
      </m:oMath>
      <w:r>
        <w:rPr>
          <w:rFonts w:hint="eastAsia"/>
        </w:rPr>
        <w:t xml:space="preserve">0.701和</w:t>
      </w:r>
      <m:oMath>
        <m:r>
          <w:rPr>
            <w:sz w:val="21"/>
          </w:rPr>
          <m:rPr>
            <m:sty m:val="p"/>
          </m:rPr>
          <m:t>−</m:t>
        </m:r>
      </m:oMath>
      <w:r>
        <w:rPr>
          <w:rFonts w:hint="eastAsia"/>
        </w:rPr>
        <w:t xml:space="preserve">0.805；确认相位对应为</w:t>
      </w:r>
      <m:oMath>
        <m:r>
          <w:rPr>
            <w:sz w:val="21"/>
          </w:rPr>
          <m:rPr>
            <m:sty m:val="p"/>
          </m:rPr>
          <m:t>−</m:t>
        </m:r>
      </m:oMath>
      <w:r>
        <w:t xml:space="preserve">0.449、</w:t>
      </w:r>
      <m:oMath>
        <m:r>
          <w:rPr>
            <w:sz w:val="21"/>
          </w:rPr>
          <m:rPr>
            <m:sty m:val="p"/>
          </m:rPr>
          <m:t>−</m:t>
        </m:r>
      </m:oMath>
      <w:r>
        <w:t xml:space="preserve">0.575、</w:t>
      </w:r>
      <m:oMath>
        <m:r>
          <w:rPr>
            <w:sz w:val="21"/>
          </w:rPr>
          <m:rPr>
            <m:sty m:val="p"/>
          </m:rPr>
          <m:t>−</m:t>
        </m:r>
      </m:oMath>
      <w:r>
        <w:rPr>
          <w:rFonts w:hint="eastAsia"/>
        </w:rPr>
        <w:t xml:space="preserve">0.693和</w:t>
      </w:r>
      <m:oMath>
        <m:r>
          <w:rPr>
            <w:sz w:val="21"/>
          </w:rPr>
          <m:rPr>
            <m:sty m:val="p"/>
          </m:rPr>
          <m:t>−</m:t>
        </m:r>
      </m:oMath>
      <w:r>
        <w:rPr>
          <w:rFonts w:hint="eastAsia"/>
        </w:rPr>
        <w:t xml:space="preserve">0.787。确认相位240节点的估计表示固定时域内首次无路径事件的发生概率平均相差</w:t>
      </w:r>
      <m:oMath>
        <m:r>
          <w:rPr>
            <w:sz w:val="21"/>
          </w:rPr>
          <m:rPr>
            <m:sty m:val="p"/>
          </m:rPr>
          <m:t>−</m:t>
        </m:r>
      </m:oMath>
      <w:r>
        <w:rPr>
          <w:rFonts w:hint="eastAsia"/>
        </w:rPr>
        <w:t xml:space="preserve">0.787，即</w:t>
      </w:r>
      <m:oMath>
        <m:r>
          <w:rPr>
            <w:sz w:val="21"/>
          </w:rPr>
          <m:rPr>
            <m:sty m:val="p"/>
          </m:rPr>
          <m:t>−</m:t>
        </m:r>
      </m:oMath>
      <w:r>
        <w:rPr>
          <w:rFonts w:hint="eastAsia"/>
        </w:rPr>
        <w:t xml:space="preserve">78.7个百分点，不表示失败风险相对下降78.7%。</w:t>
      </w:r>
    </w:p>
    <w:p>
      <w:pPr>
        <w:pStyle w:val="Caption"/>
        <w:keepNext/>
        <w:ind w:firstLine="0"/>
      </w:pPr>
      <w:r>
        <w:rPr>
          <w:rFonts w:hint="eastAsia"/>
          <w:sz w:val="18"/>
        </w:rPr>
        <w:t xml:space="preserve">表1</w:t>
      </w:r>
      <w:r>
        <w:rPr>
          <w:sz w:val="18"/>
        </w:rPr>
        <w:t xml:space="preserve"> </w:t>
      </w:r>
      <w:r>
        <w:rPr>
          <w:rFonts w:hint="eastAsia"/>
          <w:sz w:val="18"/>
        </w:rPr>
        <w:t xml:space="preserve">总体配对效应及多重比较校正区间</w:t>
      </w:r>
    </w:p>
    <w:tbl>
      <w:tblPr>
        <w:tblStyle w:val="Table"/>
        <w:tblW w:type="auto" w:w="0"/>
        <w:tblLook w:firstRow="1" w:lastRow="0" w:firstColumn="0" w:lastColumn="0" w:noHBand="0" w:noVBand="0" w:val="0020"/>
        <w:tblCaption w:val="表1 总体配对效应及多重比较校正区间"/>
        <w:tblBorders>
          <w:top w:val="single" w:sz="6"/>
          <w:left w:val="nil" w:sz="6"/>
          <w:bottom w:val="single" w:sz="6"/>
          <w:right w:val="nil" w:sz="6"/>
          <w:insideH w:val="nil" w:sz="6"/>
          <w:insideV w:val="nil" w:sz="6"/>
        </w:tblBorders>
      </w:tblPr>
      <w:tblGrid>
        <w:gridCol w:w="1980"/>
        <w:gridCol w:w="1980"/>
        <w:gridCol w:w="1980"/>
        <w:gridCol w:w="1980"/>
      </w:tblGrid>
      <w:tr>
        <w:trPr>
          <w:tblHeader w:val="on"/>
          <w:tblHeader/>
        </w:trPr>
        <w:tc>
          <w:tcPr>
            <w:tcBorders>
              <w:bottom w:val="single" w:sz="6"/>
            </w:tcBorders>
          </w:tcPr>
          <w:p>
            <w:pPr>
              <w:pStyle w:val="Compact"/>
              <w:ind w:firstLine="0"/>
              <w:jc w:val="left"/>
            </w:pPr>
            <w:r>
              <w:rPr>
                <w:rFonts w:hint="eastAsia"/>
                <w:sz w:val="18"/>
              </w:rPr>
              <w:t xml:space="preserve">终点</w:t>
            </w:r>
          </w:p>
        </w:tc>
        <w:tc>
          <w:tcPr>
            <w:tcBorders>
              <w:bottom w:val="single" w:sz="6"/>
            </w:tcBorders>
          </w:tcPr>
          <w:p>
            <w:pPr>
              <w:pStyle w:val="Compact"/>
              <w:ind w:firstLine="0"/>
              <w:jc w:val="center"/>
            </w:pPr>
            <w:r>
              <w:rPr>
                <w:rFonts w:hint="eastAsia"/>
                <w:sz w:val="18"/>
              </w:rPr>
              <w:t xml:space="preserve">节点数</w:t>
            </w:r>
          </w:p>
        </w:tc>
        <w:tc>
          <w:tcPr>
            <w:tcBorders>
              <w:bottom w:val="single" w:sz="6"/>
            </w:tcBorders>
          </w:tcPr>
          <w:p>
            <w:pPr>
              <w:pStyle w:val="Compact"/>
              <w:ind w:firstLine="0"/>
              <w:jc w:val="center"/>
            </w:pPr>
            <w:r>
              <w:rPr>
                <w:rFonts w:hint="eastAsia"/>
                <w:sz w:val="18"/>
              </w:rPr>
              <w:t xml:space="preserve">正式相位估计［区间］</w:t>
            </w:r>
          </w:p>
        </w:tc>
        <w:tc>
          <w:tcPr>
            <w:tcBorders>
              <w:bottom w:val="single" w:sz="6"/>
            </w:tcBorders>
          </w:tcPr>
          <w:p>
            <w:pPr>
              <w:pStyle w:val="Compact"/>
              <w:ind w:firstLine="0"/>
              <w:jc w:val="center"/>
            </w:pPr>
            <w:r>
              <w:rPr>
                <w:rFonts w:hint="eastAsia"/>
                <w:sz w:val="18"/>
              </w:rPr>
              <w:t xml:space="preserve">确认相位估计［区间］</w:t>
            </w:r>
          </w:p>
        </w:tc>
      </w:tr>
      <w:tr>
        <w:tc>
          <w:tcPr/>
          <w:p>
            <w:pPr>
              <w:pStyle w:val="Compact"/>
              <w:ind w:firstLine="0"/>
              <w:jc w:val="left"/>
            </w:pPr>
            <w:r>
              <w:rPr>
                <w:rFonts w:hint="eastAsia"/>
                <w:sz w:val="18"/>
              </w:rPr>
              <w:t xml:space="preserve">失败风险</w:t>
            </w:r>
          </w:p>
        </w:tc>
        <w:tc>
          <w:tcPr/>
          <w:p>
            <w:pPr>
              <w:pStyle w:val="Compact"/>
              <w:ind w:firstLine="0"/>
              <w:jc w:val="center"/>
            </w:pPr>
            <w:r>
              <w:rPr>
                <w:sz w:val="18"/>
              </w:rPr>
              <w:t xml:space="preserve">30</w:t>
            </w:r>
          </w:p>
        </w:tc>
        <w:tc>
          <w:tcPr/>
          <w:p>
            <w:pPr>
              <w:pStyle w:val="Compact"/>
              <w:ind w:firstLine="0"/>
              <w:jc w:val="center"/>
            </w:pPr>
            <m:oMath>
              <m:r>
                <w:rPr>
                  <w:sz w:val="21"/>
                </w:rPr>
                <m:rPr>
                  <m:sty m:val="p"/>
                </m:rPr>
                <m:t>−</m:t>
              </m:r>
              <m:r>
                <w:rPr>
                  <w:sz w:val="21"/>
                </w:rPr>
                <m:t>0.425</m:t>
              </m:r>
              <m:r>
                <w:rPr>
                  <w:sz w:val="21"/>
                </w:rPr>
                <m:t> </m:t>
              </m:r>
              <m:r>
                <w:rPr>
                  <w:sz w:val="21"/>
                </w:rPr>
                <m:rPr>
                  <m:sty m:val="p"/>
                </m:rPr>
                <m:t>[</m:t>
              </m:r>
              <m:r>
                <w:rPr>
                  <w:sz w:val="21"/>
                </w:rPr>
                <m:rPr>
                  <m:sty m:val="p"/>
                </m:rPr>
                <m:t>−</m:t>
              </m:r>
              <m:r>
                <w:rPr>
                  <w:sz w:val="21"/>
                </w:rPr>
                <m:t>0.478</m:t>
              </m:r>
              <m:r>
                <w:rPr>
                  <w:sz w:val="21"/>
                </w:rPr>
                <m:rPr>
                  <m:sty m:val="p"/>
                </m:rPr>
                <m:t>,</m:t>
              </m:r>
              <m:r>
                <w:rPr>
                  <w:sz w:val="21"/>
                </w:rPr>
                <m:rPr>
                  <m:sty m:val="p"/>
                </m:rPr>
                <m:t>−</m:t>
              </m:r>
              <m:r>
                <w:rPr>
                  <w:sz w:val="21"/>
                </w:rPr>
                <m:t>0.371</m:t>
              </m:r>
              <m:r>
                <w:rPr>
                  <w:sz w:val="21"/>
                </w:rPr>
                <m:rPr>
                  <m:sty m:val="p"/>
                </m:rPr>
                <m:t>]</m:t>
              </m:r>
            </m:oMath>
            <w:r>
              <w:rPr>
                <w:sz w:val="18"/>
              </w:rPr>
              <w:t xml:space="preserve">​</w:t>
            </w:r>
          </w:p>
        </w:tc>
        <w:tc>
          <w:tcPr/>
          <w:p>
            <w:pPr>
              <w:pStyle w:val="Compact"/>
              <w:ind w:firstLine="0"/>
              <w:jc w:val="center"/>
            </w:pPr>
            <m:oMath>
              <m:r>
                <w:rPr>
                  <w:sz w:val="21"/>
                </w:rPr>
                <m:rPr>
                  <m:sty m:val="p"/>
                </m:rPr>
                <m:t>−</m:t>
              </m:r>
              <m:r>
                <w:rPr>
                  <w:sz w:val="21"/>
                </w:rPr>
                <m:t>0.449</m:t>
              </m:r>
              <m:r>
                <w:rPr>
                  <w:sz w:val="21"/>
                </w:rPr>
                <m:t> </m:t>
              </m:r>
              <m:r>
                <w:rPr>
                  <w:sz w:val="21"/>
                </w:rPr>
                <m:rPr>
                  <m:sty m:val="p"/>
                </m:rPr>
                <m:t>[</m:t>
              </m:r>
              <m:r>
                <w:rPr>
                  <w:sz w:val="21"/>
                </w:rPr>
                <m:rPr>
                  <m:sty m:val="p"/>
                </m:rPr>
                <m:t>−</m:t>
              </m:r>
              <m:r>
                <w:rPr>
                  <w:sz w:val="21"/>
                </w:rPr>
                <m:t>0.506</m:t>
              </m:r>
              <m:r>
                <w:rPr>
                  <w:sz w:val="21"/>
                </w:rPr>
                <m:rPr>
                  <m:sty m:val="p"/>
                </m:rPr>
                <m:t>,</m:t>
              </m:r>
              <m:r>
                <w:rPr>
                  <w:sz w:val="21"/>
                </w:rPr>
                <m:rPr>
                  <m:sty m:val="p"/>
                </m:rPr>
                <m:t>−</m:t>
              </m:r>
              <m:r>
                <w:rPr>
                  <w:sz w:val="21"/>
                </w:rPr>
                <m:t>0.393</m:t>
              </m:r>
              <m:r>
                <w:rPr>
                  <w:sz w:val="21"/>
                </w:rPr>
                <m:rPr>
                  <m:sty m:val="p"/>
                </m:rPr>
                <m:t>]</m:t>
              </m:r>
            </m:oMath>
            <w:r>
              <w:rPr>
                <w:sz w:val="18"/>
              </w:rPr>
              <w:t xml:space="preserve">​</w:t>
            </w:r>
          </w:p>
        </w:tc>
      </w:tr>
      <w:tr>
        <w:tc>
          <w:tcPr/>
          <w:p>
            <w:pPr>
              <w:pStyle w:val="Compact"/>
              <w:ind w:firstLine="0"/>
              <w:jc w:val="left"/>
            </w:pPr>
            <w:r>
              <w:rPr>
                <w:rFonts w:hint="eastAsia"/>
                <w:sz w:val="18"/>
              </w:rPr>
              <w:t xml:space="preserve">失败风险</w:t>
            </w:r>
          </w:p>
        </w:tc>
        <w:tc>
          <w:tcPr/>
          <w:p>
            <w:pPr>
              <w:pStyle w:val="Compact"/>
              <w:ind w:firstLine="0"/>
              <w:jc w:val="center"/>
            </w:pPr>
            <w:r>
              <w:rPr>
                <w:sz w:val="18"/>
              </w:rPr>
              <w:t xml:space="preserve">60</w:t>
            </w:r>
          </w:p>
        </w:tc>
        <w:tc>
          <w:tcPr/>
          <w:p>
            <w:pPr>
              <w:pStyle w:val="Compact"/>
              <w:ind w:firstLine="0"/>
              <w:jc w:val="center"/>
            </w:pPr>
            <m:oMath>
              <m:r>
                <w:rPr>
                  <w:sz w:val="21"/>
                </w:rPr>
                <m:rPr>
                  <m:sty m:val="p"/>
                </m:rPr>
                <m:t>−</m:t>
              </m:r>
              <m:r>
                <w:rPr>
                  <w:sz w:val="21"/>
                </w:rPr>
                <m:t>0.559</m:t>
              </m:r>
              <m:r>
                <w:rPr>
                  <w:sz w:val="21"/>
                </w:rPr>
                <m:t> </m:t>
              </m:r>
              <m:r>
                <w:rPr>
                  <w:sz w:val="21"/>
                </w:rPr>
                <m:rPr>
                  <m:sty m:val="p"/>
                </m:rPr>
                <m:t>[</m:t>
              </m:r>
              <m:r>
                <w:rPr>
                  <w:sz w:val="21"/>
                </w:rPr>
                <m:rPr>
                  <m:sty m:val="p"/>
                </m:rPr>
                <m:t>−</m:t>
              </m:r>
              <m:r>
                <w:rPr>
                  <w:sz w:val="21"/>
                </w:rPr>
                <m:t>0.612</m:t>
              </m:r>
              <m:r>
                <w:rPr>
                  <w:sz w:val="21"/>
                </w:rPr>
                <m:rPr>
                  <m:sty m:val="p"/>
                </m:rPr>
                <m:t>,</m:t>
              </m:r>
              <m:r>
                <w:rPr>
                  <w:sz w:val="21"/>
                </w:rPr>
                <m:rPr>
                  <m:sty m:val="p"/>
                </m:rPr>
                <m:t>−</m:t>
              </m:r>
              <m:r>
                <w:rPr>
                  <w:sz w:val="21"/>
                </w:rPr>
                <m:t>0.507</m:t>
              </m:r>
              <m:r>
                <w:rPr>
                  <w:sz w:val="21"/>
                </w:rPr>
                <m:rPr>
                  <m:sty m:val="p"/>
                </m:rPr>
                <m:t>]</m:t>
              </m:r>
            </m:oMath>
            <w:r>
              <w:rPr>
                <w:sz w:val="18"/>
              </w:rPr>
              <w:t xml:space="preserve">​</w:t>
            </w:r>
          </w:p>
        </w:tc>
        <w:tc>
          <w:tcPr/>
          <w:p>
            <w:pPr>
              <w:pStyle w:val="Compact"/>
              <w:ind w:firstLine="0"/>
              <w:jc w:val="center"/>
            </w:pPr>
            <m:oMath>
              <m:r>
                <w:rPr>
                  <w:sz w:val="21"/>
                </w:rPr>
                <m:rPr>
                  <m:sty m:val="p"/>
                </m:rPr>
                <m:t>−</m:t>
              </m:r>
              <m:r>
                <w:rPr>
                  <w:sz w:val="21"/>
                </w:rPr>
                <m:t>0.575</m:t>
              </m:r>
              <m:r>
                <w:rPr>
                  <w:sz w:val="21"/>
                </w:rPr>
                <m:t> </m:t>
              </m:r>
              <m:r>
                <w:rPr>
                  <w:sz w:val="21"/>
                </w:rPr>
                <m:rPr>
                  <m:sty m:val="p"/>
                </m:rPr>
                <m:t>[</m:t>
              </m:r>
              <m:r>
                <w:rPr>
                  <w:sz w:val="21"/>
                </w:rPr>
                <m:rPr>
                  <m:sty m:val="p"/>
                </m:rPr>
                <m:t>−</m:t>
              </m:r>
              <m:r>
                <w:rPr>
                  <w:sz w:val="21"/>
                </w:rPr>
                <m:t>0.628</m:t>
              </m:r>
              <m:r>
                <w:rPr>
                  <w:sz w:val="21"/>
                </w:rPr>
                <m:rPr>
                  <m:sty m:val="p"/>
                </m:rPr>
                <m:t>,</m:t>
              </m:r>
              <m:r>
                <w:rPr>
                  <w:sz w:val="21"/>
                </w:rPr>
                <m:rPr>
                  <m:sty m:val="p"/>
                </m:rPr>
                <m:t>−</m:t>
              </m:r>
              <m:r>
                <w:rPr>
                  <w:sz w:val="21"/>
                </w:rPr>
                <m:t>0.519</m:t>
              </m:r>
              <m:r>
                <w:rPr>
                  <w:sz w:val="21"/>
                </w:rPr>
                <m:rPr>
                  <m:sty m:val="p"/>
                </m:rPr>
                <m:t>]</m:t>
              </m:r>
            </m:oMath>
            <w:r>
              <w:rPr>
                <w:sz w:val="18"/>
              </w:rPr>
              <w:t xml:space="preserve">​</w:t>
            </w:r>
          </w:p>
        </w:tc>
      </w:tr>
      <w:tr>
        <w:tc>
          <w:tcPr/>
          <w:p>
            <w:pPr>
              <w:pStyle w:val="Compact"/>
              <w:ind w:firstLine="0"/>
              <w:jc w:val="left"/>
            </w:pPr>
            <w:r>
              <w:rPr>
                <w:rFonts w:hint="eastAsia"/>
                <w:sz w:val="18"/>
              </w:rPr>
              <w:t xml:space="preserve">失败风险</w:t>
            </w:r>
          </w:p>
        </w:tc>
        <w:tc>
          <w:tcPr/>
          <w:p>
            <w:pPr>
              <w:pStyle w:val="Compact"/>
              <w:ind w:firstLine="0"/>
              <w:jc w:val="center"/>
            </w:pPr>
            <w:r>
              <w:rPr>
                <w:sz w:val="18"/>
              </w:rPr>
              <w:t xml:space="preserve">120</w:t>
            </w:r>
          </w:p>
        </w:tc>
        <w:tc>
          <w:tcPr/>
          <w:p>
            <w:pPr>
              <w:pStyle w:val="Compact"/>
              <w:ind w:firstLine="0"/>
              <w:jc w:val="center"/>
            </w:pPr>
            <m:oMath>
              <m:r>
                <w:rPr>
                  <w:sz w:val="21"/>
                </w:rPr>
                <m:rPr>
                  <m:sty m:val="p"/>
                </m:rPr>
                <m:t>−</m:t>
              </m:r>
              <m:r>
                <w:rPr>
                  <w:sz w:val="21"/>
                </w:rPr>
                <m:t>0.701</m:t>
              </m:r>
              <m:r>
                <w:rPr>
                  <w:sz w:val="21"/>
                </w:rPr>
                <m:t> </m:t>
              </m:r>
              <m:r>
                <w:rPr>
                  <w:sz w:val="21"/>
                </w:rPr>
                <m:rPr>
                  <m:sty m:val="p"/>
                </m:rPr>
                <m:t>[</m:t>
              </m:r>
              <m:r>
                <w:rPr>
                  <w:sz w:val="21"/>
                </w:rPr>
                <m:rPr>
                  <m:sty m:val="p"/>
                </m:rPr>
                <m:t>−</m:t>
              </m:r>
              <m:r>
                <w:rPr>
                  <w:sz w:val="21"/>
                </w:rPr>
                <m:t>0.754</m:t>
              </m:r>
              <m:r>
                <w:rPr>
                  <w:sz w:val="21"/>
                </w:rPr>
                <m:rPr>
                  <m:sty m:val="p"/>
                </m:rPr>
                <m:t>,</m:t>
              </m:r>
              <m:r>
                <w:rPr>
                  <w:sz w:val="21"/>
                </w:rPr>
                <m:rPr>
                  <m:sty m:val="p"/>
                </m:rPr>
                <m:t>−</m:t>
              </m:r>
              <m:r>
                <w:rPr>
                  <w:sz w:val="21"/>
                </w:rPr>
                <m:t>0.645</m:t>
              </m:r>
              <m:r>
                <w:rPr>
                  <w:sz w:val="21"/>
                </w:rPr>
                <m:rPr>
                  <m:sty m:val="p"/>
                </m:rPr>
                <m:t>]</m:t>
              </m:r>
            </m:oMath>
            <w:r>
              <w:rPr>
                <w:sz w:val="18"/>
              </w:rPr>
              <w:t xml:space="preserve">​</w:t>
            </w:r>
          </w:p>
        </w:tc>
        <w:tc>
          <w:tcPr/>
          <w:p>
            <w:pPr>
              <w:pStyle w:val="Compact"/>
              <w:ind w:firstLine="0"/>
              <w:jc w:val="center"/>
            </w:pPr>
            <m:oMath>
              <m:r>
                <w:rPr>
                  <w:sz w:val="21"/>
                </w:rPr>
                <m:rPr>
                  <m:sty m:val="p"/>
                </m:rPr>
                <m:t>−</m:t>
              </m:r>
              <m:r>
                <w:rPr>
                  <w:sz w:val="21"/>
                </w:rPr>
                <m:t>0.693</m:t>
              </m:r>
              <m:r>
                <w:rPr>
                  <w:sz w:val="21"/>
                </w:rPr>
                <m:t> </m:t>
              </m:r>
              <m:r>
                <w:rPr>
                  <w:sz w:val="21"/>
                </w:rPr>
                <m:rPr>
                  <m:sty m:val="p"/>
                </m:rPr>
                <m:t>[</m:t>
              </m:r>
              <m:r>
                <w:rPr>
                  <w:sz w:val="21"/>
                </w:rPr>
                <m:rPr>
                  <m:sty m:val="p"/>
                </m:rPr>
                <m:t>−</m:t>
              </m:r>
              <m:r>
                <w:rPr>
                  <w:sz w:val="21"/>
                </w:rPr>
                <m:t>0.745</m:t>
              </m:r>
              <m:r>
                <w:rPr>
                  <w:sz w:val="21"/>
                </w:rPr>
                <m:rPr>
                  <m:sty m:val="p"/>
                </m:rPr>
                <m:t>,</m:t>
              </m:r>
              <m:r>
                <w:rPr>
                  <w:sz w:val="21"/>
                </w:rPr>
                <m:rPr>
                  <m:sty m:val="p"/>
                </m:rPr>
                <m:t>−</m:t>
              </m:r>
              <m:r>
                <w:rPr>
                  <w:sz w:val="21"/>
                </w:rPr>
                <m:t>0.646</m:t>
              </m:r>
              <m:r>
                <w:rPr>
                  <w:sz w:val="21"/>
                </w:rPr>
                <m:rPr>
                  <m:sty m:val="p"/>
                </m:rPr>
                <m:t>]</m:t>
              </m:r>
            </m:oMath>
            <w:r>
              <w:rPr>
                <w:sz w:val="18"/>
              </w:rPr>
              <w:t xml:space="preserve">​</w:t>
            </w:r>
          </w:p>
        </w:tc>
      </w:tr>
      <w:tr>
        <w:tc>
          <w:tcPr/>
          <w:p>
            <w:pPr>
              <w:pStyle w:val="Compact"/>
              <w:ind w:firstLine="0"/>
              <w:jc w:val="left"/>
            </w:pPr>
            <w:r>
              <w:rPr>
                <w:rFonts w:hint="eastAsia"/>
                <w:sz w:val="18"/>
              </w:rPr>
              <w:t xml:space="preserve">失败风险</w:t>
            </w:r>
          </w:p>
        </w:tc>
        <w:tc>
          <w:tcPr/>
          <w:p>
            <w:pPr>
              <w:pStyle w:val="Compact"/>
              <w:ind w:firstLine="0"/>
              <w:jc w:val="center"/>
            </w:pPr>
            <w:r>
              <w:rPr>
                <w:sz w:val="18"/>
              </w:rPr>
              <w:t xml:space="preserve">240</w:t>
            </w:r>
          </w:p>
        </w:tc>
        <w:tc>
          <w:tcPr/>
          <w:p>
            <w:pPr>
              <w:pStyle w:val="Compact"/>
              <w:ind w:firstLine="0"/>
              <w:jc w:val="center"/>
            </w:pPr>
            <m:oMath>
              <m:r>
                <w:rPr>
                  <w:sz w:val="21"/>
                </w:rPr>
                <m:rPr>
                  <m:sty m:val="p"/>
                </m:rPr>
                <m:t>−</m:t>
              </m:r>
              <m:r>
                <w:rPr>
                  <w:sz w:val="21"/>
                </w:rPr>
                <m:t>0.805</m:t>
              </m:r>
              <m:r>
                <w:rPr>
                  <w:sz w:val="21"/>
                </w:rPr>
                <m:t> </m:t>
              </m:r>
              <m:r>
                <w:rPr>
                  <w:sz w:val="21"/>
                </w:rPr>
                <m:rPr>
                  <m:sty m:val="p"/>
                </m:rPr>
                <m:t>[</m:t>
              </m:r>
              <m:r>
                <w:rPr>
                  <w:sz w:val="21"/>
                </w:rPr>
                <m:rPr>
                  <m:sty m:val="p"/>
                </m:rPr>
                <m:t>−</m:t>
              </m:r>
              <m:r>
                <w:rPr>
                  <w:sz w:val="21"/>
                </w:rPr>
                <m:t>0.842</m:t>
              </m:r>
              <m:r>
                <w:rPr>
                  <w:sz w:val="21"/>
                </w:rPr>
                <m:rPr>
                  <m:sty m:val="p"/>
                </m:rPr>
                <m:t>,</m:t>
              </m:r>
              <m:r>
                <w:rPr>
                  <w:sz w:val="21"/>
                </w:rPr>
                <m:rPr>
                  <m:sty m:val="p"/>
                </m:rPr>
                <m:t>−</m:t>
              </m:r>
              <m:r>
                <w:rPr>
                  <w:sz w:val="21"/>
                </w:rPr>
                <m:t>0.765</m:t>
              </m:r>
              <m:r>
                <w:rPr>
                  <w:sz w:val="21"/>
                </w:rPr>
                <m:rPr>
                  <m:sty m:val="p"/>
                </m:rPr>
                <m:t>]</m:t>
              </m:r>
            </m:oMath>
            <w:r>
              <w:rPr>
                <w:sz w:val="18"/>
              </w:rPr>
              <w:t xml:space="preserve">​</w:t>
            </w:r>
          </w:p>
        </w:tc>
        <w:tc>
          <w:tcPr/>
          <w:p>
            <w:pPr>
              <w:pStyle w:val="Compact"/>
              <w:ind w:firstLine="0"/>
              <w:jc w:val="center"/>
            </w:pPr>
            <m:oMath>
              <m:r>
                <w:rPr>
                  <w:sz w:val="21"/>
                </w:rPr>
                <m:rPr>
                  <m:sty m:val="p"/>
                </m:rPr>
                <m:t>−</m:t>
              </m:r>
              <m:r>
                <w:rPr>
                  <w:sz w:val="21"/>
                </w:rPr>
                <m:t>0.787</m:t>
              </m:r>
              <m:r>
                <w:rPr>
                  <w:sz w:val="21"/>
                </w:rPr>
                <m:t> </m:t>
              </m:r>
              <m:r>
                <w:rPr>
                  <w:sz w:val="21"/>
                </w:rPr>
                <m:rPr>
                  <m:sty m:val="p"/>
                </m:rPr>
                <m:t>[</m:t>
              </m:r>
              <m:r>
                <w:rPr>
                  <w:sz w:val="21"/>
                </w:rPr>
                <m:rPr>
                  <m:sty m:val="p"/>
                </m:rPr>
                <m:t>−</m:t>
              </m:r>
              <m:r>
                <w:rPr>
                  <w:sz w:val="21"/>
                </w:rPr>
                <m:t>0.829</m:t>
              </m:r>
              <m:r>
                <w:rPr>
                  <w:sz w:val="21"/>
                </w:rPr>
                <m:rPr>
                  <m:sty m:val="p"/>
                </m:rPr>
                <m:t>,</m:t>
              </m:r>
              <m:r>
                <w:rPr>
                  <w:sz w:val="21"/>
                </w:rPr>
                <m:rPr>
                  <m:sty m:val="p"/>
                </m:rPr>
                <m:t>−</m:t>
              </m:r>
              <m:r>
                <w:rPr>
                  <w:sz w:val="21"/>
                </w:rPr>
                <m:t>0.742</m:t>
              </m:r>
              <m:r>
                <w:rPr>
                  <w:sz w:val="21"/>
                </w:rPr>
                <m:rPr>
                  <m:sty m:val="p"/>
                </m:rPr>
                <m:t>]</m:t>
              </m:r>
            </m:oMath>
            <w:r>
              <w:rPr>
                <w:sz w:val="18"/>
              </w:rPr>
              <w:t xml:space="preserve">​</w:t>
            </w:r>
          </w:p>
        </w:tc>
      </w:tr>
      <w:tr>
        <w:tc>
          <w:tcPr/>
          <w:p>
            <w:pPr>
              <w:pStyle w:val="Compact"/>
              <w:ind w:firstLine="0"/>
              <w:jc w:val="left"/>
            </w:pPr>
            <w:r>
              <w:rPr>
                <w:rFonts w:hint="eastAsia"/>
                <w:sz w:val="18"/>
              </w:rPr>
              <w:t xml:space="preserve">受限时间</w:t>
            </w:r>
            <m:oMath>
              <m:r>
                <w:rPr>
                  <w:sz w:val="21"/>
                </w:rPr>
                <m:rPr>
                  <m:sty m:val="p"/>
                </m:rPr>
                <m:t>/</m:t>
              </m:r>
              <m:r>
                <w:rPr>
                  <w:sz w:val="21"/>
                </w:rPr>
                <m:t>H</m:t>
              </m:r>
            </m:oMath>
          </w:p>
        </w:tc>
        <w:tc>
          <w:tcPr/>
          <w:p>
            <w:pPr>
              <w:pStyle w:val="Compact"/>
              <w:ind w:firstLine="0"/>
              <w:jc w:val="center"/>
            </w:pPr>
            <w:r>
              <w:rPr>
                <w:sz w:val="18"/>
              </w:rPr>
              <w:t xml:space="preserve">30</w:t>
            </w:r>
          </w:p>
        </w:tc>
        <w:tc>
          <w:tcPr/>
          <w:p>
            <w:pPr>
              <w:pStyle w:val="Compact"/>
              <w:ind w:firstLine="0"/>
              <w:jc w:val="center"/>
            </w:pPr>
            <m:oMath>
              <m:r>
                <w:rPr>
                  <w:sz w:val="21"/>
                </w:rPr>
                <m:t>0.192</m:t>
              </m:r>
              <m:r>
                <w:rPr>
                  <w:sz w:val="21"/>
                </w:rPr>
                <m:t> </m:t>
              </m:r>
              <m:r>
                <w:rPr>
                  <w:sz w:val="21"/>
                </w:rPr>
                <m:rPr>
                  <m:sty m:val="p"/>
                </m:rPr>
                <m:t>[</m:t>
              </m:r>
              <m:r>
                <w:rPr>
                  <w:sz w:val="21"/>
                </w:rPr>
                <m:t>0.158</m:t>
              </m:r>
              <m:r>
                <w:rPr>
                  <w:sz w:val="21"/>
                </w:rPr>
                <m:rPr>
                  <m:sty m:val="p"/>
                </m:rPr>
                <m:t>,</m:t>
              </m:r>
              <m:r>
                <w:rPr>
                  <w:sz w:val="21"/>
                </w:rPr>
                <m:t>0.230</m:t>
              </m:r>
              <m:r>
                <w:rPr>
                  <w:sz w:val="21"/>
                </w:rPr>
                <m:rPr>
                  <m:sty m:val="p"/>
                </m:rPr>
                <m:t>]</m:t>
              </m:r>
            </m:oMath>
            <w:r>
              <w:rPr>
                <w:sz w:val="18"/>
              </w:rPr>
              <w:t xml:space="preserve">​</w:t>
            </w:r>
          </w:p>
        </w:tc>
        <w:tc>
          <w:tcPr/>
          <w:p>
            <w:pPr>
              <w:pStyle w:val="Compact"/>
              <w:ind w:firstLine="0"/>
              <w:jc w:val="center"/>
            </w:pPr>
            <m:oMath>
              <m:r>
                <w:rPr>
                  <w:sz w:val="21"/>
                </w:rPr>
                <m:t>0.216</m:t>
              </m:r>
              <m:r>
                <w:rPr>
                  <w:sz w:val="21"/>
                </w:rPr>
                <m:t> </m:t>
              </m:r>
              <m:r>
                <w:rPr>
                  <w:sz w:val="21"/>
                </w:rPr>
                <m:rPr>
                  <m:sty m:val="p"/>
                </m:rPr>
                <m:t>[</m:t>
              </m:r>
              <m:r>
                <w:rPr>
                  <w:sz w:val="21"/>
                </w:rPr>
                <m:t>0.183</m:t>
              </m:r>
              <m:r>
                <w:rPr>
                  <w:sz w:val="21"/>
                </w:rPr>
                <m:rPr>
                  <m:sty m:val="p"/>
                </m:rPr>
                <m:t>,</m:t>
              </m:r>
              <m:r>
                <w:rPr>
                  <w:sz w:val="21"/>
                </w:rPr>
                <m:t>0.249</m:t>
              </m:r>
              <m:r>
                <w:rPr>
                  <w:sz w:val="21"/>
                </w:rPr>
                <m:rPr>
                  <m:sty m:val="p"/>
                </m:rPr>
                <m:t>]</m:t>
              </m:r>
            </m:oMath>
            <w:r>
              <w:rPr>
                <w:sz w:val="18"/>
              </w:rPr>
              <w:t xml:space="preserve">​</w:t>
            </w:r>
          </w:p>
        </w:tc>
      </w:tr>
      <w:tr>
        <w:tc>
          <w:tcPr/>
          <w:p>
            <w:pPr>
              <w:pStyle w:val="Compact"/>
              <w:ind w:firstLine="0"/>
              <w:jc w:val="left"/>
            </w:pPr>
            <w:r>
              <w:rPr>
                <w:rFonts w:hint="eastAsia"/>
                <w:sz w:val="18"/>
              </w:rPr>
              <w:t xml:space="preserve">受限时间</w:t>
            </w:r>
            <m:oMath>
              <m:r>
                <w:rPr>
                  <w:sz w:val="21"/>
                </w:rPr>
                <m:rPr>
                  <m:sty m:val="p"/>
                </m:rPr>
                <m:t>/</m:t>
              </m:r>
              <m:r>
                <w:rPr>
                  <w:sz w:val="21"/>
                </w:rPr>
                <m:t>H</m:t>
              </m:r>
            </m:oMath>
          </w:p>
        </w:tc>
        <w:tc>
          <w:tcPr/>
          <w:p>
            <w:pPr>
              <w:pStyle w:val="Compact"/>
              <w:ind w:firstLine="0"/>
              <w:jc w:val="center"/>
            </w:pPr>
            <w:r>
              <w:rPr>
                <w:sz w:val="18"/>
              </w:rPr>
              <w:t xml:space="preserve">60</w:t>
            </w:r>
          </w:p>
        </w:tc>
        <w:tc>
          <w:tcPr/>
          <w:p>
            <w:pPr>
              <w:pStyle w:val="Compact"/>
              <w:ind w:firstLine="0"/>
              <w:jc w:val="center"/>
            </w:pPr>
            <m:oMath>
              <m:r>
                <w:rPr>
                  <w:sz w:val="21"/>
                </w:rPr>
                <m:t>0.307</m:t>
              </m:r>
              <m:r>
                <w:rPr>
                  <w:sz w:val="21"/>
                </w:rPr>
                <m:t> </m:t>
              </m:r>
              <m:r>
                <w:rPr>
                  <w:sz w:val="21"/>
                </w:rPr>
                <m:rPr>
                  <m:sty m:val="p"/>
                </m:rPr>
                <m:t>[</m:t>
              </m:r>
              <m:r>
                <w:rPr>
                  <w:sz w:val="21"/>
                </w:rPr>
                <m:t>0.266</m:t>
              </m:r>
              <m:r>
                <w:rPr>
                  <w:sz w:val="21"/>
                </w:rPr>
                <m:rPr>
                  <m:sty m:val="p"/>
                </m:rPr>
                <m:t>,</m:t>
              </m:r>
              <m:r>
                <w:rPr>
                  <w:sz w:val="21"/>
                </w:rPr>
                <m:t>0.346</m:t>
              </m:r>
              <m:r>
                <w:rPr>
                  <w:sz w:val="21"/>
                </w:rPr>
                <m:rPr>
                  <m:sty m:val="p"/>
                </m:rPr>
                <m:t>]</m:t>
              </m:r>
            </m:oMath>
            <w:r>
              <w:rPr>
                <w:sz w:val="18"/>
              </w:rPr>
              <w:t xml:space="preserve">​</w:t>
            </w:r>
          </w:p>
        </w:tc>
        <w:tc>
          <w:tcPr/>
          <w:p>
            <w:pPr>
              <w:pStyle w:val="Compact"/>
              <w:ind w:firstLine="0"/>
              <w:jc w:val="center"/>
            </w:pPr>
            <m:oMath>
              <m:r>
                <w:rPr>
                  <w:sz w:val="21"/>
                </w:rPr>
                <m:t>0.305</m:t>
              </m:r>
              <m:r>
                <w:rPr>
                  <w:sz w:val="21"/>
                </w:rPr>
                <m:t> </m:t>
              </m:r>
              <m:r>
                <w:rPr>
                  <w:sz w:val="21"/>
                </w:rPr>
                <m:rPr>
                  <m:sty m:val="p"/>
                </m:rPr>
                <m:t>[</m:t>
              </m:r>
              <m:r>
                <w:rPr>
                  <w:sz w:val="21"/>
                </w:rPr>
                <m:t>0.266</m:t>
              </m:r>
              <m:r>
                <w:rPr>
                  <w:sz w:val="21"/>
                </w:rPr>
                <m:rPr>
                  <m:sty m:val="p"/>
                </m:rPr>
                <m:t>,</m:t>
              </m:r>
              <m:r>
                <w:rPr>
                  <w:sz w:val="21"/>
                </w:rPr>
                <m:t>0.344</m:t>
              </m:r>
              <m:r>
                <w:rPr>
                  <w:sz w:val="21"/>
                </w:rPr>
                <m:rPr>
                  <m:sty m:val="p"/>
                </m:rPr>
                <m:t>]</m:t>
              </m:r>
            </m:oMath>
            <w:r>
              <w:rPr>
                <w:sz w:val="18"/>
              </w:rPr>
              <w:t xml:space="preserve">​</w:t>
            </w:r>
          </w:p>
        </w:tc>
      </w:tr>
      <w:tr>
        <w:tc>
          <w:tcPr/>
          <w:p>
            <w:pPr>
              <w:pStyle w:val="Compact"/>
              <w:ind w:firstLine="0"/>
              <w:jc w:val="left"/>
            </w:pPr>
            <w:r>
              <w:rPr>
                <w:rFonts w:hint="eastAsia"/>
                <w:sz w:val="18"/>
              </w:rPr>
              <w:t xml:space="preserve">受限时间</w:t>
            </w:r>
            <m:oMath>
              <m:r>
                <w:rPr>
                  <w:sz w:val="21"/>
                </w:rPr>
                <m:rPr>
                  <m:sty m:val="p"/>
                </m:rPr>
                <m:t>/</m:t>
              </m:r>
              <m:r>
                <w:rPr>
                  <w:sz w:val="21"/>
                </w:rPr>
                <m:t>H</m:t>
              </m:r>
            </m:oMath>
          </w:p>
        </w:tc>
        <w:tc>
          <w:tcPr/>
          <w:p>
            <w:pPr>
              <w:pStyle w:val="Compact"/>
              <w:ind w:firstLine="0"/>
              <w:jc w:val="center"/>
            </w:pPr>
            <w:r>
              <w:rPr>
                <w:sz w:val="18"/>
              </w:rPr>
              <w:t xml:space="preserve">120</w:t>
            </w:r>
          </w:p>
        </w:tc>
        <w:tc>
          <w:tcPr/>
          <w:p>
            <w:pPr>
              <w:pStyle w:val="Compact"/>
              <w:ind w:firstLine="0"/>
              <w:jc w:val="center"/>
            </w:pPr>
            <m:oMath>
              <m:r>
                <w:rPr>
                  <w:sz w:val="21"/>
                </w:rPr>
                <m:t>0.437</m:t>
              </m:r>
              <m:r>
                <w:rPr>
                  <w:sz w:val="21"/>
                </w:rPr>
                <m:t> </m:t>
              </m:r>
              <m:r>
                <w:rPr>
                  <w:sz w:val="21"/>
                </w:rPr>
                <m:rPr>
                  <m:sty m:val="p"/>
                </m:rPr>
                <m:t>[</m:t>
              </m:r>
              <m:r>
                <w:rPr>
                  <w:sz w:val="21"/>
                </w:rPr>
                <m:t>0.401</m:t>
              </m:r>
              <m:r>
                <w:rPr>
                  <w:sz w:val="21"/>
                </w:rPr>
                <m:rPr>
                  <m:sty m:val="p"/>
                </m:rPr>
                <m:t>,</m:t>
              </m:r>
              <m:r>
                <w:rPr>
                  <w:sz w:val="21"/>
                </w:rPr>
                <m:t>0.474</m:t>
              </m:r>
              <m:r>
                <w:rPr>
                  <w:sz w:val="21"/>
                </w:rPr>
                <m:rPr>
                  <m:sty m:val="p"/>
                </m:rPr>
                <m:t>]</m:t>
              </m:r>
            </m:oMath>
            <w:r>
              <w:rPr>
                <w:sz w:val="18"/>
              </w:rPr>
              <w:t xml:space="preserve">​</w:t>
            </w:r>
          </w:p>
        </w:tc>
        <w:tc>
          <w:tcPr/>
          <w:p>
            <w:pPr>
              <w:pStyle w:val="Compact"/>
              <w:ind w:firstLine="0"/>
              <w:jc w:val="center"/>
            </w:pPr>
            <m:oMath>
              <m:r>
                <w:rPr>
                  <w:sz w:val="21"/>
                </w:rPr>
                <m:t>0.441</m:t>
              </m:r>
              <m:r>
                <w:rPr>
                  <w:sz w:val="21"/>
                </w:rPr>
                <m:t> </m:t>
              </m:r>
              <m:r>
                <w:rPr>
                  <w:sz w:val="21"/>
                </w:rPr>
                <m:rPr>
                  <m:sty m:val="p"/>
                </m:rPr>
                <m:t>[</m:t>
              </m:r>
              <m:r>
                <w:rPr>
                  <w:sz w:val="21"/>
                </w:rPr>
                <m:t>0.398</m:t>
              </m:r>
              <m:r>
                <w:rPr>
                  <w:sz w:val="21"/>
                </w:rPr>
                <m:rPr>
                  <m:sty m:val="p"/>
                </m:rPr>
                <m:t>,</m:t>
              </m:r>
              <m:r>
                <w:rPr>
                  <w:sz w:val="21"/>
                </w:rPr>
                <m:t>0.485</m:t>
              </m:r>
              <m:r>
                <w:rPr>
                  <w:sz w:val="21"/>
                </w:rPr>
                <m:rPr>
                  <m:sty m:val="p"/>
                </m:rPr>
                <m:t>]</m:t>
              </m:r>
            </m:oMath>
            <w:r>
              <w:rPr>
                <w:sz w:val="18"/>
              </w:rPr>
              <w:t xml:space="preserve">​</w:t>
            </w:r>
          </w:p>
        </w:tc>
      </w:tr>
      <w:tr>
        <w:tc>
          <w:tcPr/>
          <w:p>
            <w:pPr>
              <w:pStyle w:val="Compact"/>
              <w:ind w:firstLine="0"/>
              <w:jc w:val="left"/>
            </w:pPr>
            <w:r>
              <w:rPr>
                <w:rFonts w:hint="eastAsia"/>
                <w:sz w:val="18"/>
              </w:rPr>
              <w:t xml:space="preserve">受限时间</w:t>
            </w:r>
            <m:oMath>
              <m:r>
                <w:rPr>
                  <w:sz w:val="21"/>
                </w:rPr>
                <m:rPr>
                  <m:sty m:val="p"/>
                </m:rPr>
                <m:t>/</m:t>
              </m:r>
              <m:r>
                <w:rPr>
                  <w:sz w:val="21"/>
                </w:rPr>
                <m:t>H</m:t>
              </m:r>
            </m:oMath>
          </w:p>
        </w:tc>
        <w:tc>
          <w:tcPr/>
          <w:p>
            <w:pPr>
              <w:pStyle w:val="Compact"/>
              <w:ind w:firstLine="0"/>
              <w:jc w:val="center"/>
            </w:pPr>
            <w:r>
              <w:rPr>
                <w:sz w:val="18"/>
              </w:rPr>
              <w:t xml:space="preserve">240</w:t>
            </w:r>
          </w:p>
        </w:tc>
        <w:tc>
          <w:tcPr/>
          <w:p>
            <w:pPr>
              <w:pStyle w:val="Compact"/>
              <w:ind w:firstLine="0"/>
              <w:jc w:val="center"/>
            </w:pPr>
            <m:oMath>
              <m:r>
                <w:rPr>
                  <w:sz w:val="21"/>
                </w:rPr>
                <m:t>0.566</m:t>
              </m:r>
              <m:r>
                <w:rPr>
                  <w:sz w:val="21"/>
                </w:rPr>
                <m:t> </m:t>
              </m:r>
              <m:r>
                <w:rPr>
                  <w:sz w:val="21"/>
                </w:rPr>
                <m:rPr>
                  <m:sty m:val="p"/>
                </m:rPr>
                <m:t>[</m:t>
              </m:r>
              <m:r>
                <w:rPr>
                  <w:sz w:val="21"/>
                </w:rPr>
                <m:t>0.531</m:t>
              </m:r>
              <m:r>
                <w:rPr>
                  <w:sz w:val="21"/>
                </w:rPr>
                <m:rPr>
                  <m:sty m:val="p"/>
                </m:rPr>
                <m:t>,</m:t>
              </m:r>
              <m:r>
                <w:rPr>
                  <w:sz w:val="21"/>
                </w:rPr>
                <m:t>0.600</m:t>
              </m:r>
              <m:r>
                <w:rPr>
                  <w:sz w:val="21"/>
                </w:rPr>
                <m:rPr>
                  <m:sty m:val="p"/>
                </m:rPr>
                <m:t>]</m:t>
              </m:r>
            </m:oMath>
            <w:r>
              <w:rPr>
                <w:sz w:val="18"/>
              </w:rPr>
              <w:t xml:space="preserve">​</w:t>
            </w:r>
          </w:p>
        </w:tc>
        <w:tc>
          <w:tcPr/>
          <w:p>
            <w:pPr>
              <w:pStyle w:val="Compact"/>
              <w:ind w:firstLine="0"/>
              <w:jc w:val="center"/>
            </w:pPr>
            <m:oMath>
              <m:r>
                <w:rPr>
                  <w:sz w:val="21"/>
                </w:rPr>
                <m:t>0.562</m:t>
              </m:r>
              <m:r>
                <w:rPr>
                  <w:sz w:val="21"/>
                </w:rPr>
                <m:t> </m:t>
              </m:r>
              <m:r>
                <w:rPr>
                  <w:sz w:val="21"/>
                </w:rPr>
                <m:rPr>
                  <m:sty m:val="p"/>
                </m:rPr>
                <m:t>[</m:t>
              </m:r>
              <m:r>
                <w:rPr>
                  <w:sz w:val="21"/>
                </w:rPr>
                <m:t>0.530</m:t>
              </m:r>
              <m:r>
                <w:rPr>
                  <w:sz w:val="21"/>
                </w:rPr>
                <m:rPr>
                  <m:sty m:val="p"/>
                </m:rPr>
                <m:t>,</m:t>
              </m:r>
              <m:r>
                <w:rPr>
                  <w:sz w:val="21"/>
                </w:rPr>
                <m:t>0.594</m:t>
              </m:r>
              <m:r>
                <w:rPr>
                  <w:sz w:val="21"/>
                </w:rPr>
                <m:rPr>
                  <m:sty m:val="p"/>
                </m:rPr>
                <m:t>]</m:t>
              </m:r>
            </m:oMath>
            <w:r>
              <w:rPr>
                <w:sz w:val="18"/>
              </w:rPr>
              <w:t xml:space="preserve">​</w:t>
            </w:r>
          </w:p>
        </w:tc>
      </w:tr>
    </w:tbl>
    <w:p>
      <w:pPr>
        <w:pStyle w:val="BodyText"/>
      </w:pPr>
      <w:r>
        <w:rPr>
          <w:rFonts w:hint="eastAsia"/>
        </w:rPr>
        <w:t xml:space="preserve">每相位每行含60个独立父图；区间为父图分层percentile</w:t>
      </w:r>
      <w:r>
        <w:t xml:space="preserve"> </w:t>
      </w:r>
      <w:r>
        <w:rPr>
          <w:rFonts w:hint="eastAsia"/>
        </w:rPr>
        <w:t xml:space="preserve">bootstrap经Bonferroni校正的区间，每相位40项比较的名义家族水平为95%。风险差为负、受限时间差为正表示有利方向。</w:t>
      </w:r>
    </w:p>
    <w:p>
      <w:pPr>
        <w:pStyle w:val="BodyText"/>
      </w:pPr>
      <w:r>
        <w:rPr>
          <w:rFonts w:hint="eastAsia"/>
        </w:rPr>
        <w:t xml:space="preserve">归一化受限无路径时间的正式相位差值为0.192、0.307、0.437和0.566，确认相位为0.216、0.305、0.441和0.562。两相位各规模区间均位于正侧，表明在共同请求时域内，超图构造相对于其匹配二元参照较晚出现首次服务中断，或更常保持至观测终点。这里的时间以请求序号计量，不能直接换算为秒，也不代表无限时间的网络寿命。</w:t>
      </w:r>
    </w:p>
    <w:p>
      <w:pPr>
        <w:pStyle w:val="CaptionedFigure"/>
        <w:keepNext/>
        <w:spacing w:line="240" w:lineRule="auto"/>
        <w:ind w:firstLine="0"/>
      </w:pPr>
      <w:r>
        <w:drawing>
          <wp:inline>
            <wp:extent cx="6108700" cy="2804891"/>
            <wp:effectExtent b="0" l="0" r="0" t="0"/>
            <wp:docPr descr="" title="" id="34" name="Picture"/>
            <a:graphic>
              <a:graphicData uri="http://schemas.openxmlformats.org/drawingml/2006/picture">
                <pic:pic>
                  <pic:nvPicPr>
                    <pic:cNvPr descr="word-figures/figure-2-global-contrasts.png" id="35" name="Picture"/>
                    <pic:cNvPicPr>
                      <a:picLocks noChangeArrowheads="1" noChangeAspect="1"/>
                    </pic:cNvPicPr>
                  </pic:nvPicPr>
                  <pic:blipFill>
                    <a:blip r:embed="rId33"/>
                    <a:stretch>
                      <a:fillRect/>
                    </a:stretch>
                  </pic:blipFill>
                  <pic:spPr bwMode="auto">
                    <a:xfrm>
                      <a:off x="0" y="0"/>
                      <a:ext cx="6108700" cy="2804891"/>
                    </a:xfrm>
                    <a:prstGeom prst="rect">
                      <a:avLst/>
                    </a:prstGeom>
                    <a:noFill/>
                    <a:ln w="9525">
                      <a:noFill/>
                      <a:headEnd/>
                      <a:tailEnd/>
                    </a:ln>
                  </pic:spPr>
                </pic:pic>
              </a:graphicData>
            </a:graphic>
          </wp:inline>
        </w:drawing>
      </w:r>
    </w:p>
    <w:p>
      <w:pPr>
        <w:pStyle w:val="Caption"/>
        <w:keepNext w:val="0"/>
        <w:ind w:firstLine="0"/>
      </w:pPr>
      <w:r>
        <w:rPr>
          <w:rFonts w:hint="eastAsia"/>
          <w:sz w:val="18"/>
        </w:rPr>
        <w:t xml:space="preserve">图2</w:t>
      </w:r>
      <w:r>
        <w:rPr>
          <w:sz w:val="18"/>
        </w:rPr>
        <w:t xml:space="preserve"> </w:t>
      </w:r>
      <w:r>
        <w:rPr>
          <w:rFonts w:hint="eastAsia"/>
          <w:sz w:val="18"/>
        </w:rPr>
        <w:t xml:space="preserve">两相位总体服务效应。(a)固定时域失败风险差；(b)归一化受限无路径时间差。圆点为正式相位，方点为确认相位；水平线为父图分层percentile</w:t>
      </w:r>
      <w:r>
        <w:rPr>
          <w:sz w:val="18"/>
        </w:rPr>
        <w:t xml:space="preserve"> </w:t>
      </w:r>
      <w:r>
        <w:rPr>
          <w:rFonts w:hint="eastAsia"/>
          <w:sz w:val="18"/>
        </w:rPr>
        <w:t xml:space="preserve">bootstrap经Bonferroni校正的区间，每相位40项比较的名义家族水平为95%；虚线为零差。每个估计含60个父图，重抽样20000次。</w:t>
      </w:r>
    </w:p>
    <w:p>
      <w:pPr>
        <w:pStyle w:val="BodyText"/>
      </w:pPr>
      <w:r>
        <w:rPr>
          <w:rFonts w:hint="eastAsia"/>
        </w:rPr>
        <w:t xml:space="preserve">随规模增大，总体失败风险差的绝对值与归一化受限时间差均呈增大的描述性趋势。不过，规模变化同时改变边数与请求时域，且没有为规模间差异另设确认性检验。因此，该趋势只描述4个预定规模下的结果，不构成关于任意规模单调改善的定理。</w:t>
      </w:r>
    </w:p>
    <w:bookmarkEnd w:id="36"/>
    <w:bookmarkStart w:id="40" w:name="构造族与父图结构的复现"/>
    <w:p>
      <w:pPr>
        <w:pStyle w:val="Heading2"/>
      </w:pPr>
      <w:r>
        <w:t xml:space="preserve">5.2 </w:t>
      </w:r>
      <w:r>
        <w:rPr>
          <w:rFonts w:hint="eastAsia"/>
        </w:rPr>
        <w:t xml:space="preserve">构造族与父图结构的复现</w:t>
      </w:r>
    </w:p>
    <w:p>
      <w:pPr>
        <w:pStyle w:val="FirstParagraph"/>
      </w:pPr>
      <w:r>
        <w:rPr>
          <w:rFonts w:hint="eastAsia"/>
        </w:rPr>
        <w:t xml:space="preserve">两相位全部总体门均开启。需求感知超图、FHS3、FHS5和NCH在2个终点、4种规模上的32项构造族比较，校正区间均在两相位中位于有利方向；加上8项总体比较，40项记录均满足独立确认准则。完整状态矩阵见图3，未出现仅正式相位、仅确认相位或两相位均未通过的记录。</w:t>
      </w:r>
    </w:p>
    <w:p>
      <w:pPr>
        <w:pStyle w:val="CaptionedFigure"/>
        <w:keepNext/>
        <w:spacing w:line="240" w:lineRule="auto"/>
        <w:ind w:firstLine="0"/>
      </w:pPr>
      <w:r>
        <w:drawing>
          <wp:inline>
            <wp:extent cx="6108700" cy="2768384"/>
            <wp:effectExtent b="0" l="0" r="0" t="0"/>
            <wp:docPr descr="" title="" id="38" name="Picture"/>
            <a:graphic>
              <a:graphicData uri="http://schemas.openxmlformats.org/drawingml/2006/picture">
                <pic:pic>
                  <pic:nvPicPr>
                    <pic:cNvPr descr="word-figures/figure-3-replication-matrix.png" id="39" name="Picture"/>
                    <pic:cNvPicPr>
                      <a:picLocks noChangeArrowheads="1" noChangeAspect="1"/>
                    </pic:cNvPicPr>
                  </pic:nvPicPr>
                  <pic:blipFill>
                    <a:blip r:embed="rId37"/>
                    <a:stretch>
                      <a:fillRect/>
                    </a:stretch>
                  </pic:blipFill>
                  <pic:spPr bwMode="auto">
                    <a:xfrm>
                      <a:off x="0" y="0"/>
                      <a:ext cx="6108700" cy="2768384"/>
                    </a:xfrm>
                    <a:prstGeom prst="rect">
                      <a:avLst/>
                    </a:prstGeom>
                    <a:noFill/>
                    <a:ln w="9525">
                      <a:noFill/>
                      <a:headEnd/>
                      <a:tailEnd/>
                    </a:ln>
                  </pic:spPr>
                </pic:pic>
              </a:graphicData>
            </a:graphic>
          </wp:inline>
        </w:drawing>
      </w:r>
    </w:p>
    <w:p>
      <w:pPr>
        <w:pStyle w:val="Caption"/>
        <w:keepNext w:val="0"/>
        <w:ind w:firstLine="0"/>
      </w:pPr>
      <w:r>
        <w:rPr>
          <w:rFonts w:hint="eastAsia"/>
          <w:sz w:val="18"/>
        </w:rPr>
        <w:t xml:space="preserve">图3</w:t>
      </w:r>
      <w:r>
        <w:rPr>
          <w:sz w:val="18"/>
        </w:rPr>
        <w:t xml:space="preserve"> </w:t>
      </w:r>
      <w:r>
        <w:rPr>
          <w:rFonts w:hint="eastAsia"/>
          <w:sz w:val="18"/>
        </w:rPr>
        <w:t xml:space="preserve">全部40项比较的跨相位复现。每格对应一项预定比较。</w:t>
      </w:r>
      <w:r>
        <w:rPr>
          <w:rFonts w:hint="eastAsia"/>
          <w:sz w:val="18"/>
        </w:rPr>
        <w:t xml:space="preserve">“双相位”</w:t>
      </w:r>
      <w:r>
        <w:rPr>
          <w:rFonts w:hint="eastAsia"/>
          <w:sz w:val="18"/>
        </w:rPr>
        <w:t xml:space="preserve">表示校正区间均有利且适用的总体门均开启；不表示超图构造之间的两两排序。</w:t>
      </w:r>
    </w:p>
    <w:p>
      <w:pPr>
        <w:pStyle w:val="BodyText"/>
      </w:pPr>
      <w:r>
        <w:rPr>
          <w:rFonts w:hint="eastAsia"/>
        </w:rPr>
        <w:t xml:space="preserve">按父图模型进一步展开，每相位5类对比（含总体）、4种规模和3个模型组成60个描述性单元；失败风险均值全部为负，归一化受限时间均值全部为正。方向一致性覆盖BA、ER-GNM和固定边数SBM，但这些分层均值不构成新增的独立检验，也未验证3类模型的效应相等。各单元20个父图的原值、均值及范围保存在源数据中。</w:t>
      </w:r>
    </w:p>
    <w:p>
      <w:pPr>
        <w:pStyle w:val="BodyText"/>
      </w:pPr>
      <w:r>
        <w:rPr>
          <w:rFonts w:hint="eastAsia"/>
        </w:rPr>
        <w:t xml:space="preserve">表2列出总体失败风险的全部规模—模型层均值。30节点时，正式相位BA、ER-GNM和固定边数SBM层分别为</w:t>
      </w:r>
      <m:oMath>
        <m:r>
          <w:rPr>
            <w:sz w:val="21"/>
          </w:rPr>
          <m:rPr>
            <m:sty m:val="p"/>
          </m:rPr>
          <m:t>−</m:t>
        </m:r>
      </m:oMath>
      <w:r>
        <w:t xml:space="preserve">0.606、</w:t>
      </w:r>
      <m:oMath>
        <m:r>
          <w:rPr>
            <w:sz w:val="21"/>
          </w:rPr>
          <m:rPr>
            <m:sty m:val="p"/>
          </m:rPr>
          <m:t>−</m:t>
        </m:r>
      </m:oMath>
      <w:r>
        <w:rPr>
          <w:rFonts w:hint="eastAsia"/>
        </w:rPr>
        <w:t xml:space="preserve">0.319和</w:t>
      </w:r>
      <m:oMath>
        <m:r>
          <w:rPr>
            <w:sz w:val="21"/>
          </w:rPr>
          <m:rPr>
            <m:sty m:val="p"/>
          </m:rPr>
          <m:t>−</m:t>
        </m:r>
      </m:oMath>
      <w:r>
        <w:rPr>
          <w:rFonts w:hint="eastAsia"/>
        </w:rPr>
        <w:t xml:space="preserve">0.350，确认相位分别为</w:t>
      </w:r>
      <m:oMath>
        <m:r>
          <w:rPr>
            <w:sz w:val="21"/>
          </w:rPr>
          <m:rPr>
            <m:sty m:val="p"/>
          </m:rPr>
          <m:t>−</m:t>
        </m:r>
      </m:oMath>
      <w:r>
        <w:t xml:space="preserve">0.596、</w:t>
      </w:r>
      <m:oMath>
        <m:r>
          <w:rPr>
            <w:sz w:val="21"/>
          </w:rPr>
          <m:rPr>
            <m:sty m:val="p"/>
          </m:rPr>
          <m:t>−</m:t>
        </m:r>
      </m:oMath>
      <w:r>
        <w:rPr>
          <w:rFonts w:hint="eastAsia"/>
        </w:rPr>
        <w:t xml:space="preserve">0.342和</w:t>
      </w:r>
      <m:oMath>
        <m:r>
          <w:rPr>
            <w:sz w:val="21"/>
          </w:rPr>
          <m:rPr>
            <m:sty m:val="p"/>
          </m:rPr>
          <m:t>−</m:t>
        </m:r>
      </m:oMath>
      <w:r>
        <w:rPr>
          <w:rFonts w:hint="eastAsia"/>
        </w:rPr>
        <w:t xml:space="preserve">0.410；240节点时，正式相位分别为</w:t>
      </w:r>
      <m:oMath>
        <m:r>
          <w:rPr>
            <w:sz w:val="21"/>
          </w:rPr>
          <m:rPr>
            <m:sty m:val="p"/>
          </m:rPr>
          <m:t>−</m:t>
        </m:r>
      </m:oMath>
      <w:r>
        <w:t xml:space="preserve">0.946、</w:t>
      </w:r>
      <m:oMath>
        <m:r>
          <w:rPr>
            <w:sz w:val="21"/>
          </w:rPr>
          <m:rPr>
            <m:sty m:val="p"/>
          </m:rPr>
          <m:t>−</m:t>
        </m:r>
      </m:oMath>
      <w:r>
        <w:rPr>
          <w:rFonts w:hint="eastAsia"/>
        </w:rPr>
        <w:t xml:space="preserve">0.772和</w:t>
      </w:r>
      <m:oMath>
        <m:r>
          <w:rPr>
            <w:sz w:val="21"/>
          </w:rPr>
          <m:rPr>
            <m:sty m:val="p"/>
          </m:rPr>
          <m:t>−</m:t>
        </m:r>
      </m:oMath>
      <w:r>
        <w:rPr>
          <w:rFonts w:hint="eastAsia"/>
        </w:rPr>
        <w:t xml:space="preserve">0.696，确认相位分别为</w:t>
      </w:r>
      <m:oMath>
        <m:r>
          <w:rPr>
            <w:sz w:val="21"/>
          </w:rPr>
          <m:rPr>
            <m:sty m:val="p"/>
          </m:rPr>
          <m:t>−</m:t>
        </m:r>
      </m:oMath>
      <w:r>
        <w:t xml:space="preserve">0.943、</w:t>
      </w:r>
      <m:oMath>
        <m:r>
          <w:rPr>
            <w:sz w:val="21"/>
          </w:rPr>
          <m:rPr>
            <m:sty m:val="p"/>
          </m:rPr>
          <m:t>−</m:t>
        </m:r>
      </m:oMath>
      <w:r>
        <w:rPr>
          <w:rFonts w:hint="eastAsia"/>
        </w:rPr>
        <w:t xml:space="preserve">0.709和</w:t>
      </w:r>
      <m:oMath>
        <m:r>
          <w:rPr>
            <w:sz w:val="21"/>
          </w:rPr>
          <m:rPr>
            <m:sty m:val="p"/>
          </m:rPr>
          <m:t>−</m:t>
        </m:r>
      </m:oMath>
      <w:r>
        <w:rPr>
          <w:rFonts w:hint="eastAsia"/>
        </w:rPr>
        <w:t xml:space="preserve">0.709。层均值在方向上保持一致，但量级有差异，说明总体均值不应被理解为每种父图结构具有相同改善程度。</w:t>
      </w:r>
    </w:p>
    <w:p>
      <w:pPr>
        <w:pStyle w:val="Caption"/>
        <w:keepNext/>
        <w:ind w:firstLine="0"/>
      </w:pPr>
      <w:r>
        <w:rPr>
          <w:rFonts w:hint="eastAsia"/>
          <w:sz w:val="18"/>
        </w:rPr>
        <w:t xml:space="preserve">表2</w:t>
      </w:r>
      <w:r>
        <w:rPr>
          <w:sz w:val="18"/>
        </w:rPr>
        <w:t xml:space="preserve"> </w:t>
      </w:r>
      <w:r>
        <w:rPr>
          <w:rFonts w:hint="eastAsia"/>
          <w:sz w:val="18"/>
        </w:rPr>
        <w:t xml:space="preserve">总体失败风险差的父图模型分层均值</w:t>
      </w:r>
    </w:p>
    <w:tbl>
      <w:tblPr>
        <w:tblStyle w:val="Table"/>
        <w:tblW w:type="auto" w:w="0"/>
        <w:tblLook w:firstRow="1" w:lastRow="0" w:firstColumn="0" w:lastColumn="0" w:noHBand="0" w:noVBand="0" w:val="0020"/>
        <w:tblCaption w:val="表2 总体失败风险差的父图模型分层均值"/>
        <w:tblBorders>
          <w:top w:val="single" w:sz="6"/>
          <w:left w:val="nil" w:sz="6"/>
          <w:bottom w:val="single" w:sz="6"/>
          <w:right w:val="nil" w:sz="6"/>
          <w:insideH w:val="nil" w:sz="6"/>
          <w:insideV w:val="nil" w:sz="6"/>
        </w:tblBorders>
      </w:tblPr>
      <w:tblGrid>
        <w:gridCol w:w="1980"/>
        <w:gridCol w:w="1980"/>
        <w:gridCol w:w="1980"/>
        <w:gridCol w:w="1980"/>
      </w:tblGrid>
      <w:tr>
        <w:trPr>
          <w:tblHeader w:val="on"/>
          <w:tblHeader/>
        </w:trPr>
        <w:tc>
          <w:tcPr>
            <w:tcBorders>
              <w:bottom w:val="single" w:sz="6"/>
            </w:tcBorders>
          </w:tcPr>
          <w:p>
            <w:pPr>
              <w:pStyle w:val="Compact"/>
              <w:ind w:firstLine="0"/>
              <w:jc w:val="center"/>
            </w:pPr>
            <w:r>
              <w:rPr>
                <w:rFonts w:hint="eastAsia"/>
                <w:sz w:val="18"/>
              </w:rPr>
              <w:t xml:space="preserve">节点数</w:t>
            </w:r>
          </w:p>
        </w:tc>
        <w:tc>
          <w:tcPr>
            <w:tcBorders>
              <w:bottom w:val="single" w:sz="6"/>
            </w:tcBorders>
          </w:tcPr>
          <w:p>
            <w:pPr>
              <w:pStyle w:val="Compact"/>
              <w:ind w:firstLine="0"/>
              <w:jc w:val="left"/>
            </w:pPr>
            <w:r>
              <w:rPr>
                <w:rFonts w:hint="eastAsia"/>
                <w:sz w:val="18"/>
              </w:rPr>
              <w:t xml:space="preserve">父图模型</w:t>
            </w:r>
          </w:p>
        </w:tc>
        <w:tc>
          <w:tcPr>
            <w:tcBorders>
              <w:bottom w:val="single" w:sz="6"/>
            </w:tcBorders>
          </w:tcPr>
          <w:p>
            <w:pPr>
              <w:pStyle w:val="Compact"/>
              <w:ind w:firstLine="0"/>
              <w:jc w:val="right"/>
            </w:pPr>
            <w:r>
              <w:rPr>
                <w:rFonts w:hint="eastAsia"/>
                <w:sz w:val="18"/>
              </w:rPr>
              <w:t xml:space="preserve">正式</w:t>
            </w:r>
          </w:p>
        </w:tc>
        <w:tc>
          <w:tcPr>
            <w:tcBorders>
              <w:bottom w:val="single" w:sz="6"/>
            </w:tcBorders>
          </w:tcPr>
          <w:p>
            <w:pPr>
              <w:pStyle w:val="Compact"/>
              <w:ind w:firstLine="0"/>
              <w:jc w:val="right"/>
            </w:pPr>
            <w:r>
              <w:rPr>
                <w:rFonts w:hint="eastAsia"/>
                <w:sz w:val="18"/>
              </w:rPr>
              <w:t xml:space="preserve">确认</w:t>
            </w:r>
          </w:p>
        </w:tc>
      </w:tr>
      <w:tr>
        <w:tc>
          <w:tcPr/>
          <w:p>
            <w:pPr>
              <w:pStyle w:val="Compact"/>
              <w:ind w:firstLine="0"/>
              <w:jc w:val="center"/>
            </w:pPr>
            <w:r>
              <w:rPr>
                <w:sz w:val="18"/>
              </w:rPr>
              <w:t xml:space="preserve">30</w:t>
            </w:r>
          </w:p>
        </w:tc>
        <w:tc>
          <w:tcPr/>
          <w:p>
            <w:pPr>
              <w:pStyle w:val="Compact"/>
              <w:ind w:firstLine="0"/>
              <w:jc w:val="left"/>
            </w:pPr>
            <w:r>
              <w:rPr>
                <w:sz w:val="18"/>
              </w:rPr>
              <w:t xml:space="preserve">BA</w:t>
            </w:r>
          </w:p>
        </w:tc>
        <w:tc>
          <w:tcPr/>
          <w:p>
            <w:pPr>
              <w:pStyle w:val="Compact"/>
              <w:ind w:firstLine="0"/>
              <w:jc w:val="right"/>
            </w:pPr>
            <m:oMath>
              <m:r>
                <w:rPr>
                  <w:sz w:val="21"/>
                </w:rPr>
                <m:rPr>
                  <m:sty m:val="p"/>
                </m:rPr>
                <m:t>−</m:t>
              </m:r>
              <m:r>
                <w:rPr>
                  <w:sz w:val="21"/>
                </w:rPr>
                <m:t>0.606</m:t>
              </m:r>
            </m:oMath>
            <w:r>
              <w:rPr>
                <w:sz w:val="18"/>
              </w:rPr>
              <w:t xml:space="preserve">​</w:t>
            </w:r>
          </w:p>
        </w:tc>
        <w:tc>
          <w:tcPr/>
          <w:p>
            <w:pPr>
              <w:pStyle w:val="Compact"/>
              <w:ind w:firstLine="0"/>
              <w:jc w:val="right"/>
            </w:pPr>
            <m:oMath>
              <m:r>
                <w:rPr>
                  <w:sz w:val="21"/>
                </w:rPr>
                <m:rPr>
                  <m:sty m:val="p"/>
                </m:rPr>
                <m:t>−</m:t>
              </m:r>
              <m:r>
                <w:rPr>
                  <w:sz w:val="21"/>
                </w:rPr>
                <m:t>0.596</m:t>
              </m:r>
            </m:oMath>
            <w:r>
              <w:rPr>
                <w:sz w:val="18"/>
              </w:rPr>
              <w:t xml:space="preserve">​</w:t>
            </w:r>
          </w:p>
        </w:tc>
      </w:tr>
      <w:tr>
        <w:tc>
          <w:tcPr/>
          <w:p>
            <w:pPr>
              <w:pStyle w:val="Compact"/>
              <w:ind w:firstLine="0"/>
              <w:jc w:val="center"/>
            </w:pPr>
            <w:r>
              <w:rPr>
                <w:sz w:val="18"/>
              </w:rPr>
              <w:t xml:space="preserve">30</w:t>
            </w:r>
          </w:p>
        </w:tc>
        <w:tc>
          <w:tcPr/>
          <w:p>
            <w:pPr>
              <w:pStyle w:val="Compact"/>
              <w:ind w:firstLine="0"/>
              <w:jc w:val="left"/>
            </w:pPr>
            <w:r>
              <w:rPr>
                <w:sz w:val="18"/>
              </w:rPr>
              <w:t xml:space="preserve">ER-GNM</w:t>
            </w:r>
          </w:p>
        </w:tc>
        <w:tc>
          <w:tcPr/>
          <w:p>
            <w:pPr>
              <w:pStyle w:val="Compact"/>
              <w:ind w:firstLine="0"/>
              <w:jc w:val="right"/>
            </w:pPr>
            <m:oMath>
              <m:r>
                <w:rPr>
                  <w:sz w:val="21"/>
                </w:rPr>
                <m:rPr>
                  <m:sty m:val="p"/>
                </m:rPr>
                <m:t>−</m:t>
              </m:r>
              <m:r>
                <w:rPr>
                  <w:sz w:val="21"/>
                </w:rPr>
                <m:t>0.319</m:t>
              </m:r>
            </m:oMath>
            <w:r>
              <w:rPr>
                <w:sz w:val="18"/>
              </w:rPr>
              <w:t xml:space="preserve">​</w:t>
            </w:r>
          </w:p>
        </w:tc>
        <w:tc>
          <w:tcPr/>
          <w:p>
            <w:pPr>
              <w:pStyle w:val="Compact"/>
              <w:ind w:firstLine="0"/>
              <w:jc w:val="right"/>
            </w:pPr>
            <m:oMath>
              <m:r>
                <w:rPr>
                  <w:sz w:val="21"/>
                </w:rPr>
                <m:rPr>
                  <m:sty m:val="p"/>
                </m:rPr>
                <m:t>−</m:t>
              </m:r>
              <m:r>
                <w:rPr>
                  <w:sz w:val="21"/>
                </w:rPr>
                <m:t>0.342</m:t>
              </m:r>
            </m:oMath>
            <w:r>
              <w:rPr>
                <w:sz w:val="18"/>
              </w:rPr>
              <w:t xml:space="preserve">​</w:t>
            </w:r>
          </w:p>
        </w:tc>
      </w:tr>
      <w:tr>
        <w:tc>
          <w:tcPr/>
          <w:p>
            <w:pPr>
              <w:pStyle w:val="Compact"/>
              <w:ind w:firstLine="0"/>
              <w:jc w:val="center"/>
            </w:pPr>
            <w:r>
              <w:rPr>
                <w:sz w:val="18"/>
              </w:rPr>
              <w:t xml:space="preserve">30</w:t>
            </w:r>
          </w:p>
        </w:tc>
        <w:tc>
          <w:tcPr/>
          <w:p>
            <w:pPr>
              <w:pStyle w:val="Compact"/>
              <w:ind w:firstLine="0"/>
              <w:jc w:val="left"/>
            </w:pPr>
            <w:r>
              <w:rPr>
                <w:sz w:val="18"/>
              </w:rPr>
              <w:t xml:space="preserve">SBM</w:t>
            </w:r>
          </w:p>
        </w:tc>
        <w:tc>
          <w:tcPr/>
          <w:p>
            <w:pPr>
              <w:pStyle w:val="Compact"/>
              <w:ind w:firstLine="0"/>
              <w:jc w:val="right"/>
            </w:pPr>
            <m:oMath>
              <m:r>
                <w:rPr>
                  <w:sz w:val="21"/>
                </w:rPr>
                <m:rPr>
                  <m:sty m:val="p"/>
                </m:rPr>
                <m:t>−</m:t>
              </m:r>
              <m:r>
                <w:rPr>
                  <w:sz w:val="21"/>
                </w:rPr>
                <m:t>0.350</m:t>
              </m:r>
            </m:oMath>
            <w:r>
              <w:rPr>
                <w:sz w:val="18"/>
              </w:rPr>
              <w:t xml:space="preserve">​</w:t>
            </w:r>
          </w:p>
        </w:tc>
        <w:tc>
          <w:tcPr/>
          <w:p>
            <w:pPr>
              <w:pStyle w:val="Compact"/>
              <w:ind w:firstLine="0"/>
              <w:jc w:val="right"/>
            </w:pPr>
            <m:oMath>
              <m:r>
                <w:rPr>
                  <w:sz w:val="21"/>
                </w:rPr>
                <m:rPr>
                  <m:sty m:val="p"/>
                </m:rPr>
                <m:t>−</m:t>
              </m:r>
              <m:r>
                <w:rPr>
                  <w:sz w:val="21"/>
                </w:rPr>
                <m:t>0.410</m:t>
              </m:r>
            </m:oMath>
            <w:r>
              <w:rPr>
                <w:sz w:val="18"/>
              </w:rPr>
              <w:t xml:space="preserve">​</w:t>
            </w:r>
          </w:p>
        </w:tc>
      </w:tr>
      <w:tr>
        <w:tc>
          <w:tcPr/>
          <w:p>
            <w:pPr>
              <w:pStyle w:val="Compact"/>
              <w:ind w:firstLine="0"/>
              <w:jc w:val="center"/>
            </w:pPr>
            <w:r>
              <w:rPr>
                <w:sz w:val="18"/>
              </w:rPr>
              <w:t xml:space="preserve">60</w:t>
            </w:r>
          </w:p>
        </w:tc>
        <w:tc>
          <w:tcPr/>
          <w:p>
            <w:pPr>
              <w:pStyle w:val="Compact"/>
              <w:ind w:firstLine="0"/>
              <w:jc w:val="left"/>
            </w:pPr>
            <w:r>
              <w:rPr>
                <w:sz w:val="18"/>
              </w:rPr>
              <w:t xml:space="preserve">BA</w:t>
            </w:r>
          </w:p>
        </w:tc>
        <w:tc>
          <w:tcPr/>
          <w:p>
            <w:pPr>
              <w:pStyle w:val="Compact"/>
              <w:ind w:firstLine="0"/>
              <w:jc w:val="right"/>
            </w:pPr>
            <m:oMath>
              <m:r>
                <w:rPr>
                  <w:sz w:val="21"/>
                </w:rPr>
                <m:rPr>
                  <m:sty m:val="p"/>
                </m:rPr>
                <m:t>−</m:t>
              </m:r>
              <m:r>
                <w:rPr>
                  <w:sz w:val="21"/>
                </w:rPr>
                <m:t>0.788</m:t>
              </m:r>
            </m:oMath>
            <w:r>
              <w:rPr>
                <w:sz w:val="18"/>
              </w:rPr>
              <w:t xml:space="preserve">​</w:t>
            </w:r>
          </w:p>
        </w:tc>
        <w:tc>
          <w:tcPr/>
          <w:p>
            <w:pPr>
              <w:pStyle w:val="Compact"/>
              <w:ind w:firstLine="0"/>
              <w:jc w:val="right"/>
            </w:pPr>
            <m:oMath>
              <m:r>
                <w:rPr>
                  <w:sz w:val="21"/>
                </w:rPr>
                <m:rPr>
                  <m:sty m:val="p"/>
                </m:rPr>
                <m:t>−</m:t>
              </m:r>
              <m:r>
                <w:rPr>
                  <w:sz w:val="21"/>
                </w:rPr>
                <m:t>0.815</m:t>
              </m:r>
            </m:oMath>
            <w:r>
              <w:rPr>
                <w:sz w:val="18"/>
              </w:rPr>
              <w:t xml:space="preserve">​</w:t>
            </w:r>
          </w:p>
        </w:tc>
      </w:tr>
      <w:tr>
        <w:tc>
          <w:tcPr/>
          <w:p>
            <w:pPr>
              <w:pStyle w:val="Compact"/>
              <w:ind w:firstLine="0"/>
              <w:jc w:val="center"/>
            </w:pPr>
            <w:r>
              <w:rPr>
                <w:sz w:val="18"/>
              </w:rPr>
              <w:t xml:space="preserve">60</w:t>
            </w:r>
          </w:p>
        </w:tc>
        <w:tc>
          <w:tcPr/>
          <w:p>
            <w:pPr>
              <w:pStyle w:val="Compact"/>
              <w:ind w:firstLine="0"/>
              <w:jc w:val="left"/>
            </w:pPr>
            <w:r>
              <w:rPr>
                <w:sz w:val="18"/>
              </w:rPr>
              <w:t xml:space="preserve">ER-GNM</w:t>
            </w:r>
          </w:p>
        </w:tc>
        <w:tc>
          <w:tcPr/>
          <w:p>
            <w:pPr>
              <w:pStyle w:val="Compact"/>
              <w:ind w:firstLine="0"/>
              <w:jc w:val="right"/>
            </w:pPr>
            <m:oMath>
              <m:r>
                <w:rPr>
                  <w:sz w:val="21"/>
                </w:rPr>
                <m:rPr>
                  <m:sty m:val="p"/>
                </m:rPr>
                <m:t>−</m:t>
              </m:r>
              <m:r>
                <w:rPr>
                  <w:sz w:val="21"/>
                </w:rPr>
                <m:t>0.477</m:t>
              </m:r>
            </m:oMath>
            <w:r>
              <w:rPr>
                <w:sz w:val="18"/>
              </w:rPr>
              <w:t xml:space="preserve">​</w:t>
            </w:r>
          </w:p>
        </w:tc>
        <w:tc>
          <w:tcPr/>
          <w:p>
            <w:pPr>
              <w:pStyle w:val="Compact"/>
              <w:ind w:firstLine="0"/>
              <w:jc w:val="right"/>
            </w:pPr>
            <m:oMath>
              <m:r>
                <w:rPr>
                  <w:sz w:val="21"/>
                </w:rPr>
                <m:rPr>
                  <m:sty m:val="p"/>
                </m:rPr>
                <m:t>−</m:t>
              </m:r>
              <m:r>
                <w:rPr>
                  <w:sz w:val="21"/>
                </w:rPr>
                <m:t>0.482</m:t>
              </m:r>
            </m:oMath>
            <w:r>
              <w:rPr>
                <w:sz w:val="18"/>
              </w:rPr>
              <w:t xml:space="preserve">​</w:t>
            </w:r>
          </w:p>
        </w:tc>
      </w:tr>
      <w:tr>
        <w:tc>
          <w:tcPr/>
          <w:p>
            <w:pPr>
              <w:pStyle w:val="Compact"/>
              <w:ind w:firstLine="0"/>
              <w:jc w:val="center"/>
            </w:pPr>
            <w:r>
              <w:rPr>
                <w:sz w:val="18"/>
              </w:rPr>
              <w:t xml:space="preserve">60</w:t>
            </w:r>
          </w:p>
        </w:tc>
        <w:tc>
          <w:tcPr/>
          <w:p>
            <w:pPr>
              <w:pStyle w:val="Compact"/>
              <w:ind w:firstLine="0"/>
              <w:jc w:val="left"/>
            </w:pPr>
            <w:r>
              <w:rPr>
                <w:sz w:val="18"/>
              </w:rPr>
              <w:t xml:space="preserve">SBM</w:t>
            </w:r>
          </w:p>
        </w:tc>
        <w:tc>
          <w:tcPr/>
          <w:p>
            <w:pPr>
              <w:pStyle w:val="Compact"/>
              <w:ind w:firstLine="0"/>
              <w:jc w:val="right"/>
            </w:pPr>
            <m:oMath>
              <m:r>
                <w:rPr>
                  <w:sz w:val="21"/>
                </w:rPr>
                <m:rPr>
                  <m:sty m:val="p"/>
                </m:rPr>
                <m:t>−</m:t>
              </m:r>
              <m:r>
                <w:rPr>
                  <w:sz w:val="21"/>
                </w:rPr>
                <m:t>0.412</m:t>
              </m:r>
            </m:oMath>
            <w:r>
              <w:rPr>
                <w:sz w:val="18"/>
              </w:rPr>
              <w:t xml:space="preserve">​</w:t>
            </w:r>
          </w:p>
        </w:tc>
        <w:tc>
          <w:tcPr/>
          <w:p>
            <w:pPr>
              <w:pStyle w:val="Compact"/>
              <w:ind w:firstLine="0"/>
              <w:jc w:val="right"/>
            </w:pPr>
            <m:oMath>
              <m:r>
                <w:rPr>
                  <w:sz w:val="21"/>
                </w:rPr>
                <m:rPr>
                  <m:sty m:val="p"/>
                </m:rPr>
                <m:t>−</m:t>
              </m:r>
              <m:r>
                <w:rPr>
                  <w:sz w:val="21"/>
                </w:rPr>
                <m:t>0.427</m:t>
              </m:r>
            </m:oMath>
            <w:r>
              <w:rPr>
                <w:sz w:val="18"/>
              </w:rPr>
              <w:t xml:space="preserve">​</w:t>
            </w:r>
          </w:p>
        </w:tc>
      </w:tr>
      <w:tr>
        <w:tc>
          <w:tcPr/>
          <w:p>
            <w:pPr>
              <w:pStyle w:val="Compact"/>
              <w:ind w:firstLine="0"/>
              <w:jc w:val="center"/>
            </w:pPr>
            <w:r>
              <w:rPr>
                <w:sz w:val="18"/>
              </w:rPr>
              <w:t xml:space="preserve">120</w:t>
            </w:r>
          </w:p>
        </w:tc>
        <w:tc>
          <w:tcPr/>
          <w:p>
            <w:pPr>
              <w:pStyle w:val="Compact"/>
              <w:ind w:firstLine="0"/>
              <w:jc w:val="left"/>
            </w:pPr>
            <w:r>
              <w:rPr>
                <w:sz w:val="18"/>
              </w:rPr>
              <w:t xml:space="preserve">BA</w:t>
            </w:r>
          </w:p>
        </w:tc>
        <w:tc>
          <w:tcPr/>
          <w:p>
            <w:pPr>
              <w:pStyle w:val="Compact"/>
              <w:ind w:firstLine="0"/>
              <w:jc w:val="right"/>
            </w:pPr>
            <m:oMath>
              <m:r>
                <w:rPr>
                  <w:sz w:val="21"/>
                </w:rPr>
                <m:rPr>
                  <m:sty m:val="p"/>
                </m:rPr>
                <m:t>−</m:t>
              </m:r>
              <m:r>
                <w:rPr>
                  <w:sz w:val="21"/>
                </w:rPr>
                <m:t>0.959</m:t>
              </m:r>
            </m:oMath>
            <w:r>
              <w:rPr>
                <w:sz w:val="18"/>
              </w:rPr>
              <w:t xml:space="preserve">​</w:t>
            </w:r>
          </w:p>
        </w:tc>
        <w:tc>
          <w:tcPr/>
          <w:p>
            <w:pPr>
              <w:pStyle w:val="Compact"/>
              <w:ind w:firstLine="0"/>
              <w:jc w:val="right"/>
            </w:pPr>
            <m:oMath>
              <m:r>
                <w:rPr>
                  <w:sz w:val="21"/>
                </w:rPr>
                <m:rPr>
                  <m:sty m:val="p"/>
                </m:rPr>
                <m:t>−</m:t>
              </m:r>
              <m:r>
                <w:rPr>
                  <w:sz w:val="21"/>
                </w:rPr>
                <m:t>0.939</m:t>
              </m:r>
            </m:oMath>
            <w:r>
              <w:rPr>
                <w:sz w:val="18"/>
              </w:rPr>
              <w:t xml:space="preserve">​</w:t>
            </w:r>
          </w:p>
        </w:tc>
      </w:tr>
      <w:tr>
        <w:tc>
          <w:tcPr/>
          <w:p>
            <w:pPr>
              <w:pStyle w:val="Compact"/>
              <w:ind w:firstLine="0"/>
              <w:jc w:val="center"/>
            </w:pPr>
            <w:r>
              <w:rPr>
                <w:sz w:val="18"/>
              </w:rPr>
              <w:t xml:space="preserve">120</w:t>
            </w:r>
          </w:p>
        </w:tc>
        <w:tc>
          <w:tcPr/>
          <w:p>
            <w:pPr>
              <w:pStyle w:val="Compact"/>
              <w:ind w:firstLine="0"/>
              <w:jc w:val="left"/>
            </w:pPr>
            <w:r>
              <w:rPr>
                <w:sz w:val="18"/>
              </w:rPr>
              <w:t xml:space="preserve">ER-GNM</w:t>
            </w:r>
          </w:p>
        </w:tc>
        <w:tc>
          <w:tcPr/>
          <w:p>
            <w:pPr>
              <w:pStyle w:val="Compact"/>
              <w:ind w:firstLine="0"/>
              <w:jc w:val="right"/>
            </w:pPr>
            <m:oMath>
              <m:r>
                <w:rPr>
                  <w:sz w:val="21"/>
                </w:rPr>
                <m:rPr>
                  <m:sty m:val="p"/>
                </m:rPr>
                <m:t>−</m:t>
              </m:r>
              <m:r>
                <w:rPr>
                  <w:sz w:val="21"/>
                </w:rPr>
                <m:t>0.627</m:t>
              </m:r>
            </m:oMath>
            <w:r>
              <w:rPr>
                <w:sz w:val="18"/>
              </w:rPr>
              <w:t xml:space="preserve">​</w:t>
            </w:r>
          </w:p>
        </w:tc>
        <w:tc>
          <w:tcPr/>
          <w:p>
            <w:pPr>
              <w:pStyle w:val="Compact"/>
              <w:ind w:firstLine="0"/>
              <w:jc w:val="right"/>
            </w:pPr>
            <m:oMath>
              <m:r>
                <w:rPr>
                  <w:sz w:val="21"/>
                </w:rPr>
                <m:rPr>
                  <m:sty m:val="p"/>
                </m:rPr>
                <m:t>−</m:t>
              </m:r>
              <m:r>
                <w:rPr>
                  <w:sz w:val="21"/>
                </w:rPr>
                <m:t>0.595</m:t>
              </m:r>
            </m:oMath>
            <w:r>
              <w:rPr>
                <w:sz w:val="18"/>
              </w:rPr>
              <w:t xml:space="preserve">​</w:t>
            </w:r>
          </w:p>
        </w:tc>
      </w:tr>
      <w:tr>
        <w:tc>
          <w:tcPr/>
          <w:p>
            <w:pPr>
              <w:pStyle w:val="Compact"/>
              <w:ind w:firstLine="0"/>
              <w:jc w:val="center"/>
            </w:pPr>
            <w:r>
              <w:rPr>
                <w:sz w:val="18"/>
              </w:rPr>
              <w:t xml:space="preserve">120</w:t>
            </w:r>
          </w:p>
        </w:tc>
        <w:tc>
          <w:tcPr/>
          <w:p>
            <w:pPr>
              <w:pStyle w:val="Compact"/>
              <w:ind w:firstLine="0"/>
              <w:jc w:val="left"/>
            </w:pPr>
            <w:r>
              <w:rPr>
                <w:sz w:val="18"/>
              </w:rPr>
              <w:t xml:space="preserve">SBM</w:t>
            </w:r>
          </w:p>
        </w:tc>
        <w:tc>
          <w:tcPr/>
          <w:p>
            <w:pPr>
              <w:pStyle w:val="Compact"/>
              <w:ind w:firstLine="0"/>
              <w:jc w:val="right"/>
            </w:pPr>
            <m:oMath>
              <m:r>
                <w:rPr>
                  <w:sz w:val="21"/>
                </w:rPr>
                <m:rPr>
                  <m:sty m:val="p"/>
                </m:rPr>
                <m:t>−</m:t>
              </m:r>
              <m:r>
                <w:rPr>
                  <w:sz w:val="21"/>
                </w:rPr>
                <m:t>0.518</m:t>
              </m:r>
            </m:oMath>
            <w:r>
              <w:rPr>
                <w:sz w:val="18"/>
              </w:rPr>
              <w:t xml:space="preserve">​</w:t>
            </w:r>
          </w:p>
        </w:tc>
        <w:tc>
          <w:tcPr/>
          <w:p>
            <w:pPr>
              <w:pStyle w:val="Compact"/>
              <w:ind w:firstLine="0"/>
              <w:jc w:val="right"/>
            </w:pPr>
            <m:oMath>
              <m:r>
                <w:rPr>
                  <w:sz w:val="21"/>
                </w:rPr>
                <m:rPr>
                  <m:sty m:val="p"/>
                </m:rPr>
                <m:t>−</m:t>
              </m:r>
              <m:r>
                <w:rPr>
                  <w:sz w:val="21"/>
                </w:rPr>
                <m:t>0.546</m:t>
              </m:r>
            </m:oMath>
            <w:r>
              <w:rPr>
                <w:sz w:val="18"/>
              </w:rPr>
              <w:t xml:space="preserve">​</w:t>
            </w:r>
          </w:p>
        </w:tc>
      </w:tr>
      <w:tr>
        <w:tc>
          <w:tcPr/>
          <w:p>
            <w:pPr>
              <w:pStyle w:val="Compact"/>
              <w:ind w:firstLine="0"/>
              <w:jc w:val="center"/>
            </w:pPr>
            <w:r>
              <w:rPr>
                <w:sz w:val="18"/>
              </w:rPr>
              <w:t xml:space="preserve">240</w:t>
            </w:r>
          </w:p>
        </w:tc>
        <w:tc>
          <w:tcPr/>
          <w:p>
            <w:pPr>
              <w:pStyle w:val="Compact"/>
              <w:ind w:firstLine="0"/>
              <w:jc w:val="left"/>
            </w:pPr>
            <w:r>
              <w:rPr>
                <w:sz w:val="18"/>
              </w:rPr>
              <w:t xml:space="preserve">BA</w:t>
            </w:r>
          </w:p>
        </w:tc>
        <w:tc>
          <w:tcPr/>
          <w:p>
            <w:pPr>
              <w:pStyle w:val="Compact"/>
              <w:ind w:firstLine="0"/>
              <w:jc w:val="right"/>
            </w:pPr>
            <m:oMath>
              <m:r>
                <w:rPr>
                  <w:sz w:val="21"/>
                </w:rPr>
                <m:rPr>
                  <m:sty m:val="p"/>
                </m:rPr>
                <m:t>−</m:t>
              </m:r>
              <m:r>
                <w:rPr>
                  <w:sz w:val="21"/>
                </w:rPr>
                <m:t>0.946</m:t>
              </m:r>
            </m:oMath>
            <w:r>
              <w:rPr>
                <w:sz w:val="18"/>
              </w:rPr>
              <w:t xml:space="preserve">​</w:t>
            </w:r>
          </w:p>
        </w:tc>
        <w:tc>
          <w:tcPr/>
          <w:p>
            <w:pPr>
              <w:pStyle w:val="Compact"/>
              <w:ind w:firstLine="0"/>
              <w:jc w:val="right"/>
            </w:pPr>
            <m:oMath>
              <m:r>
                <w:rPr>
                  <w:sz w:val="21"/>
                </w:rPr>
                <m:rPr>
                  <m:sty m:val="p"/>
                </m:rPr>
                <m:t>−</m:t>
              </m:r>
              <m:r>
                <w:rPr>
                  <w:sz w:val="21"/>
                </w:rPr>
                <m:t>0.943</m:t>
              </m:r>
            </m:oMath>
            <w:r>
              <w:rPr>
                <w:sz w:val="18"/>
              </w:rPr>
              <w:t xml:space="preserve">​</w:t>
            </w:r>
          </w:p>
        </w:tc>
      </w:tr>
      <w:tr>
        <w:tc>
          <w:tcPr/>
          <w:p>
            <w:pPr>
              <w:pStyle w:val="Compact"/>
              <w:ind w:firstLine="0"/>
              <w:jc w:val="center"/>
            </w:pPr>
            <w:r>
              <w:rPr>
                <w:sz w:val="18"/>
              </w:rPr>
              <w:t xml:space="preserve">240</w:t>
            </w:r>
          </w:p>
        </w:tc>
        <w:tc>
          <w:tcPr/>
          <w:p>
            <w:pPr>
              <w:pStyle w:val="Compact"/>
              <w:ind w:firstLine="0"/>
              <w:jc w:val="left"/>
            </w:pPr>
            <w:r>
              <w:rPr>
                <w:sz w:val="18"/>
              </w:rPr>
              <w:t xml:space="preserve">ER-GNM</w:t>
            </w:r>
          </w:p>
        </w:tc>
        <w:tc>
          <w:tcPr/>
          <w:p>
            <w:pPr>
              <w:pStyle w:val="Compact"/>
              <w:ind w:firstLine="0"/>
              <w:jc w:val="right"/>
            </w:pPr>
            <m:oMath>
              <m:r>
                <w:rPr>
                  <w:sz w:val="21"/>
                </w:rPr>
                <m:rPr>
                  <m:sty m:val="p"/>
                </m:rPr>
                <m:t>−</m:t>
              </m:r>
              <m:r>
                <w:rPr>
                  <w:sz w:val="21"/>
                </w:rPr>
                <m:t>0.772</m:t>
              </m:r>
            </m:oMath>
            <w:r>
              <w:rPr>
                <w:sz w:val="18"/>
              </w:rPr>
              <w:t xml:space="preserve">​</w:t>
            </w:r>
          </w:p>
        </w:tc>
        <w:tc>
          <w:tcPr/>
          <w:p>
            <w:pPr>
              <w:pStyle w:val="Compact"/>
              <w:ind w:firstLine="0"/>
              <w:jc w:val="right"/>
            </w:pPr>
            <m:oMath>
              <m:r>
                <w:rPr>
                  <w:sz w:val="21"/>
                </w:rPr>
                <m:rPr>
                  <m:sty m:val="p"/>
                </m:rPr>
                <m:t>−</m:t>
              </m:r>
              <m:r>
                <w:rPr>
                  <w:sz w:val="21"/>
                </w:rPr>
                <m:t>0.709</m:t>
              </m:r>
            </m:oMath>
            <w:r>
              <w:rPr>
                <w:sz w:val="18"/>
              </w:rPr>
              <w:t xml:space="preserve">​</w:t>
            </w:r>
          </w:p>
        </w:tc>
      </w:tr>
      <w:tr>
        <w:tc>
          <w:tcPr/>
          <w:p>
            <w:pPr>
              <w:pStyle w:val="Compact"/>
              <w:ind w:firstLine="0"/>
              <w:jc w:val="center"/>
            </w:pPr>
            <w:r>
              <w:rPr>
                <w:sz w:val="18"/>
              </w:rPr>
              <w:t xml:space="preserve">240</w:t>
            </w:r>
          </w:p>
        </w:tc>
        <w:tc>
          <w:tcPr/>
          <w:p>
            <w:pPr>
              <w:pStyle w:val="Compact"/>
              <w:ind w:firstLine="0"/>
              <w:jc w:val="left"/>
            </w:pPr>
            <w:r>
              <w:rPr>
                <w:sz w:val="18"/>
              </w:rPr>
              <w:t xml:space="preserve">SBM</w:t>
            </w:r>
          </w:p>
        </w:tc>
        <w:tc>
          <w:tcPr/>
          <w:p>
            <w:pPr>
              <w:pStyle w:val="Compact"/>
              <w:ind w:firstLine="0"/>
              <w:jc w:val="right"/>
            </w:pPr>
            <m:oMath>
              <m:r>
                <w:rPr>
                  <w:sz w:val="21"/>
                </w:rPr>
                <m:rPr>
                  <m:sty m:val="p"/>
                </m:rPr>
                <m:t>−</m:t>
              </m:r>
              <m:r>
                <w:rPr>
                  <w:sz w:val="21"/>
                </w:rPr>
                <m:t>0.696</m:t>
              </m:r>
            </m:oMath>
            <w:r>
              <w:rPr>
                <w:sz w:val="18"/>
              </w:rPr>
              <w:t xml:space="preserve">​</w:t>
            </w:r>
          </w:p>
        </w:tc>
        <w:tc>
          <w:tcPr/>
          <w:p>
            <w:pPr>
              <w:pStyle w:val="Compact"/>
              <w:ind w:firstLine="0"/>
              <w:jc w:val="right"/>
            </w:pPr>
            <m:oMath>
              <m:r>
                <w:rPr>
                  <w:sz w:val="21"/>
                </w:rPr>
                <m:rPr>
                  <m:sty m:val="p"/>
                </m:rPr>
                <m:t>−</m:t>
              </m:r>
              <m:r>
                <w:rPr>
                  <w:sz w:val="21"/>
                </w:rPr>
                <m:t>0.709</m:t>
              </m:r>
            </m:oMath>
            <w:r>
              <w:rPr>
                <w:sz w:val="18"/>
              </w:rPr>
              <w:t xml:space="preserve">​</w:t>
            </w:r>
          </w:p>
        </w:tc>
      </w:tr>
    </w:tbl>
    <w:p>
      <w:pPr>
        <w:pStyle w:val="BodyText"/>
      </w:pPr>
      <w:r>
        <w:rPr>
          <w:rFonts w:hint="eastAsia"/>
        </w:rPr>
        <w:t xml:space="preserve">每格含20个父图；SBM为固定边数SBM。仅为描述性均值，不是新增显著性检验。</w:t>
      </w:r>
    </w:p>
    <w:p>
      <w:pPr>
        <w:pStyle w:val="BodyText"/>
      </w:pPr>
      <w:r>
        <w:rPr>
          <w:rFonts w:hint="eastAsia"/>
        </w:rPr>
        <w:t xml:space="preserve">模型内还存在个体差异。例如，正式相位120节点的FHS3在ER-GNM层中，父图风险差最大值为0.071，受限时间差最小值为</w:t>
      </w:r>
      <m:oMath>
        <m:r>
          <w:rPr>
            <w:sz w:val="21"/>
          </w:rPr>
          <m:rPr>
            <m:sty m:val="p"/>
          </m:rPr>
          <m:t>−</m:t>
        </m:r>
      </m:oMath>
      <w:r>
        <w:rPr>
          <w:rFonts w:hint="eastAsia"/>
        </w:rPr>
        <w:t xml:space="preserve">0.132，均提示至少存在方向不利的父图记录；这两项极值不必来自同一个父图。层平均有利、校正区间有利与每个父图均有利是不同命题。报告这种异质性有助于避免将群体比较误读为任意给定拓扑上的服务保证。</w:t>
      </w:r>
    </w:p>
    <w:p>
      <w:pPr>
        <w:pStyle w:val="BodyText"/>
      </w:pPr>
      <w:r>
        <w:rPr>
          <w:rFonts w:hint="eastAsia"/>
        </w:rPr>
        <w:t xml:space="preserve">上述结构分层没有单独建立模型之间效应差的确认性区间，也没有在控制其他结构特征后识别某个图统计量的因果作用。因此，不能由BA层的描述性差值较大，就推断偏好连接是唯一机制；同样不能由各模型方向一致，声称社区瓶颈或高度节点对性能没有影响。当前分层结果提供了后续机制检验应关注的差异，而非替代机制检验。</w:t>
      </w:r>
    </w:p>
    <w:bookmarkEnd w:id="40"/>
    <w:bookmarkStart w:id="41" w:name="删失覆盖与需求感知构造的活动范围"/>
    <w:p>
      <w:pPr>
        <w:pStyle w:val="Heading2"/>
      </w:pPr>
      <w:r>
        <w:t xml:space="preserve">5.3 </w:t>
      </w:r>
      <w:r>
        <w:rPr>
          <w:rFonts w:hint="eastAsia"/>
        </w:rPr>
        <w:t xml:space="preserve">删失覆盖与需求感知构造的活动范围</w:t>
      </w:r>
    </w:p>
    <w:p>
      <w:pPr>
        <w:pStyle w:val="FirstParagraph"/>
      </w:pPr>
      <w:r>
        <w:rPr>
          <w:rFonts w:hint="eastAsia"/>
        </w:rPr>
        <w:t xml:space="preserve">服务效应的跨相位复现并不意味着所有停止时间特征都已可识别。每相位96个覆盖诊断单元中，仅2个满足所有父图及其全部参照的</w:t>
      </w:r>
      <m:oMath>
        <m:r>
          <w:rPr>
            <w:sz w:val="21"/>
          </w:rPr>
          <m:t>q</m:t>
        </m:r>
        <m:r>
          <w:rPr>
            <w:sz w:val="21"/>
          </w:rPr>
          <m:rPr>
            <m:sty m:val="p"/>
          </m:rPr>
          <m:t>=</m:t>
        </m:r>
        <m:r>
          <w:rPr>
            <w:sz w:val="21"/>
          </w:rPr>
          <m:t>0.10</m:t>
        </m:r>
      </m:oMath>
      <w:r>
        <w:rPr>
          <w:rFonts w:hint="eastAsia"/>
        </w:rPr>
        <w:t xml:space="preserve">事件覆盖规则，均为FHS3在固定边数SBM、同分布范围、120和240节点下的单元。正式相位有34个单元、确认相位有24个单元没有任何父图通过联合覆盖规则，其余为部分覆盖。这些数目统计的是单元，同一父图会在不同构造和负载范围内重复出现。本研究未报告0.10分位数的数值估计。</w:t>
      </w:r>
    </w:p>
    <w:p>
      <w:pPr>
        <w:pStyle w:val="BodyText"/>
      </w:pPr>
      <w:r>
        <w:rPr>
          <w:rFonts w:hint="eastAsia"/>
        </w:rPr>
        <w:t xml:space="preserve">需求感知训练在4种递增规模下，分别改变正式相位60个父图中的33、21、5、1个种子拓扑，确认相位对应为34、16、13、1个。到240节点时，两相位的改变组均仅有1个父图，分别来自BA和ER-GNM，其余两个模型层为空，因而无法形成等模型权重的改变组均值。未改变组在两相位的失败风险均值差分别为</w:t>
      </w:r>
      <m:oMath>
        <m:r>
          <w:rPr>
            <w:sz w:val="21"/>
          </w:rPr>
          <m:rPr>
            <m:sty m:val="p"/>
          </m:rPr>
          <m:t>−</m:t>
        </m:r>
      </m:oMath>
      <w:r>
        <w:rPr>
          <w:rFonts w:hint="eastAsia"/>
        </w:rPr>
        <w:t xml:space="preserve">0.922和</w:t>
      </w:r>
      <m:oMath>
        <m:r>
          <w:rPr>
            <w:sz w:val="21"/>
          </w:rPr>
          <m:rPr>
            <m:sty m:val="p"/>
          </m:rPr>
          <m:t>−</m:t>
        </m:r>
      </m:oMath>
      <w:r>
        <w:rPr>
          <w:rFonts w:hint="eastAsia"/>
        </w:rPr>
        <w:t xml:space="preserve">0.898，归一化受限时间均值差为0.638和0.647。</w:t>
      </w:r>
    </w:p>
    <w:p>
      <w:pPr>
        <w:pStyle w:val="BodyText"/>
      </w:pPr>
      <w:r>
        <w:rPr>
          <w:rFonts w:hint="eastAsia"/>
        </w:rPr>
        <w:t xml:space="preserve">上述分组仍然是最终超图相对于二元参照的描述性比较，不是改变前后拓扑的配对因果效应。尤其在大规模下，改变组过小，当前数据不能支持</w:t>
      </w:r>
      <w:r>
        <w:rPr>
          <w:rFonts w:hint="eastAsia"/>
        </w:rPr>
        <w:t xml:space="preserve">“训练带来额外服务收益”</w:t>
      </w:r>
      <w:r>
        <w:rPr>
          <w:rFonts w:hint="eastAsia"/>
        </w:rPr>
        <w:t xml:space="preserve">的结论。结果反而提示，需要将种子本身的多方结构效应与局部搜索的增量作用分开检验。</w:t>
      </w:r>
    </w:p>
    <w:p>
      <w:pPr>
        <w:pStyle w:val="Caption"/>
        <w:keepNext/>
        <w:ind w:firstLine="0"/>
      </w:pPr>
      <w:r>
        <w:rPr>
          <w:rFonts w:hint="eastAsia"/>
          <w:sz w:val="18"/>
        </w:rPr>
        <w:t xml:space="preserve">表3</w:t>
      </w:r>
      <w:r>
        <w:rPr>
          <w:sz w:val="18"/>
        </w:rPr>
        <w:t xml:space="preserve"> </w:t>
      </w:r>
      <w:r>
        <w:rPr>
          <w:rFonts w:hint="eastAsia"/>
          <w:sz w:val="18"/>
        </w:rPr>
        <w:t xml:space="preserve">需求感知搜索的改变与未改变父图数</w:t>
      </w:r>
    </w:p>
    <w:tbl>
      <w:tblPr>
        <w:tblStyle w:val="Table"/>
        <w:tblW w:type="auto" w:w="0"/>
        <w:tblLook w:firstRow="0" w:lastRow="0" w:firstColumn="0" w:lastColumn="0" w:noHBand="0" w:noVBand="0" w:val="0000"/>
        <w:tblCaption w:val="表3 需求感知搜索的改变与未改变父图数"/>
        <w:tblBorders>
          <w:top w:val="single" w:sz="6"/>
          <w:left w:val="nil" w:sz="6"/>
          <w:bottom w:val="single" w:sz="6"/>
          <w:right w:val="nil" w:sz="6"/>
          <w:insideH w:val="nil" w:sz="6"/>
          <w:insideV w:val="nil" w:sz="6"/>
        </w:tblBorders>
      </w:tblPr>
      <w:tblGrid>
        <w:gridCol w:w="1584"/>
        <w:gridCol w:w="1584"/>
        <w:gridCol w:w="1584"/>
        <w:gridCol w:w="1584"/>
        <w:gridCol w:w="1584"/>
      </w:tblGrid>
      <w:tr>
        <w:trPr>
          <w:tblHeader/>
        </w:trPr>
        <w:tc>
          <w:tcPr>
            <w:tcBorders>
              <w:bottom w:val="single" w:sz="6"/>
            </w:tcBorders>
          </w:tcPr>
          <w:p>
            <w:pPr>
              <w:pStyle w:val="Compact"/>
              <w:ind w:firstLine="0"/>
            </w:pPr>
          </w:p>
        </w:tc>
        <w:tc>
          <w:tcPr>
            <w:gridSpan w:val="2"/>
            <w:tcBorders>
              <w:bottom w:val="single" w:sz="6"/>
            </w:tcBorders>
            <w:tcBorders>
              <w:bottom w:val="single" w:sz="6"/>
            </w:tcBorders>
          </w:tcPr>
          <w:p>
            <w:pPr>
              <w:pStyle w:val="Compact"/>
              <w:ind w:firstLine="0"/>
              <w:jc w:val="center"/>
            </w:pPr>
            <w:r>
              <w:rPr>
                <w:rFonts w:hint="eastAsia"/>
                <w:sz w:val="18"/>
              </w:rPr>
              <w:t xml:space="preserve">正式相位</w:t>
            </w:r>
          </w:p>
        </w:tc>
        <w:tc>
          <w:tcPr>
            <w:gridSpan w:val="2"/>
            <w:tcBorders>
              <w:bottom w:val="single" w:sz="6"/>
            </w:tcBorders>
            <w:tcBorders>
              <w:bottom w:val="single" w:sz="6"/>
            </w:tcBorders>
          </w:tcPr>
          <w:p>
            <w:pPr>
              <w:pStyle w:val="Compact"/>
              <w:ind w:firstLine="0"/>
              <w:jc w:val="center"/>
            </w:pPr>
            <w:r>
              <w:rPr>
                <w:rFonts w:hint="eastAsia"/>
                <w:sz w:val="18"/>
              </w:rPr>
              <w:t xml:space="preserve">确认相位</w:t>
            </w:r>
          </w:p>
        </w:tc>
      </w:tr>
      <w:tr>
        <w:tc>
          <w:tcPr/>
          <w:p>
            <w:pPr>
              <w:pStyle w:val="Compact"/>
              <w:ind w:firstLine="0"/>
              <w:jc w:val="center"/>
            </w:pPr>
            <w:r>
              <w:rPr>
                <w:rFonts w:hint="eastAsia"/>
                <w:sz w:val="18"/>
              </w:rPr>
              <w:t xml:space="preserve">节点数</w:t>
            </w:r>
          </w:p>
        </w:tc>
        <w:tc>
          <w:tcPr/>
          <w:p>
            <w:pPr>
              <w:pStyle w:val="Compact"/>
              <w:ind w:firstLine="0"/>
              <w:jc w:val="right"/>
            </w:pPr>
            <w:r>
              <w:rPr>
                <w:rFonts w:hint="eastAsia"/>
                <w:sz w:val="18"/>
              </w:rPr>
              <w:t xml:space="preserve">改变</w:t>
            </w:r>
          </w:p>
        </w:tc>
        <w:tc>
          <w:tcPr/>
          <w:p>
            <w:pPr>
              <w:pStyle w:val="Compact"/>
              <w:ind w:firstLine="0"/>
              <w:jc w:val="right"/>
            </w:pPr>
            <w:r>
              <w:rPr>
                <w:rFonts w:hint="eastAsia"/>
                <w:sz w:val="18"/>
              </w:rPr>
              <w:t xml:space="preserve">未改变</w:t>
            </w:r>
          </w:p>
        </w:tc>
        <w:tc>
          <w:tcPr/>
          <w:p>
            <w:pPr>
              <w:pStyle w:val="Compact"/>
              <w:ind w:firstLine="0"/>
              <w:jc w:val="right"/>
            </w:pPr>
            <w:r>
              <w:rPr>
                <w:rFonts w:hint="eastAsia"/>
                <w:sz w:val="18"/>
              </w:rPr>
              <w:t xml:space="preserve">改变</w:t>
            </w:r>
          </w:p>
        </w:tc>
        <w:tc>
          <w:tcPr/>
          <w:p>
            <w:pPr>
              <w:pStyle w:val="Compact"/>
              <w:ind w:firstLine="0"/>
              <w:jc w:val="right"/>
            </w:pPr>
            <w:r>
              <w:rPr>
                <w:rFonts w:hint="eastAsia"/>
                <w:sz w:val="18"/>
              </w:rPr>
              <w:t xml:space="preserve">未改变</w:t>
            </w:r>
          </w:p>
        </w:tc>
      </w:tr>
      <w:tr>
        <w:tc>
          <w:tcPr/>
          <w:p>
            <w:pPr>
              <w:pStyle w:val="Compact"/>
              <w:ind w:firstLine="0"/>
              <w:jc w:val="center"/>
            </w:pPr>
            <w:r>
              <w:rPr>
                <w:sz w:val="18"/>
              </w:rPr>
              <w:t xml:space="preserve">30</w:t>
            </w:r>
          </w:p>
        </w:tc>
        <w:tc>
          <w:tcPr/>
          <w:p>
            <w:pPr>
              <w:pStyle w:val="Compact"/>
              <w:ind w:firstLine="0"/>
              <w:jc w:val="right"/>
            </w:pPr>
            <w:r>
              <w:rPr>
                <w:sz w:val="18"/>
              </w:rPr>
              <w:t xml:space="preserve">33</w:t>
            </w:r>
          </w:p>
        </w:tc>
        <w:tc>
          <w:tcPr/>
          <w:p>
            <w:pPr>
              <w:pStyle w:val="Compact"/>
              <w:ind w:firstLine="0"/>
              <w:jc w:val="right"/>
            </w:pPr>
            <w:r>
              <w:rPr>
                <w:sz w:val="18"/>
              </w:rPr>
              <w:t xml:space="preserve">27</w:t>
            </w:r>
          </w:p>
        </w:tc>
        <w:tc>
          <w:tcPr/>
          <w:p>
            <w:pPr>
              <w:pStyle w:val="Compact"/>
              <w:ind w:firstLine="0"/>
              <w:jc w:val="right"/>
            </w:pPr>
            <w:r>
              <w:rPr>
                <w:sz w:val="18"/>
              </w:rPr>
              <w:t xml:space="preserve">34</w:t>
            </w:r>
          </w:p>
        </w:tc>
        <w:tc>
          <w:tcPr/>
          <w:p>
            <w:pPr>
              <w:pStyle w:val="Compact"/>
              <w:ind w:firstLine="0"/>
              <w:jc w:val="right"/>
            </w:pPr>
            <w:r>
              <w:rPr>
                <w:sz w:val="18"/>
              </w:rPr>
              <w:t xml:space="preserve">26</w:t>
            </w:r>
          </w:p>
        </w:tc>
      </w:tr>
      <w:tr>
        <w:tc>
          <w:tcPr/>
          <w:p>
            <w:pPr>
              <w:pStyle w:val="Compact"/>
              <w:ind w:firstLine="0"/>
              <w:jc w:val="center"/>
            </w:pPr>
            <w:r>
              <w:rPr>
                <w:sz w:val="18"/>
              </w:rPr>
              <w:t xml:space="preserve">60</w:t>
            </w:r>
          </w:p>
        </w:tc>
        <w:tc>
          <w:tcPr/>
          <w:p>
            <w:pPr>
              <w:pStyle w:val="Compact"/>
              <w:ind w:firstLine="0"/>
              <w:jc w:val="right"/>
            </w:pPr>
            <w:r>
              <w:rPr>
                <w:sz w:val="18"/>
              </w:rPr>
              <w:t xml:space="preserve">21</w:t>
            </w:r>
          </w:p>
        </w:tc>
        <w:tc>
          <w:tcPr/>
          <w:p>
            <w:pPr>
              <w:pStyle w:val="Compact"/>
              <w:ind w:firstLine="0"/>
              <w:jc w:val="right"/>
            </w:pPr>
            <w:r>
              <w:rPr>
                <w:sz w:val="18"/>
              </w:rPr>
              <w:t xml:space="preserve">39</w:t>
            </w:r>
          </w:p>
        </w:tc>
        <w:tc>
          <w:tcPr/>
          <w:p>
            <w:pPr>
              <w:pStyle w:val="Compact"/>
              <w:ind w:firstLine="0"/>
              <w:jc w:val="right"/>
            </w:pPr>
            <w:r>
              <w:rPr>
                <w:sz w:val="18"/>
              </w:rPr>
              <w:t xml:space="preserve">16</w:t>
            </w:r>
          </w:p>
        </w:tc>
        <w:tc>
          <w:tcPr/>
          <w:p>
            <w:pPr>
              <w:pStyle w:val="Compact"/>
              <w:ind w:firstLine="0"/>
              <w:jc w:val="right"/>
            </w:pPr>
            <w:r>
              <w:rPr>
                <w:sz w:val="18"/>
              </w:rPr>
              <w:t xml:space="preserve">44</w:t>
            </w:r>
          </w:p>
        </w:tc>
      </w:tr>
      <w:tr>
        <w:tc>
          <w:tcPr/>
          <w:p>
            <w:pPr>
              <w:pStyle w:val="Compact"/>
              <w:ind w:firstLine="0"/>
              <w:jc w:val="center"/>
            </w:pPr>
            <w:r>
              <w:rPr>
                <w:sz w:val="18"/>
              </w:rPr>
              <w:t xml:space="preserve">120</w:t>
            </w:r>
          </w:p>
        </w:tc>
        <w:tc>
          <w:tcPr/>
          <w:p>
            <w:pPr>
              <w:pStyle w:val="Compact"/>
              <w:ind w:firstLine="0"/>
              <w:jc w:val="right"/>
            </w:pPr>
            <w:r>
              <w:rPr>
                <w:sz w:val="18"/>
              </w:rPr>
              <w:t xml:space="preserve">5</w:t>
            </w:r>
          </w:p>
        </w:tc>
        <w:tc>
          <w:tcPr/>
          <w:p>
            <w:pPr>
              <w:pStyle w:val="Compact"/>
              <w:ind w:firstLine="0"/>
              <w:jc w:val="right"/>
            </w:pPr>
            <w:r>
              <w:rPr>
                <w:sz w:val="18"/>
              </w:rPr>
              <w:t xml:space="preserve">55</w:t>
            </w:r>
          </w:p>
        </w:tc>
        <w:tc>
          <w:tcPr/>
          <w:p>
            <w:pPr>
              <w:pStyle w:val="Compact"/>
              <w:ind w:firstLine="0"/>
              <w:jc w:val="right"/>
            </w:pPr>
            <w:r>
              <w:rPr>
                <w:sz w:val="18"/>
              </w:rPr>
              <w:t xml:space="preserve">13</w:t>
            </w:r>
          </w:p>
        </w:tc>
        <w:tc>
          <w:tcPr/>
          <w:p>
            <w:pPr>
              <w:pStyle w:val="Compact"/>
              <w:ind w:firstLine="0"/>
              <w:jc w:val="right"/>
            </w:pPr>
            <w:r>
              <w:rPr>
                <w:sz w:val="18"/>
              </w:rPr>
              <w:t xml:space="preserve">47</w:t>
            </w:r>
          </w:p>
        </w:tc>
      </w:tr>
      <w:tr>
        <w:tc>
          <w:tcPr/>
          <w:p>
            <w:pPr>
              <w:pStyle w:val="Compact"/>
              <w:ind w:firstLine="0"/>
              <w:jc w:val="center"/>
            </w:pPr>
            <w:r>
              <w:rPr>
                <w:sz w:val="18"/>
              </w:rPr>
              <w:t xml:space="preserve">240</w:t>
            </w:r>
          </w:p>
        </w:tc>
        <w:tc>
          <w:tcPr/>
          <w:p>
            <w:pPr>
              <w:pStyle w:val="Compact"/>
              <w:ind w:firstLine="0"/>
              <w:jc w:val="right"/>
            </w:pPr>
            <w:r>
              <w:rPr>
                <w:sz w:val="18"/>
              </w:rPr>
              <w:t xml:space="preserve">1</w:t>
            </w:r>
          </w:p>
        </w:tc>
        <w:tc>
          <w:tcPr/>
          <w:p>
            <w:pPr>
              <w:pStyle w:val="Compact"/>
              <w:ind w:firstLine="0"/>
              <w:jc w:val="right"/>
            </w:pPr>
            <w:r>
              <w:rPr>
                <w:sz w:val="18"/>
              </w:rPr>
              <w:t xml:space="preserve">59</w:t>
            </w:r>
          </w:p>
        </w:tc>
        <w:tc>
          <w:tcPr/>
          <w:p>
            <w:pPr>
              <w:pStyle w:val="Compact"/>
              <w:ind w:firstLine="0"/>
              <w:jc w:val="right"/>
            </w:pPr>
            <w:r>
              <w:rPr>
                <w:sz w:val="18"/>
              </w:rPr>
              <w:t xml:space="preserve">1</w:t>
            </w:r>
          </w:p>
        </w:tc>
        <w:tc>
          <w:tcPr/>
          <w:p>
            <w:pPr>
              <w:pStyle w:val="Compact"/>
              <w:ind w:firstLine="0"/>
              <w:jc w:val="right"/>
            </w:pPr>
            <w:r>
              <w:rPr>
                <w:sz w:val="18"/>
              </w:rPr>
              <w:t xml:space="preserve">59</w:t>
            </w:r>
          </w:p>
        </w:tc>
      </w:tr>
    </w:tbl>
    <w:p>
      <w:pPr>
        <w:pStyle w:val="BodyText"/>
      </w:pPr>
      <w:r>
        <w:rPr>
          <w:rFonts w:hint="eastAsia"/>
        </w:rPr>
        <w:t xml:space="preserve">每规模每相位共60个父图；改变相对于FHS5种子定义，不表示服务改善。</w:t>
      </w:r>
    </w:p>
    <w:p>
      <w:pPr>
        <w:pStyle w:val="BodyText"/>
      </w:pPr>
      <w:r>
        <w:rPr>
          <w:rFonts w:hint="eastAsia"/>
        </w:rPr>
        <w:t xml:space="preserve">表3同时报告改变数和母体数。未改变不等于未训练：搜索可在检查提案后保留种子；改变也不证明留出服务提高。120节点两相位分别改变5和13个拓扑，该差异不能直接解释为算法稳定性指标。</w:t>
      </w:r>
    </w:p>
    <w:p>
      <w:pPr>
        <w:pStyle w:val="BodyText"/>
      </w:pPr>
      <w:r>
        <w:rPr>
          <w:rFonts w:hint="eastAsia"/>
        </w:rPr>
        <w:t xml:space="preserve">事件较少可能增大受限时间，却同时削弱低分位停止时间的识别。覆盖不足既不等于实验失败，也不能被有利服务效应抵消。本文保留风险和受限时间终点，将</w:t>
      </w:r>
      <m:oMath>
        <m:r>
          <w:rPr>
            <w:sz w:val="21"/>
          </w:rPr>
          <m:t>q</m:t>
        </m:r>
        <m:r>
          <w:rPr>
            <w:sz w:val="21"/>
          </w:rPr>
          <m:rPr>
            <m:sty m:val="p"/>
          </m:rPr>
          <m:t>=</m:t>
        </m:r>
        <m:r>
          <w:rPr>
            <w:sz w:val="21"/>
          </w:rPr>
          <m:t>0.10</m:t>
        </m:r>
      </m:oMath>
      <w:r>
        <w:rPr>
          <w:rFonts w:hint="eastAsia"/>
        </w:rPr>
        <w:t xml:space="preserve">限于诊断，不延长或筛选部分轨迹补救覆盖。</w:t>
      </w:r>
    </w:p>
    <w:bookmarkEnd w:id="41"/>
    <w:bookmarkStart w:id="42" w:name="需求感知搜索的直接增量与负载分解"/>
    <w:p>
      <w:pPr>
        <w:pStyle w:val="Heading2"/>
      </w:pPr>
      <w:r>
        <w:t xml:space="preserve">5.4 </w:t>
      </w:r>
      <w:r>
        <w:rPr>
          <w:rFonts w:hint="eastAsia"/>
        </w:rPr>
        <w:t xml:space="preserve">需求感知搜索的直接增量与负载分解</w:t>
      </w:r>
    </w:p>
    <w:p>
      <w:pPr>
        <w:pStyle w:val="FirstParagraph"/>
      </w:pPr>
      <w:r>
        <w:rPr>
          <w:rFonts w:hint="eastAsia"/>
        </w:rPr>
        <w:t xml:space="preserve">事后补充S1以DA减FHS5直接评价搜索增量，沿用原优化初态及留出请求。每相位、每规模60个父图，7条轨迹先在父图内平均，3模型等权；20</w:t>
      </w:r>
      <w:r>
        <w:t xml:space="preserve"> </w:t>
      </w:r>
      <w:r>
        <w:rPr>
          <w:rFonts w:hint="eastAsia"/>
        </w:rPr>
        <w:t xml:space="preserve">000次模型分层配对重抽样对两相位、4规模、2终点的16项比较作Bonferroni分配，单区间名义水平为99.6875%。全部校正区间均包含或接触0，未支持该比较家族下的严格增益，亦不证明等效。30节点时间差在正式、确认相位为0.001858和0.000906；240节点两终点差均为0（补充表S1、图S1）。</w:t>
      </w:r>
    </w:p>
    <w:p>
      <w:pPr>
        <w:pStyle w:val="BodyText"/>
      </w:pPr>
      <w:r>
        <w:rPr>
          <w:rFonts w:hint="eastAsia"/>
        </w:rPr>
        <w:t xml:space="preserve">补充S2按同分布4条、偏移3条轨迹描述分解，总体差满足</w:t>
      </w:r>
      <m:oMath>
        <m:r>
          <w:rPr>
            <w:sz w:val="21"/>
          </w:rPr>
          <m:t>D</m:t>
        </m:r>
        <m:r>
          <w:rPr>
            <w:sz w:val="21"/>
          </w:rPr>
          <m:rPr>
            <m:sty m:val="p"/>
          </m:rPr>
          <m:t>=</m:t>
        </m:r>
        <m:r>
          <w:rPr>
            <w:sz w:val="21"/>
          </w:rPr>
          <m:rPr>
            <m:sty m:val="p"/>
          </m:rPr>
          <m:t>(</m:t>
        </m:r>
        <m:r>
          <w:rPr>
            <w:sz w:val="21"/>
          </w:rPr>
          <m:t>4</m:t>
        </m:r>
        <m:sSub>
          <m:e>
            <m:r>
              <w:rPr>
                <w:sz w:val="21"/>
              </w:rPr>
              <m:t>D</m:t>
            </m:r>
          </m:e>
          <m:sub>
            <m:r>
              <w:rPr>
                <w:sz w:val="21"/>
              </w:rPr>
              <m:rPr>
                <m:sty m:val="p"/>
              </m:rPr>
              <m:t>s</m:t>
            </m:r>
            <m:r>
              <w:rPr>
                <w:sz w:val="21"/>
              </w:rPr>
              <m:rPr>
                <m:sty m:val="p"/>
              </m:rPr>
              <m:t>a</m:t>
            </m:r>
            <m:r>
              <w:rPr>
                <w:sz w:val="21"/>
              </w:rPr>
              <m:rPr>
                <m:sty m:val="p"/>
              </m:rPr>
              <m:t>m</m:t>
            </m:r>
            <m:r>
              <w:rPr>
                <w:sz w:val="21"/>
              </w:rPr>
              <m:rPr>
                <m:sty m:val="p"/>
              </m:rPr>
              <m:t>e</m:t>
            </m:r>
          </m:sub>
        </m:sSub>
        <m:r>
          <w:rPr>
            <w:sz w:val="21"/>
          </w:rPr>
          <m:rPr>
            <m:sty m:val="p"/>
          </m:rPr>
          <m:t>+</m:t>
        </m:r>
        <m:r>
          <w:rPr>
            <w:sz w:val="21"/>
          </w:rPr>
          <m:t>3</m:t>
        </m:r>
        <m:sSub>
          <m:e>
            <m:r>
              <w:rPr>
                <w:sz w:val="21"/>
              </w:rPr>
              <m:t>D</m:t>
            </m:r>
          </m:e>
          <m:sub>
            <m:r>
              <w:rPr>
                <w:sz w:val="21"/>
              </w:rPr>
              <m:rPr>
                <m:sty m:val="p"/>
              </m:rPr>
              <m:t>s</m:t>
            </m:r>
            <m:r>
              <w:rPr>
                <w:sz w:val="21"/>
              </w:rPr>
              <m:rPr>
                <m:sty m:val="p"/>
              </m:rPr>
              <m:t>h</m:t>
            </m:r>
            <m:r>
              <w:rPr>
                <w:sz w:val="21"/>
              </w:rPr>
              <m:rPr>
                <m:sty m:val="p"/>
              </m:rPr>
              <m:t>i</m:t>
            </m:r>
            <m:r>
              <w:rPr>
                <w:sz w:val="21"/>
              </w:rPr>
              <m:rPr>
                <m:sty m:val="p"/>
              </m:rPr>
              <m:t>f</m:t>
            </m:r>
            <m:r>
              <w:rPr>
                <w:sz w:val="21"/>
              </w:rPr>
              <m:rPr>
                <m:sty m:val="p"/>
              </m:rPr>
              <m:t>t</m:t>
            </m:r>
          </m:sub>
        </m:sSub>
        <m:r>
          <w:rPr>
            <w:sz w:val="21"/>
          </w:rPr>
          <m:rPr>
            <m:sty m:val="p"/>
          </m:rPr>
          <m:t>)</m:t>
        </m:r>
        <m:r>
          <w:rPr>
            <w:sz w:val="21"/>
          </w:rPr>
          <m:rPr>
            <m:sty m:val="p"/>
          </m:rPr>
          <m:t>/</m:t>
        </m:r>
        <m:r>
          <w:rPr>
            <w:sz w:val="21"/>
          </w:rPr>
          <m:t>7</m:t>
        </m:r>
      </m:oMath>
      <w:r>
        <w:rPr>
          <w:rFonts w:hint="eastAsia"/>
        </w:rPr>
        <w:t xml:space="preserve">。正式相位120节点时间差分别为</w:t>
      </w:r>
      <m:oMath>
        <m:r>
          <w:rPr>
            <w:sz w:val="21"/>
          </w:rPr>
          <m:rPr>
            <m:sty m:val="p"/>
          </m:rPr>
          <m:t>−</m:t>
        </m:r>
        <m:r>
          <w:rPr>
            <w:sz w:val="21"/>
          </w:rPr>
          <m:t>0.000214</m:t>
        </m:r>
      </m:oMath>
      <w:r>
        <w:rPr>
          <w:rFonts w:hint="eastAsia"/>
        </w:rPr>
        <w:t xml:space="preserve">与0.000089，合并为</w:t>
      </w:r>
      <m:oMath>
        <m:r>
          <w:rPr>
            <w:sz w:val="21"/>
          </w:rPr>
          <m:rPr>
            <m:sty m:val="p"/>
          </m:rPr>
          <m:t>−</m:t>
        </m:r>
        <m:r>
          <w:rPr>
            <w:sz w:val="21"/>
          </w:rPr>
          <m:t>0.000084</m:t>
        </m:r>
      </m:oMath>
      <w:r>
        <w:rPr>
          <w:rFonts w:hint="eastAsia"/>
        </w:rPr>
        <w:t xml:space="preserve">；风险差分别为0.004167与</w:t>
      </w:r>
      <m:oMath>
        <m:r>
          <w:rPr>
            <w:sz w:val="21"/>
          </w:rPr>
          <m:rPr>
            <m:sty m:val="p"/>
          </m:rPr>
          <m:t>−</m:t>
        </m:r>
        <m:r>
          <w:rPr>
            <w:sz w:val="21"/>
          </w:rPr>
          <m:t>0.005556</m:t>
        </m:r>
      </m:oMath>
      <w:r>
        <w:rPr>
          <w:rFonts w:hint="eastAsia"/>
        </w:rPr>
        <w:t xml:space="preserve">，合并为0。相反方向可抵消，故合并差不代表每种负载均改善；此分解未作新的范围交互检验。</w:t>
      </w:r>
    </w:p>
    <w:bookmarkEnd w:id="42"/>
    <w:bookmarkStart w:id="43" w:name="拓扑与初始资金配置的四臂补充分析"/>
    <w:p>
      <w:pPr>
        <w:pStyle w:val="Heading2"/>
      </w:pPr>
      <w:r>
        <w:t xml:space="preserve">5.5 </w:t>
      </w:r>
      <w:r>
        <w:rPr>
          <w:rFonts w:hint="eastAsia"/>
        </w:rPr>
        <w:t xml:space="preserve">拓扑与初始资金配置的四臂补充分析</w:t>
      </w:r>
    </w:p>
    <w:p>
      <w:pPr>
        <w:pStyle w:val="FirstParagraph"/>
      </w:pPr>
      <w:r>
        <w:rPr>
          <w:rFonts w:hint="eastAsia"/>
        </w:rPr>
        <w:t xml:space="preserve">在已有父图上开展事后分析，固定需求感知构造DA和FHS5拓扑，分别使用节点预算均匀初态U和原优化初态O，形成DA-U、FHS5-U、DA-O和FHS5-O四臂。每节点预算均为120，O臂复用原受核验结果，U臂使用同一留出请求及请求级路由票据。配置变化可改变超边资金总额，因此这里并非固定每条超边资金的纯拓扑因果干预。</w:t>
      </w:r>
    </w:p>
    <w:p>
      <w:pPr>
        <w:pStyle w:val="BodyText"/>
      </w:pPr>
      <w:r>
        <w:rPr>
          <w:rFonts w:hint="eastAsia"/>
        </w:rPr>
        <w:t xml:space="preserve">对两个服务终点分别计算</w:t>
      </w:r>
    </w:p>
    <w:p>
      <w:pPr>
        <w:pStyle w:val="BodyText"/>
      </w:pPr>
      <m:oMathPara>
        <m:oMathParaPr>
          <m:jc m:val="center"/>
        </m:oMathParaPr>
        <m:oMath>
          <m:eqArr>
            <m:e>
              <m:sSub>
                <m:e>
                  <m:r>
                    <w:rPr>
                      <w:sz w:val="21"/>
                    </w:rPr>
                    <m:rPr>
                      <m:sty m:val="p"/>
                    </m:rPr>
                    <m:t>Δ</m:t>
                  </m:r>
                </m:e>
                <m:sub>
                  <m:r>
                    <w:rPr>
                      <w:sz w:val="21"/>
                    </w:rPr>
                    <m:t>U</m:t>
                  </m:r>
                </m:sub>
              </m:sSub>
              <m:r>
                <w:rPr>
                  <w:sz w:val="21"/>
                </w:rPr>
                <m:t>&amp;</m:t>
              </m:r>
              <m:r>
                <w:rPr>
                  <w:sz w:val="21"/>
                </w:rPr>
                <m:rPr>
                  <m:sty m:val="p"/>
                </m:rPr>
                <m:t>=</m:t>
              </m:r>
              <m:sSub>
                <m:e>
                  <m:bar>
                    <m:barPr>
                      <m:pos m:val="top"/>
                    </m:barPr>
                    <m:e>
                      <m:r>
                        <w:rPr>
                          <w:sz w:val="21"/>
                        </w:rPr>
                        <m:t>Z</m:t>
                      </m:r>
                    </m:e>
                  </m:bar>
                </m:e>
                <m:sub>
                  <m:r>
                    <w:rPr>
                      <w:sz w:val="21"/>
                    </w:rPr>
                    <m:rPr>
                      <m:sty m:val="p"/>
                    </m:rPr>
                    <m:t>D</m:t>
                  </m:r>
                  <m:r>
                    <w:rPr>
                      <w:sz w:val="21"/>
                    </w:rPr>
                    <m:rPr>
                      <m:sty m:val="p"/>
                    </m:rPr>
                    <m:t>A</m:t>
                  </m:r>
                  <m:r>
                    <w:rPr>
                      <w:sz w:val="21"/>
                    </w:rPr>
                    <m:rPr>
                      <m:sty m:val="p"/>
                    </m:rPr>
                    <m:t>−</m:t>
                  </m:r>
                  <m:r>
                    <w:rPr>
                      <w:sz w:val="21"/>
                    </w:rPr>
                    <m:rPr>
                      <m:sty m:val="p"/>
                    </m:rPr>
                    <m:t>U</m:t>
                  </m:r>
                </m:sub>
              </m:sSub>
              <m:r>
                <w:rPr>
                  <w:sz w:val="21"/>
                </w:rPr>
                <m:rPr>
                  <m:sty m:val="p"/>
                </m:rPr>
                <m:t>−</m:t>
              </m:r>
              <m:sSub>
                <m:e>
                  <m:bar>
                    <m:barPr>
                      <m:pos m:val="top"/>
                    </m:barPr>
                    <m:e>
                      <m:r>
                        <w:rPr>
                          <w:sz w:val="21"/>
                        </w:rPr>
                        <m:t>Z</m:t>
                      </m:r>
                    </m:e>
                  </m:bar>
                </m:e>
                <m:sub>
                  <m:r>
                    <w:rPr>
                      <w:sz w:val="21"/>
                    </w:rPr>
                    <m:rPr>
                      <m:sty m:val="p"/>
                    </m:rPr>
                    <m:t>F</m:t>
                  </m:r>
                  <m:r>
                    <w:rPr>
                      <w:sz w:val="21"/>
                    </w:rPr>
                    <m:rPr>
                      <m:sty m:val="p"/>
                    </m:rPr>
                    <m:t>H</m:t>
                  </m:r>
                  <m:r>
                    <w:rPr>
                      <w:sz w:val="21"/>
                    </w:rPr>
                    <m:rPr>
                      <m:sty m:val="p"/>
                    </m:rPr>
                    <m:t>S</m:t>
                  </m:r>
                  <m:r>
                    <w:rPr>
                      <w:sz w:val="21"/>
                    </w:rPr>
                    <m:rPr>
                      <m:sty m:val="p"/>
                    </m:rPr>
                    <m:t>5</m:t>
                  </m:r>
                  <m:r>
                    <w:rPr>
                      <w:sz w:val="21"/>
                    </w:rPr>
                    <m:rPr>
                      <m:sty m:val="p"/>
                    </m:rPr>
                    <m:t>−</m:t>
                  </m:r>
                  <m:r>
                    <w:rPr>
                      <w:sz w:val="21"/>
                    </w:rPr>
                    <m:rPr>
                      <m:sty m:val="p"/>
                    </m:rPr>
                    <m:t>U</m:t>
                  </m:r>
                </m:sub>
              </m:sSub>
              <m:r>
                <w:rPr>
                  <w:sz w:val="21"/>
                </w:rPr>
                <m:rPr>
                  <m:sty m:val="p"/>
                </m:rPr>
                <m:t>,</m:t>
              </m:r>
            </m:e>
            <m:e>
              <m:sSub>
                <m:e>
                  <m:r>
                    <w:rPr>
                      <w:sz w:val="21"/>
                    </w:rPr>
                    <m:rPr>
                      <m:sty m:val="p"/>
                    </m:rPr>
                    <m:t>Δ</m:t>
                  </m:r>
                </m:e>
                <m:sub>
                  <m:r>
                    <w:rPr>
                      <w:sz w:val="21"/>
                    </w:rPr>
                    <m:t>O</m:t>
                  </m:r>
                </m:sub>
              </m:sSub>
              <m:r>
                <w:rPr>
                  <w:sz w:val="21"/>
                </w:rPr>
                <m:t>&amp;</m:t>
              </m:r>
              <m:r>
                <w:rPr>
                  <w:sz w:val="21"/>
                </w:rPr>
                <m:rPr>
                  <m:sty m:val="p"/>
                </m:rPr>
                <m:t>=</m:t>
              </m:r>
              <m:sSub>
                <m:e>
                  <m:bar>
                    <m:barPr>
                      <m:pos m:val="top"/>
                    </m:barPr>
                    <m:e>
                      <m:r>
                        <w:rPr>
                          <w:sz w:val="21"/>
                        </w:rPr>
                        <m:t>Z</m:t>
                      </m:r>
                    </m:e>
                  </m:bar>
                </m:e>
                <m:sub>
                  <m:r>
                    <w:rPr>
                      <w:sz w:val="21"/>
                    </w:rPr>
                    <m:rPr>
                      <m:sty m:val="p"/>
                    </m:rPr>
                    <m:t>D</m:t>
                  </m:r>
                  <m:r>
                    <w:rPr>
                      <w:sz w:val="21"/>
                    </w:rPr>
                    <m:rPr>
                      <m:sty m:val="p"/>
                    </m:rPr>
                    <m:t>A</m:t>
                  </m:r>
                  <m:r>
                    <w:rPr>
                      <w:sz w:val="21"/>
                    </w:rPr>
                    <m:rPr>
                      <m:sty m:val="p"/>
                    </m:rPr>
                    <m:t>−</m:t>
                  </m:r>
                  <m:r>
                    <w:rPr>
                      <w:sz w:val="21"/>
                    </w:rPr>
                    <m:rPr>
                      <m:sty m:val="p"/>
                    </m:rPr>
                    <m:t>O</m:t>
                  </m:r>
                </m:sub>
              </m:sSub>
              <m:r>
                <w:rPr>
                  <w:sz w:val="21"/>
                </w:rPr>
                <m:rPr>
                  <m:sty m:val="p"/>
                </m:rPr>
                <m:t>−</m:t>
              </m:r>
              <m:sSub>
                <m:e>
                  <m:bar>
                    <m:barPr>
                      <m:pos m:val="top"/>
                    </m:barPr>
                    <m:e>
                      <m:r>
                        <w:rPr>
                          <w:sz w:val="21"/>
                        </w:rPr>
                        <m:t>Z</m:t>
                      </m:r>
                    </m:e>
                  </m:bar>
                </m:e>
                <m:sub>
                  <m:r>
                    <w:rPr>
                      <w:sz w:val="21"/>
                    </w:rPr>
                    <m:rPr>
                      <m:sty m:val="p"/>
                    </m:rPr>
                    <m:t>F</m:t>
                  </m:r>
                  <m:r>
                    <w:rPr>
                      <w:sz w:val="21"/>
                    </w:rPr>
                    <m:rPr>
                      <m:sty m:val="p"/>
                    </m:rPr>
                    <m:t>H</m:t>
                  </m:r>
                  <m:r>
                    <w:rPr>
                      <w:sz w:val="21"/>
                    </w:rPr>
                    <m:rPr>
                      <m:sty m:val="p"/>
                    </m:rPr>
                    <m:t>S</m:t>
                  </m:r>
                  <m:r>
                    <w:rPr>
                      <w:sz w:val="21"/>
                    </w:rPr>
                    <m:rPr>
                      <m:sty m:val="p"/>
                    </m:rPr>
                    <m:t>5</m:t>
                  </m:r>
                  <m:r>
                    <w:rPr>
                      <w:sz w:val="21"/>
                    </w:rPr>
                    <m:rPr>
                      <m:sty m:val="p"/>
                    </m:rPr>
                    <m:t>−</m:t>
                  </m:r>
                  <m:r>
                    <w:rPr>
                      <w:sz w:val="21"/>
                    </w:rPr>
                    <m:rPr>
                      <m:sty m:val="p"/>
                    </m:rPr>
                    <m:t>O</m:t>
                  </m:r>
                </m:sub>
              </m:sSub>
              <m:r>
                <w:rPr>
                  <w:sz w:val="21"/>
                </w:rPr>
                <m:rPr>
                  <m:sty m:val="p"/>
                </m:rPr>
                <m:t>,</m:t>
              </m:r>
            </m:e>
            <m:e>
              <m:r>
                <w:rPr>
                  <w:sz w:val="21"/>
                </w:rPr>
                <m:rPr>
                  <m:sty m:val="p"/>
                </m:rPr>
                <m:t>Γ</m:t>
              </m:r>
              <m:r>
                <w:rPr>
                  <w:sz w:val="21"/>
                </w:rPr>
                <m:t>&amp;</m:t>
              </m:r>
              <m:r>
                <w:rPr>
                  <w:sz w:val="21"/>
                </w:rPr>
                <m:rPr>
                  <m:sty m:val="p"/>
                </m:rPr>
                <m:t>=</m:t>
              </m:r>
              <m:sSub>
                <m:e>
                  <m:r>
                    <w:rPr>
                      <w:sz w:val="21"/>
                    </w:rPr>
                    <m:rPr>
                      <m:sty m:val="p"/>
                    </m:rPr>
                    <m:t>Δ</m:t>
                  </m:r>
                </m:e>
                <m:sub>
                  <m:r>
                    <w:rPr>
                      <w:sz w:val="21"/>
                    </w:rPr>
                    <m:t>O</m:t>
                  </m:r>
                </m:sub>
              </m:sSub>
              <m:r>
                <w:rPr>
                  <w:sz w:val="21"/>
                </w:rPr>
                <m:rPr>
                  <m:sty m:val="p"/>
                </m:rPr>
                <m:t>−</m:t>
              </m:r>
              <m:sSub>
                <m:e>
                  <m:r>
                    <w:rPr>
                      <w:sz w:val="21"/>
                    </w:rPr>
                    <m:rPr>
                      <m:sty m:val="p"/>
                    </m:rPr>
                    <m:t>Δ</m:t>
                  </m:r>
                </m:e>
                <m:sub>
                  <m:r>
                    <w:rPr>
                      <w:sz w:val="21"/>
                    </w:rPr>
                    <m:t>U</m:t>
                  </m:r>
                </m:sub>
              </m:sSub>
              <m:r>
                <w:rPr>
                  <w:sz w:val="21"/>
                </w:rPr>
                <m:rPr>
                  <m:sty m:val="p"/>
                </m:rPr>
                <m:t>,</m:t>
              </m:r>
            </m:e>
          </m:eqArr>
          <m:r>
            <w:rPr>
              <w:sz w:val="21"/>
            </w:rPr>
            <m:t>  </m:t>
          </m:r>
          <m:r>
            <w:rPr>
              <w:sz w:val="21"/>
            </w:rPr>
            <m:rPr>
              <m:sty m:val="p"/>
            </m:rPr>
            <m:t>(</m:t>
          </m:r>
          <m:r>
            <w:rPr>
              <w:sz w:val="21"/>
            </w:rPr>
            <m:t>17</m:t>
          </m:r>
          <m:r>
            <w:rPr>
              <w:sz w:val="21"/>
            </w:rPr>
            <m:rPr>
              <m:sty m:val="p"/>
            </m:rPr>
            <m:t>)</m:t>
          </m:r>
        </m:oMath>
      </m:oMathPara>
    </w:p>
    <w:p>
      <w:pPr>
        <w:pStyle w:val="FirstParagraph"/>
      </w:pPr>
      <w:r>
        <w:rPr>
          <w:rFonts w:hint="eastAsia"/>
        </w:rPr>
        <w:t xml:space="preserve">其中</w:t>
      </w:r>
      <m:oMath>
        <m:r>
          <w:rPr>
            <w:sz w:val="21"/>
          </w:rPr>
          <m:t>Z</m:t>
        </m:r>
      </m:oMath>
      <w:r>
        <w:rPr>
          <w:rFonts w:hint="eastAsia"/>
        </w:rPr>
        <w:t xml:space="preserve">取归一化受限无路径时间或窗口内失败指示。</w:t>
      </w:r>
      <m:oMath>
        <m:r>
          <w:rPr>
            <w:sz w:val="21"/>
          </w:rPr>
          <m:rPr>
            <m:sty m:val="p"/>
          </m:rPr>
          <m:t>Γ</m:t>
        </m:r>
      </m:oMath>
      <w:r>
        <w:rPr>
          <w:rFonts w:hint="eastAsia"/>
        </w:rPr>
        <w:t xml:space="preserve">是两拓扑各自O减U之差，由共享重抽样直接计算，不以一项区间含零、另一项不含零判断交互。</w:t>
      </w:r>
    </w:p>
    <w:p>
      <w:pPr>
        <w:pStyle w:val="BodyText"/>
      </w:pPr>
      <w:r>
        <w:rPr>
          <w:rFonts w:hint="eastAsia"/>
        </w:rPr>
        <w:t xml:space="preserve">每相位、每规模60父图，3模型各20；7条轨迹先在父图内平均，模型均值等权。四臂与两终点共用模型分层整父图重抽样索引，20</w:t>
      </w:r>
      <w:r>
        <w:t xml:space="preserve"> </w:t>
      </w:r>
      <w:r>
        <w:rPr>
          <w:rFonts w:hint="eastAsia"/>
        </w:rPr>
        <w:t xml:space="preserve">000次重抽样形成点态95%</w:t>
      </w:r>
      <w:r>
        <w:t xml:space="preserve"> </w:t>
      </w:r>
      <w:r>
        <w:rPr>
          <w:rFonts w:hint="eastAsia"/>
        </w:rPr>
        <w:t xml:space="preserve">percentile区间。全部80项合并比较均报告，未作多重比较校正。相位标签沿用原数据，这不是新的预注册或盲确认实验；完整统计方法及子范围描述见补充材料。</w:t>
      </w:r>
    </w:p>
    <w:p>
      <w:pPr>
        <w:pStyle w:val="BodyText"/>
      </w:pPr>
      <w:r>
        <w:rPr>
          <w:rFonts w:hint="eastAsia"/>
        </w:rPr>
        <w:t xml:space="preserve">均匀初态下，30节点DA减FHS5的时间差在正式、确认相位分别为0.002077和0.001171；240节点两相位均为0。完整拓扑差与交互见补充图S7，零宽经验区间不证明总体等效。补充图S8展示各拓扑的O减U：16个相位、规模及拓扑条件中，时间差点估计15负、1正，不是16个独立重复或统计检验。确认相位240节点两拓扑的时间差均为</w:t>
      </w:r>
      <m:oMath>
        <m:r>
          <w:rPr>
            <w:sz w:val="21"/>
          </w:rPr>
          <m:rPr>
            <m:sty m:val="p"/>
          </m:rPr>
          <m:t>−</m:t>
        </m:r>
        <m:r>
          <w:rPr>
            <w:sz w:val="21"/>
          </w:rPr>
          <m:t>0.005575</m:t>
        </m:r>
      </m:oMath>
      <w:r>
        <w:rPr>
          <w:rFonts w:hint="eastAsia"/>
        </w:rPr>
        <w:t xml:space="preserve">，点态区间</w:t>
      </w:r>
      <m:oMath>
        <m:r>
          <w:rPr>
            <w:sz w:val="21"/>
          </w:rPr>
          <m:rPr>
            <m:sty m:val="p"/>
          </m:rPr>
          <m:t>[</m:t>
        </m:r>
        <m:r>
          <w:rPr>
            <w:sz w:val="21"/>
          </w:rPr>
          <m:rPr>
            <m:sty m:val="p"/>
          </m:rPr>
          <m:t>−</m:t>
        </m:r>
        <m:r>
          <w:rPr>
            <w:sz w:val="21"/>
          </w:rPr>
          <m:t>0.012888</m:t>
        </m:r>
        <m:r>
          <w:rPr>
            <w:sz w:val="21"/>
          </w:rPr>
          <m:rPr>
            <m:sty m:val="p"/>
          </m:rPr>
          <m:t>,</m:t>
        </m:r>
        <m:r>
          <w:rPr>
            <w:sz w:val="21"/>
          </w:rPr>
          <m:rPr>
            <m:sty m:val="p"/>
          </m:rPr>
          <m:t>−</m:t>
        </m:r>
        <m:r>
          <w:rPr>
            <w:sz w:val="21"/>
          </w:rPr>
          <m:t>0.000705</m:t>
        </m:r>
        <m:r>
          <w:rPr>
            <w:sz w:val="21"/>
          </w:rPr>
          <m:rPr>
            <m:sty m:val="p"/>
          </m:rPr>
          <m:t>]</m:t>
        </m:r>
      </m:oMath>
      <w:r>
        <w:rPr>
          <w:rFonts w:hint="eastAsia"/>
        </w:rPr>
        <w:t xml:space="preserve">；失败风险均增加1.667个百分点，点态区间</w:t>
      </w:r>
      <m:oMath>
        <m:r>
          <w:rPr>
            <w:sz w:val="21"/>
          </w:rPr>
          <m:rPr>
            <m:sty m:val="p"/>
          </m:rPr>
          <m:t>[</m:t>
        </m:r>
        <m:r>
          <w:rPr>
            <w:sz w:val="21"/>
          </w:rPr>
          <m:t>0.238</m:t>
        </m:r>
        <m:r>
          <w:rPr>
            <w:sz w:val="21"/>
          </w:rPr>
          <m:rPr>
            <m:sty m:val="p"/>
          </m:rPr>
          <m:t>,</m:t>
        </m:r>
        <m:r>
          <w:rPr>
            <w:sz w:val="21"/>
          </w:rPr>
          <m:t>3.571</m:t>
        </m:r>
        <m:r>
          <w:rPr>
            <w:sz w:val="21"/>
          </w:rPr>
          <m:rPr>
            <m:sty m:val="p"/>
          </m:rPr>
          <m:t>]</m:t>
        </m:r>
      </m:oMath>
      <w:r>
        <w:rPr>
          <w:rFonts w:hint="eastAsia"/>
        </w:rPr>
        <w:t xml:space="preserve">个百分点。</w:t>
      </w:r>
    </w:p>
    <w:p>
      <w:pPr>
        <w:pStyle w:val="BodyText"/>
      </w:pPr>
      <w:r>
        <w:rPr>
          <w:rFonts w:hint="eastAsia"/>
        </w:rPr>
        <w:t xml:space="preserve">原优化初态在已观察条件中并非普遍有利。结构搜索的静态需求目标与资金配置的有限训练情景字典序评分，都不保证留出终点改善；当前数据也未识别差距的机制。超图相对二元参照的主结果、DA相对FHS5的搜索增量及O相对U的配置增量属于不同估计对象，不能相互替代。</w:t>
      </w:r>
    </w:p>
    <w:bookmarkEnd w:id="43"/>
    <w:bookmarkStart w:id="44" w:name="服务收益与协调开销"/>
    <w:p>
      <w:pPr>
        <w:pStyle w:val="Heading2"/>
      </w:pPr>
      <w:r>
        <w:t xml:space="preserve">5.6 </w:t>
      </w:r>
      <w:r>
        <w:rPr>
          <w:rFonts w:hint="eastAsia"/>
        </w:rPr>
        <w:t xml:space="preserve">服务收益与协调开销</w:t>
      </w:r>
    </w:p>
    <w:p>
      <w:pPr>
        <w:pStyle w:val="FirstParagraph"/>
      </w:pPr>
      <w:r>
        <w:rPr>
          <w:rFonts w:hint="eastAsia"/>
        </w:rPr>
        <w:t xml:space="preserve">每相位保留4种规模与4类源构造组成的16个等模型均值单元及全部13项描述指标。全部16个单元的节点对覆盖与覆盖重数差均为正，初末</w:t>
      </w:r>
      <m:oMath>
        <m:r>
          <w:rPr>
            <w:sz w:val="21"/>
          </w:rPr>
          <m:t>B</m:t>
        </m:r>
      </m:oMath>
      <w:r>
        <w:rPr>
          <w:rFonts w:hint="eastAsia"/>
        </w:rPr>
        <w:t xml:space="preserve">值及终态零坐标比例差均为负；</w:t>
      </w:r>
      <m:oMath>
        <m:r>
          <w:rPr>
            <w:sz w:val="21"/>
          </w:rPr>
          <m:t>B</m:t>
        </m:r>
      </m:oMath>
      <w:r>
        <w:rPr>
          <w:rFonts w:hint="eastAsia"/>
        </w:rPr>
        <w:t xml:space="preserve">值较低不等价于规模无关的余额更均衡。按尝试归一的跳数（与经过超边数相同）及瓶颈余额量差均为负；信令槽位、独立参与人数及</w:t>
      </w:r>
      <m:oMath>
        <m:r>
          <w:rPr>
            <w:sz w:val="21"/>
          </w:rPr>
          <m:t>Q</m:t>
        </m:r>
      </m:oMath>
      <w:r>
        <w:rPr>
          <w:rFonts w:hint="eastAsia"/>
        </w:rPr>
        <w:t xml:space="preserve">差均为正。两项最优路径重数指标的差值符号随单元变化。这些方向是描述性结果，不构成13项独立的改善证据。</w:t>
      </w:r>
    </w:p>
    <w:p>
      <w:pPr>
        <w:pStyle w:val="BodyText"/>
      </w:pPr>
      <w:r>
        <w:rPr>
          <w:rFonts w:hint="eastAsia"/>
        </w:rPr>
        <w:t xml:space="preserve">二次协调暴露量差的正式相位范围为6.857～316.591，确认相位为6.886～306.536。该结果说明，按尝试计的路径长度较低并不保证协调暴露量较低。现有联合比较未隔离节点对覆盖、超边规模与接受模式，余额偏差指标又受规模影响，因此不能据此识别服务差异的机制。工程设计需同时评估服务事件和多方协调分量。</w:t>
      </w:r>
    </w:p>
    <w:p>
      <w:pPr>
        <w:pStyle w:val="BodyText"/>
      </w:pPr>
      <w:r>
        <w:rPr>
          <w:rFonts w:hint="eastAsia"/>
        </w:rPr>
        <w:t xml:space="preserve">补充S3进一步按成功请求归一协调暴露量。令S为完整窗口内成功请求数，C为相应累计路径暴露量，采用</w:t>
      </w:r>
    </w:p>
    <w:p>
      <w:pPr>
        <w:pStyle w:val="BodyText"/>
      </w:pPr>
      <m:oMathPara>
        <m:oMathParaPr>
          <m:jc m:val="center"/>
        </m:oMathParaPr>
        <m:oMath>
          <m:sSub>
            <m:e>
              <m:r>
                <w:rPr>
                  <w:sz w:val="21"/>
                </w:rPr>
                <m:t>R</m:t>
              </m:r>
            </m:e>
            <m:sub>
              <m:r>
                <w:rPr>
                  <w:sz w:val="21"/>
                </w:rPr>
                <m:t>C</m:t>
              </m:r>
            </m:sub>
          </m:sSub>
          <m:r>
            <w:rPr>
              <w:sz w:val="21"/>
            </w:rPr>
            <m:rPr>
              <m:sty m:val="p"/>
            </m:rPr>
            <m:t>=</m:t>
          </m:r>
          <m:f>
            <m:fPr>
              <m:type m:val="bar"/>
            </m:fPr>
            <m:num>
              <m:r>
                <w:rPr>
                  <w:sz w:val="21"/>
                </w:rPr>
                <m:rPr>
                  <m:scr m:val="double-struck"/>
                  <m:sty m:val="p"/>
                </m:rPr>
                <m:t>E</m:t>
              </m:r>
              <m:r>
                <w:rPr>
                  <w:sz w:val="21"/>
                </w:rPr>
                <m:rPr>
                  <m:sty m:val="p"/>
                </m:rPr>
                <m:t>[</m:t>
              </m:r>
              <m:r>
                <w:rPr>
                  <w:sz w:val="21"/>
                </w:rPr>
                <m:t>C</m:t>
              </m:r>
              <m:r>
                <w:rPr>
                  <w:sz w:val="21"/>
                </w:rPr>
                <m:rPr>
                  <m:sty m:val="p"/>
                </m:rPr>
                <m:t>]</m:t>
              </m:r>
            </m:num>
            <m:den>
              <m:r>
                <w:rPr>
                  <w:sz w:val="21"/>
                </w:rPr>
                <m:rPr>
                  <m:scr m:val="double-struck"/>
                  <m:sty m:val="p"/>
                </m:rPr>
                <m:t>E</m:t>
              </m:r>
              <m:r>
                <w:rPr>
                  <w:sz w:val="21"/>
                </w:rPr>
                <m:rPr>
                  <m:sty m:val="p"/>
                </m:rPr>
                <m:t>[</m:t>
              </m:r>
              <m:r>
                <w:rPr>
                  <w:sz w:val="21"/>
                </w:rPr>
                <m:t>S</m:t>
              </m:r>
              <m:r>
                <w:rPr>
                  <w:sz w:val="21"/>
                </w:rPr>
                <m:rPr>
                  <m:sty m:val="p"/>
                </m:rPr>
                <m:t>]</m:t>
              </m:r>
            </m:den>
          </m:f>
          <m:r>
            <w:rPr>
              <w:sz w:val="21"/>
            </w:rPr>
            <m:rPr>
              <m:sty m:val="p"/>
            </m:rPr>
            <m:t>.</m:t>
          </m:r>
          <m:r>
            <w:rPr>
              <w:sz w:val="21"/>
            </w:rPr>
            <m:t>  </m:t>
          </m:r>
          <m:r>
            <w:rPr>
              <w:sz w:val="21"/>
            </w:rPr>
            <m:rPr>
              <m:sty m:val="p"/>
            </m:rPr>
            <m:t>(</m:t>
          </m:r>
          <m:r>
            <w:rPr>
              <w:sz w:val="21"/>
            </w:rPr>
            <m:t>18</m:t>
          </m:r>
          <m:r>
            <w:rPr>
              <w:sz w:val="21"/>
            </w:rPr>
            <m:rPr>
              <m:sty m:val="p"/>
            </m:rPr>
            <m:t>)</m:t>
          </m:r>
        </m:oMath>
      </m:oMathPara>
    </w:p>
    <w:p>
      <w:pPr>
        <w:pStyle w:val="FirstParagraph"/>
      </w:pPr>
      <w:r>
        <w:rPr>
          <w:rFonts w:hint="eastAsia"/>
        </w:rPr>
        <w:t xml:space="preserve">期望按父图内轨迹平均及模型等权定义；二元上下参照先在每条轨迹内平均。式18是均值之比，不是</w:t>
      </w:r>
      <m:oMath>
        <m:r>
          <w:rPr>
            <w:sz w:val="21"/>
          </w:rPr>
          <m:rPr>
            <m:scr m:val="double-struck"/>
            <m:sty m:val="p"/>
          </m:rPr>
          <m:t>E</m:t>
        </m:r>
        <m:r>
          <w:rPr>
            <w:sz w:val="21"/>
          </w:rPr>
          <m:rPr>
            <m:sty m:val="p"/>
          </m:rPr>
          <m:t>[</m:t>
        </m:r>
        <m:r>
          <w:rPr>
            <w:sz w:val="21"/>
          </w:rPr>
          <m:t>C</m:t>
        </m:r>
        <m:r>
          <w:rPr>
            <w:sz w:val="21"/>
          </w:rPr>
          <m:rPr>
            <m:sty m:val="p"/>
          </m:rPr>
          <m:t>/</m:t>
        </m:r>
        <m:r>
          <w:rPr>
            <w:sz w:val="21"/>
          </w:rPr>
          <m:t>S</m:t>
        </m:r>
        <m:r>
          <w:rPr>
            <w:sz w:val="21"/>
          </w:rPr>
          <m:rPr>
            <m:sty m:val="p"/>
          </m:rPr>
          <m:t>]</m:t>
        </m:r>
      </m:oMath>
      <w:r>
        <w:rPr>
          <w:rFonts w:hint="eastAsia"/>
        </w:rPr>
        <w:t xml:space="preserve">或单位支付金额成本。首次无路径后继续处理的请求仍计入S、C，因此</w:t>
      </w:r>
      <m:oMath>
        <m:r>
          <w:rPr>
            <w:sz w:val="21"/>
          </w:rPr>
          <m:t>S</m:t>
        </m:r>
        <m:r>
          <w:rPr>
            <w:sz w:val="21"/>
          </w:rPr>
          <m:rPr>
            <m:sty m:val="p"/>
          </m:rPr>
          <m:t>/</m:t>
        </m:r>
        <m:r>
          <w:rPr>
            <w:sz w:val="21"/>
          </w:rPr>
          <m:t>H</m:t>
        </m:r>
      </m:oMath>
      <w:r>
        <w:rPr>
          <w:rFonts w:hint="eastAsia"/>
        </w:rPr>
        <w:t xml:space="preserve">不同于首次失败风险。确认相位240节点DA及其二元参照的成功比例分别为0.999918、0.962056；每成功请求经过超边数为2.478775、4.379770，信令槽位为12.025870、8.759540，二次暴露量为59.109145、17.519080。短路径与较高协调负担可同时存在（补充图S2、S3）；这些量不是实际时延或费用。比值差由同一父图重抽样内重新求比后相减，区间为未校正点态95%。</w:t>
      </w:r>
    </w:p>
    <w:p>
      <w:pPr>
        <w:pStyle w:val="BodyText"/>
      </w:pPr>
      <w:r>
        <w:rPr>
          <w:rFonts w:hint="eastAsia"/>
        </w:rPr>
        <w:t xml:space="preserve">正式与确认相位记录的区块生成耗时之和分别为294.922和264.831区块小时，精确验证耗时之和为340.418和299.433区块小时。这里累加的是各区块实际经历的时长，既非端到端墙钟时间，也非CPU小时；后续相位推断和描述性投影耗时不在其中，因此不能用作并行加速比。两相位运行记录均为Windows</w:t>
      </w:r>
      <w:r>
        <w:t xml:space="preserve"> </w:t>
      </w:r>
      <w:r>
        <w:rPr>
          <w:rFonts w:hint="eastAsia"/>
        </w:rPr>
        <w:t xml:space="preserve">AMD64上的CPython</w:t>
      </w:r>
      <w:r>
        <w:t xml:space="preserve"> </w:t>
      </w:r>
      <w:r>
        <w:rPr>
          <w:rFonts w:hint="eastAsia"/>
        </w:rPr>
        <w:t xml:space="preserve">3.12.13，现有摘要未提供全程峰值内存。</w:t>
      </w:r>
    </w:p>
    <w:bookmarkEnd w:id="44"/>
    <w:bookmarkStart w:id="45" w:name="观测窗口敏感性"/>
    <w:p>
      <w:pPr>
        <w:pStyle w:val="Heading2"/>
      </w:pPr>
      <w:r>
        <w:t xml:space="preserve">5.7 </w:t>
      </w:r>
      <w:r>
        <w:rPr>
          <w:rFonts w:hint="eastAsia"/>
        </w:rPr>
        <w:t xml:space="preserve">观测窗口敏感性</w:t>
      </w:r>
    </w:p>
    <w:p>
      <w:pPr>
        <w:pStyle w:val="FirstParagraph"/>
      </w:pPr>
      <w:r>
        <w:rPr>
          <w:rFonts w:hint="eastAsia"/>
        </w:rPr>
        <w:t xml:space="preserve">补充S4复用原事件记录，将</w:t>
      </w:r>
      <m:oMath>
        <m:r>
          <w:rPr>
            <w:sz w:val="21"/>
          </w:rPr>
          <m:t>H</m:t>
        </m:r>
        <m:r>
          <w:rPr>
            <w:sz w:val="21"/>
          </w:rPr>
          <m:rPr>
            <m:sty m:val="p"/>
          </m:rPr>
          <m:t>=</m:t>
        </m:r>
        <m:r>
          <w:rPr>
            <w:sz w:val="21"/>
          </w:rPr>
          <m:t>12</m:t>
        </m:r>
        <m:r>
          <w:rPr>
            <w:sz w:val="21"/>
          </w:rPr>
          <m:t>n</m:t>
        </m:r>
      </m:oMath>
      <w:r>
        <w:rPr>
          <w:rFonts w:hint="eastAsia"/>
        </w:rPr>
        <w:t xml:space="preserve">截短为</w:t>
      </w:r>
      <m:oMath>
        <m:r>
          <w:rPr>
            <w:sz w:val="21"/>
          </w:rPr>
          <m:t>h</m:t>
        </m:r>
        <m:r>
          <w:rPr>
            <w:sz w:val="21"/>
          </w:rPr>
          <m:rPr>
            <m:sty m:val="p"/>
          </m:rPr>
          <m:t>=</m:t>
        </m:r>
        <m:r>
          <w:rPr>
            <w:sz w:val="21"/>
          </w:rPr>
          <m:t>6</m:t>
        </m:r>
        <m:r>
          <w:rPr>
            <w:sz w:val="21"/>
          </w:rPr>
          <m:t>n</m:t>
        </m:r>
      </m:oMath>
      <w:r>
        <w:rPr>
          <w:rFonts w:hint="eastAsia"/>
        </w:rPr>
        <w:t xml:space="preserve">。对</w:t>
      </w:r>
      <m:oMath>
        <m:r>
          <w:rPr>
            <w:sz w:val="21"/>
          </w:rPr>
          <m:t>T</m:t>
        </m:r>
        <m:r>
          <w:rPr>
            <w:sz w:val="21"/>
          </w:rPr>
          <m:rPr>
            <m:sty m:val="p"/>
          </m:rPr>
          <m:t>=</m:t>
        </m:r>
        <m:r>
          <w:rPr>
            <w:sz w:val="21"/>
          </w:rPr>
          <m:rPr>
            <m:sty m:val="p"/>
          </m:rPr>
          <m:t>min</m:t>
        </m:r>
        <m:r>
          <w:rPr>
            <w:sz w:val="21"/>
          </w:rPr>
          <m:rPr>
            <m:sty m:val="p"/>
          </m:rPr>
          <m:t>(</m:t>
        </m:r>
        <m:sSub>
          <m:e>
            <m:r>
              <w:rPr>
                <w:sz w:val="21"/>
              </w:rPr>
              <m:t>τ</m:t>
            </m:r>
          </m:e>
          <m:sub>
            <m:r>
              <w:rPr>
                <w:sz w:val="21"/>
              </w:rPr>
              <m:rPr>
                <m:sty m:val="p"/>
              </m:rPr>
              <m:t>n</m:t>
            </m:r>
            <m:r>
              <w:rPr>
                <w:sz w:val="21"/>
              </w:rPr>
              <m:rPr>
                <m:sty m:val="p"/>
              </m:rPr>
              <m:t>p</m:t>
            </m:r>
          </m:sub>
        </m:sSub>
        <m:r>
          <w:rPr>
            <w:sz w:val="21"/>
          </w:rPr>
          <m:rPr>
            <m:sty m:val="p"/>
          </m:rPr>
          <m:t>,</m:t>
        </m:r>
        <m:r>
          <w:rPr>
            <w:sz w:val="21"/>
          </w:rPr>
          <m:t>H</m:t>
        </m:r>
        <m:r>
          <w:rPr>
            <w:sz w:val="21"/>
          </w:rPr>
          <m:rPr>
            <m:sty m:val="p"/>
          </m:rPr>
          <m:t>)</m:t>
        </m:r>
      </m:oMath>
      <w:r>
        <w:t xml:space="preserve">、</w:t>
      </w:r>
      <m:oMath>
        <m:r>
          <w:rPr>
            <w:sz w:val="21"/>
          </w:rPr>
          <m:t>δ</m:t>
        </m:r>
        <m:r>
          <w:rPr>
            <w:sz w:val="21"/>
          </w:rPr>
          <m:rPr>
            <m:sty m:val="p"/>
          </m:rPr>
          <m:t>=</m:t>
        </m:r>
        <m:r>
          <w:rPr>
            <w:sz w:val="21"/>
          </w:rPr>
          <m:rPr>
            <m:sty m:val="b"/>
          </m:rPr>
          <m:t>1</m:t>
        </m:r>
        <m:r>
          <w:rPr>
            <w:sz w:val="21"/>
          </w:rPr>
          <m:rPr>
            <m:sty m:val="p"/>
          </m:rPr>
          <m:t>{</m:t>
        </m:r>
        <m:sSub>
          <m:e>
            <m:r>
              <w:rPr>
                <w:sz w:val="21"/>
              </w:rPr>
              <m:t>τ</m:t>
            </m:r>
          </m:e>
          <m:sub>
            <m:r>
              <w:rPr>
                <w:sz w:val="21"/>
              </w:rPr>
              <m:rPr>
                <m:sty m:val="p"/>
              </m:rPr>
              <m:t>n</m:t>
            </m:r>
            <m:r>
              <w:rPr>
                <w:sz w:val="21"/>
              </w:rPr>
              <m:rPr>
                <m:sty m:val="p"/>
              </m:rPr>
              <m:t>p</m:t>
            </m:r>
          </m:sub>
        </m:sSub>
        <m:r>
          <w:rPr>
            <w:sz w:val="21"/>
          </w:rPr>
          <m:rPr>
            <m:sty m:val="p"/>
          </m:rPr>
          <m:t>≤</m:t>
        </m:r>
        <m:r>
          <w:rPr>
            <w:sz w:val="21"/>
          </w:rPr>
          <m:t>H</m:t>
        </m:r>
        <m:r>
          <w:rPr>
            <w:sz w:val="21"/>
          </w:rPr>
          <m:rPr>
            <m:sty m:val="p"/>
          </m:rPr>
          <m:t>}</m:t>
        </m:r>
      </m:oMath>
      <w:r>
        <w:rPr>
          <w:rFonts w:hint="eastAsia"/>
        </w:rPr>
        <w:t xml:space="preserve">，先在各臂计算</w:t>
      </w:r>
      <m:oMath>
        <m:sSub>
          <m:e>
            <m:r>
              <w:rPr>
                <w:sz w:val="21"/>
              </w:rPr>
              <m:t>T</m:t>
            </m:r>
          </m:e>
          <m:sub>
            <m:r>
              <w:rPr>
                <w:sz w:val="21"/>
              </w:rPr>
              <m:t>h</m:t>
            </m:r>
          </m:sub>
        </m:sSub>
        <m:r>
          <w:rPr>
            <w:sz w:val="21"/>
          </w:rPr>
          <m:rPr>
            <m:sty m:val="p"/>
          </m:rPr>
          <m:t>=</m:t>
        </m:r>
        <m:r>
          <w:rPr>
            <w:sz w:val="21"/>
          </w:rPr>
          <m:rPr>
            <m:sty m:val="p"/>
          </m:rPr>
          <m:t>min</m:t>
        </m:r>
        <m:r>
          <w:rPr>
            <w:sz w:val="21"/>
          </w:rPr>
          <m:rPr>
            <m:sty m:val="p"/>
          </m:rPr>
          <m:t>(</m:t>
        </m:r>
        <m:r>
          <w:rPr>
            <w:sz w:val="21"/>
          </w:rPr>
          <m:t>T</m:t>
        </m:r>
        <m:r>
          <w:rPr>
            <w:sz w:val="21"/>
          </w:rPr>
          <m:rPr>
            <m:sty m:val="p"/>
          </m:rPr>
          <m:t>,</m:t>
        </m:r>
        <m:r>
          <w:rPr>
            <w:sz w:val="21"/>
          </w:rPr>
          <m:t>h</m:t>
        </m:r>
        <m:r>
          <w:rPr>
            <w:sz w:val="21"/>
          </w:rPr>
          <m:rPr>
            <m:sty m:val="p"/>
          </m:rPr>
          <m:t>)</m:t>
        </m:r>
      </m:oMath>
      <w:r>
        <w:t xml:space="preserve">、</w:t>
      </w:r>
      <m:oMath>
        <m:sSub>
          <m:e>
            <m:r>
              <w:rPr>
                <w:sz w:val="21"/>
              </w:rPr>
              <m:t>δ</m:t>
            </m:r>
          </m:e>
          <m:sub>
            <m:r>
              <w:rPr>
                <w:sz w:val="21"/>
              </w:rPr>
              <m:t>h</m:t>
            </m:r>
          </m:sub>
        </m:sSub>
        <m:r>
          <w:rPr>
            <w:sz w:val="21"/>
          </w:rPr>
          <m:rPr>
            <m:sty m:val="p"/>
          </m:rPr>
          <m:t>=</m:t>
        </m:r>
        <m:r>
          <w:rPr>
            <w:sz w:val="21"/>
          </w:rPr>
          <m:t>δ</m:t>
        </m:r>
        <m:r>
          <w:rPr>
            <w:sz w:val="21"/>
          </w:rPr>
          <m:rPr>
            <m:sty m:val="b"/>
          </m:rPr>
          <m:t>1</m:t>
        </m:r>
        <m:r>
          <w:rPr>
            <w:sz w:val="21"/>
          </w:rPr>
          <m:rPr>
            <m:sty m:val="p"/>
          </m:rPr>
          <m:t>{</m:t>
        </m:r>
        <m:r>
          <w:rPr>
            <w:sz w:val="21"/>
          </w:rPr>
          <m:t>T</m:t>
        </m:r>
        <m:r>
          <w:rPr>
            <w:sz w:val="21"/>
          </w:rPr>
          <m:rPr>
            <m:sty m:val="p"/>
          </m:rPr>
          <m:t>≤</m:t>
        </m:r>
        <m:r>
          <w:rPr>
            <w:sz w:val="21"/>
          </w:rPr>
          <m:t>h</m:t>
        </m:r>
        <m:r>
          <w:rPr>
            <w:sz w:val="21"/>
          </w:rPr>
          <m:rPr>
            <m:sty m:val="p"/>
          </m:rPr>
          <m:t>}</m:t>
        </m:r>
      </m:oMath>
      <w:r>
        <w:rPr>
          <w:rFonts w:hint="eastAsia"/>
        </w:rPr>
        <w:t xml:space="preserve">及</w:t>
      </w:r>
      <m:oMath>
        <m:sSub>
          <m:e>
            <m:r>
              <w:rPr>
                <w:sz w:val="21"/>
              </w:rPr>
              <m:t>Y</m:t>
            </m:r>
          </m:e>
          <m:sub>
            <m:r>
              <w:rPr>
                <w:sz w:val="21"/>
              </w:rPr>
              <m:t>h</m:t>
            </m:r>
          </m:sub>
        </m:sSub>
        <m:r>
          <w:rPr>
            <w:sz w:val="21"/>
          </w:rPr>
          <m:rPr>
            <m:sty m:val="p"/>
          </m:rPr>
          <m:t>=</m:t>
        </m:r>
        <m:sSub>
          <m:e>
            <m:r>
              <w:rPr>
                <w:sz w:val="21"/>
              </w:rPr>
              <m:t>T</m:t>
            </m:r>
          </m:e>
          <m:sub>
            <m:r>
              <w:rPr>
                <w:sz w:val="21"/>
              </w:rPr>
              <m:t>h</m:t>
            </m:r>
          </m:sub>
        </m:sSub>
        <m:r>
          <w:rPr>
            <w:sz w:val="21"/>
          </w:rPr>
          <m:rPr>
            <m:sty m:val="p"/>
          </m:rPr>
          <m:t>/</m:t>
        </m:r>
        <m:r>
          <w:rPr>
            <w:sz w:val="21"/>
          </w:rPr>
          <m:t>h</m:t>
        </m:r>
      </m:oMath>
      <w:r>
        <w:rPr>
          <w:rFonts w:hint="eastAsia"/>
        </w:rPr>
        <w:t xml:space="preserve">，再配对；在第h次发生事件与h内无事件的</w:t>
      </w:r>
      <m:oMath>
        <m:sSub>
          <m:e>
            <m:r>
              <w:rPr>
                <w:sz w:val="21"/>
              </w:rPr>
              <m:t>Y</m:t>
            </m:r>
          </m:e>
          <m:sub>
            <m:r>
              <w:rPr>
                <w:sz w:val="21"/>
              </w:rPr>
              <m:t>h</m:t>
            </m:r>
          </m:sub>
        </m:sSub>
      </m:oMath>
      <w:r>
        <w:rPr>
          <w:rFonts w:hint="eastAsia"/>
        </w:rPr>
        <w:t xml:space="preserve">可相同，但</w:t>
      </w:r>
      <m:oMath>
        <m:sSub>
          <m:e>
            <m:r>
              <w:rPr>
                <w:sz w:val="21"/>
              </w:rPr>
              <m:t>δ</m:t>
            </m:r>
          </m:e>
          <m:sub>
            <m:r>
              <w:rPr>
                <w:sz w:val="21"/>
              </w:rPr>
              <m:t>h</m:t>
            </m:r>
          </m:sub>
        </m:sSub>
      </m:oMath>
      <w:r>
        <w:rPr>
          <w:rFonts w:hint="eastAsia"/>
        </w:rPr>
        <w:t xml:space="preserve">不同。两相位、4规模、4构造和两窗口的64个条件均保持时间差正、风险差负；32组短窗口时间增量均较小，风险差均向0收缩，这只是方向计数，不是独立重复。DA减FHS5的短窗口时间差在8个条件中7个为0，不能据此证明等效。窗口变化用共享索引直接计算，240个区间均为未校正点态95%；该分析不估计未删失寿命、纯规模效应或短窗口成本（补充图S4、S5）。</w:t>
      </w:r>
    </w:p>
    <w:bookmarkEnd w:id="45"/>
    <w:bookmarkStart w:id="46" w:name="结果之间的一致性与解释边界"/>
    <w:p>
      <w:pPr>
        <w:pStyle w:val="Heading2"/>
      </w:pPr>
      <w:r>
        <w:t xml:space="preserve">5.8 </w:t>
      </w:r>
      <w:r>
        <w:rPr>
          <w:rFonts w:hint="eastAsia"/>
        </w:rPr>
        <w:t xml:space="preserve">结果之间的一致性与解释边界</w:t>
      </w:r>
    </w:p>
    <w:p>
      <w:pPr>
        <w:pStyle w:val="FirstParagraph"/>
      </w:pPr>
      <w:r>
        <w:rPr>
          <w:rFonts w:hint="eastAsia"/>
        </w:rPr>
        <w:t xml:space="preserve">总体差异随规模增大的趋势还与观测时域</w:t>
      </w:r>
      <m:oMath>
        <m:r>
          <w:rPr>
            <w:sz w:val="21"/>
          </w:rPr>
          <m:t>H</m:t>
        </m:r>
        <m:r>
          <w:rPr>
            <w:sz w:val="21"/>
          </w:rPr>
          <m:rPr>
            <m:sty m:val="p"/>
          </m:rPr>
          <m:t>=</m:t>
        </m:r>
        <m:r>
          <w:rPr>
            <w:sz w:val="21"/>
          </w:rPr>
          <m:t>12</m:t>
        </m:r>
        <m:r>
          <w:rPr>
            <w:sz w:val="21"/>
          </w:rPr>
          <m:t>n</m:t>
        </m:r>
      </m:oMath>
      <w:r>
        <w:rPr>
          <w:rFonts w:hint="eastAsia"/>
        </w:rPr>
        <w:t xml:space="preserve">共同变化。不同规模比较的既是不同节点数量，也是不同时域下的归一化事件过程；除以H统一了无量纲表达，并不把各规模变成相同的业务实验。要判断纯粹的规模效应，需要另行固定时域或设计规模与时域的交叉实验，当前确认结论仅针对各个已声明规模分别成立。</w:t>
      </w:r>
    </w:p>
    <w:bookmarkEnd w:id="46"/>
    <w:bookmarkEnd w:id="47"/>
    <w:bookmarkStart w:id="52" w:name="讨论"/>
    <w:p>
      <w:pPr>
        <w:pStyle w:val="Heading1"/>
      </w:pPr>
      <w:r>
        <w:t xml:space="preserve">6 </w:t>
      </w:r>
      <w:r>
        <w:rPr>
          <w:rFonts w:hint="eastAsia"/>
        </w:rPr>
        <w:t xml:space="preserve">讨论</w:t>
      </w:r>
    </w:p>
    <w:bookmarkStart w:id="48" w:name="从局部余额事件到网络服务评价"/>
    <w:p>
      <w:pPr>
        <w:pStyle w:val="Heading2"/>
      </w:pPr>
      <w:r>
        <w:t xml:space="preserve">6.1 </w:t>
      </w:r>
      <w:r>
        <w:rPr>
          <w:rFonts w:hint="eastAsia"/>
        </w:rPr>
        <w:t xml:space="preserve">从局部余额事件到网络服务评价</w:t>
      </w:r>
    </w:p>
    <w:p>
      <w:pPr>
        <w:pStyle w:val="FirstParagraph"/>
      </w:pPr>
      <w:r>
        <w:rPr>
          <w:rFonts w:hint="eastAsia"/>
        </w:rPr>
        <w:t xml:space="preserve">结果表明，在所设资金、参与关系、负载和路由约束下，超图构造相对于二元参照的服务效应具有跨相位一致性。该证据将多超边状态更新、全局可行路径与独立父图重复结合起来，适用于当前受控比较，尚不足以推广至所有业务和协议。</w:t>
      </w:r>
    </w:p>
    <w:p>
      <w:pPr>
        <w:pStyle w:val="BodyText"/>
      </w:pPr>
      <w:r>
        <w:rPr>
          <w:rFonts w:hint="eastAsia"/>
        </w:rPr>
        <w:t xml:space="preserve">多超边扩展的关键不只是增加状态维数，还包括改变停止集合的含义。余额触零由一个关联坐标决定，无路径则由当前请求与全部可行路径共同决定；后者可能在所有坐标仍为正时发生。将两层分开，使理论分析能够明确处理状态可行域与守恒性质，使实验能够在指定协议下检验服务事件，避免通过更换事件名称制造形式上的理论推广。</w:t>
      </w:r>
    </w:p>
    <w:bookmarkEnd w:id="48"/>
    <w:bookmarkStart w:id="49" w:name="资源公平性与服务成本取舍"/>
    <w:p>
      <w:pPr>
        <w:pStyle w:val="Heading2"/>
      </w:pPr>
      <w:r>
        <w:t xml:space="preserve">6.2 </w:t>
      </w:r>
      <w:r>
        <w:rPr>
          <w:rFonts w:hint="eastAsia"/>
        </w:rPr>
        <w:t xml:space="preserve">资源公平性与服务成本取舍</w:t>
      </w:r>
    </w:p>
    <w:p>
      <w:pPr>
        <w:pStyle w:val="FirstParagraph"/>
      </w:pPr>
      <w:r>
        <w:rPr>
          <w:rFonts w:hint="eastAsia"/>
        </w:rPr>
        <w:t xml:space="preserve">资源匹配未固定节点参与度序列和节点对覆盖，这些差异属于被比较的结构组成。奇数预算的上下参照均值则具有预算邻域含义，不对应实际运行的</w:t>
      </w:r>
      <w:r>
        <w:rPr>
          <w:rFonts w:hint="eastAsia"/>
        </w:rPr>
        <w:t xml:space="preserve">“平均网络”</w:t>
      </w:r>
      <w:r>
        <w:rPr>
          <w:rFonts w:hint="eastAsia"/>
        </w:rPr>
        <w:t xml:space="preserve">。因此，匹配不意味着全部成本分量相同。</w:t>
      </w:r>
    </w:p>
    <w:p>
      <w:pPr>
        <w:pStyle w:val="BodyText"/>
      </w:pPr>
      <w:r>
        <w:rPr>
          <w:rFonts w:hint="eastAsia"/>
        </w:rPr>
        <w:t xml:space="preserve">较少的经过超边数与较高的协调暴露量并不矛盾。一次经过较大超边的局部转移，可以在较少网络跳数内连接更多候选成员，同时涉及更多潜在协调关系。若部署环境主要受通信往返次数限制，路径长度可能更重要；若受参与方签名、故障协调或隐私要求限制，参与规模可能更重要。当前实验未测量这些实现级代价，因此只能指出取舍方向，不能给出统一最优超边规模。</w:t>
      </w:r>
    </w:p>
    <w:p>
      <w:pPr>
        <w:pStyle w:val="BodyText"/>
      </w:pPr>
      <w:r>
        <w:rPr>
          <w:rFonts w:hint="eastAsia"/>
        </w:rPr>
        <w:t xml:space="preserve">四臂分析还表明，不能将共同优化协议视为留出收益的保证。有限训练情景的字典序评分与留出风险、均值终点并非同一统计对象；数据支持的是已观察条件下的配置差异，不能据此归因于过拟合、需求偏移或特定路由机制。由于同一父图在多项对比中重复出现，80个点态区间也不能组合成家族确认结论。</w:t>
      </w:r>
    </w:p>
    <w:bookmarkEnd w:id="49"/>
    <w:bookmarkStart w:id="50" w:name="统计范围与外部有效性"/>
    <w:p>
      <w:pPr>
        <w:pStyle w:val="Heading2"/>
      </w:pPr>
      <w:r>
        <w:t xml:space="preserve">6.3 </w:t>
      </w:r>
      <w:r>
        <w:rPr>
          <w:rFonts w:hint="eastAsia"/>
        </w:rPr>
        <w:t xml:space="preserve">统计范围与外部有效性</w:t>
      </w:r>
    </w:p>
    <w:p>
      <w:pPr>
        <w:pStyle w:val="FirstParagraph"/>
      </w:pPr>
      <w:r>
        <w:rPr>
          <w:rFonts w:hint="eastAsia"/>
        </w:rPr>
        <w:t xml:space="preserve">余额隐私、探测、手续费、重试及并发占用会改变实际可行集合与拒绝原因；协调计数也不能代替实现级时延或费用。向真实部署推广需要补充信息不完备与并发协议验证。</w:t>
      </w:r>
    </w:p>
    <w:p>
      <w:pPr>
        <w:pStyle w:val="BodyText"/>
      </w:pPr>
      <w:r>
        <w:rPr>
          <w:rFonts w:hint="eastAsia"/>
        </w:rPr>
        <w:t xml:space="preserve">每个模型层仅含20个父图，percentile</w:t>
      </w:r>
      <w:r>
        <w:t xml:space="preserve"> </w:t>
      </w:r>
      <w:r>
        <w:rPr>
          <w:rFonts w:hint="eastAsia"/>
        </w:rPr>
        <w:t xml:space="preserve">bootstrap的尾部近似可能影响区间稳定性，多重比较分配不消除该误差。</w:t>
      </w:r>
      <m:oMath>
        <m:r>
          <w:rPr>
            <w:sz w:val="21"/>
          </w:rPr>
          <m:t>q</m:t>
        </m:r>
        <m:r>
          <w:rPr>
            <w:sz w:val="21"/>
          </w:rPr>
          <m:rPr>
            <m:sty m:val="p"/>
          </m:rPr>
          <m:t>=</m:t>
        </m:r>
        <m:r>
          <w:rPr>
            <w:sz w:val="21"/>
          </w:rPr>
          <m:t>0.10</m:t>
        </m:r>
      </m:oMath>
      <w:r>
        <w:rPr>
          <w:rFonts w:hint="eastAsia"/>
        </w:rPr>
        <w:t xml:space="preserve">覆盖不足限制了低分位分析。确认相位仍采用相同合成机制，无法据此估计真实闪电网络的失败率。</w:t>
      </w:r>
    </w:p>
    <w:bookmarkEnd w:id="50"/>
    <w:bookmarkStart w:id="51" w:name="可验证的后续研究方向"/>
    <w:p>
      <w:pPr>
        <w:pStyle w:val="Heading2"/>
      </w:pPr>
      <w:r>
        <w:t xml:space="preserve">6.4 </w:t>
      </w:r>
      <w:r>
        <w:rPr>
          <w:rFonts w:hint="eastAsia"/>
        </w:rPr>
        <w:t xml:space="preserve">可验证的后续研究方向</w:t>
      </w:r>
    </w:p>
    <w:p>
      <w:pPr>
        <w:pStyle w:val="FirstParagraph"/>
      </w:pPr>
      <w:r>
        <w:rPr>
          <w:rFonts w:hint="eastAsia"/>
        </w:rPr>
        <w:t xml:space="preserve">S1–S5补充已分别报告搜索、资金初态、窗口敏感性与服务成本，但尚未形成新的盲确认或机制识别；6n与12n的嵌套窗口也未隔离规模与时域。后续应在独立留出父图上预先规定这些对比，并在不同请求时域与资金预算下检验适用范围；多方协调对应的通信和锁定时延仍需实现级测量。</w:t>
      </w:r>
    </w:p>
    <w:bookmarkEnd w:id="51"/>
    <w:bookmarkEnd w:id="52"/>
    <w:bookmarkStart w:id="53" w:name="结束语"/>
    <w:p>
      <w:pPr>
        <w:pStyle w:val="Heading1"/>
      </w:pPr>
      <w:r>
        <w:t xml:space="preserve">7 </w:t>
      </w:r>
      <w:r>
        <w:rPr>
          <w:rFonts w:hint="eastAsia"/>
        </w:rPr>
        <w:t xml:space="preserve">结束语</w:t>
      </w:r>
    </w:p>
    <w:p>
      <w:pPr>
        <w:pStyle w:val="FirstParagraph"/>
      </w:pPr>
      <w:r>
        <w:rPr>
          <w:rFonts w:hint="eastAsia"/>
        </w:rPr>
        <w:t xml:space="preserve">围绕多超边支付网络的持续服务问题，建立了资源匹配、状态化配对执行和父图分层独立确认相结合的评估方法。该方法将首次无可用路径与首次余额耗尽分开记录，以固定时域失败风险和归一化受限无路径时间评价服务，在共同资金与参与关系约束下比较4类超图构造及其二元参照。两独立相位各240个父图区块的结果表明，全部40项预定比较满足复现准则，观察到的服务收益同时伴随更高的多方协调暴露量。事后补充显示，需求感知搜索的直接增量未获得校正家族支持，原优化初态不普遍有利，服务差异幅度随窗口改变；按成功请求归一仍呈现路径与协调成本取舍。结论适用于当前合成父图、负载、资金和余额感知路由设置，为进一步研究信息约束及实现成本提供了可复用的比较基础。</w:t>
      </w:r>
    </w:p>
    <w:bookmarkEnd w:id="53"/>
    <w:bookmarkStart w:id="55" w:name="数据与代码"/>
    <w:p>
      <w:pPr>
        <w:pStyle w:val="Heading1"/>
      </w:pPr>
      <w:r>
        <w:rPr>
          <w:rFonts w:hint="eastAsia"/>
        </w:rPr>
        <w:t xml:space="preserve">数据与代码</w:t>
      </w:r>
    </w:p>
    <w:p>
      <w:pPr>
        <w:pStyle w:val="FirstParagraph"/>
      </w:pPr>
      <w:r>
        <w:rPr>
          <w:rFonts w:hint="eastAsia"/>
        </w:rPr>
        <w:t xml:space="preserve">实验代码、配置、运行与验证记录、相位分析证据和图表源数据保存在项目仓库中（</w:t>
      </w:r>
      <w:hyperlink r:id="rId54">
        <w:r>
          <w:rPr>
            <w:rStyle w:val="Hyperlink"/>
          </w:rPr>
          <w:t xml:space="preserve">https://github.com/megumidaisuki-jth/secondaryexploration</w:t>
        </w:r>
      </w:hyperlink>
      <w:r>
        <w:rPr>
          <w:rFonts w:hint="eastAsia"/>
        </w:rPr>
        <w:t xml:space="preserve">）。正文数字可追溯至完整比较登记表、描述性汇总及随稿S1–S5源JSON；父图、请求与分块检查点继续完整保存。本稿只使用已完成的合成网络数据，公开拓扑截面不参与当前结果。持久化归档标识及最终代码、数据许可证将在投稿材料中补充。</w:t>
      </w:r>
    </w:p>
    <w:bookmarkEnd w:id="55"/>
    <w:bookmarkStart w:id="60" w:name="参考文献"/>
    <w:p>
      <w:pPr>
        <w:pStyle w:val="Heading1"/>
      </w:pPr>
      <w:r>
        <w:rPr>
          <w:rFonts w:hint="eastAsia"/>
        </w:rPr>
        <w:t xml:space="preserve">参考文献</w:t>
      </w:r>
    </w:p>
    <w:p>
      <w:pPr>
        <w:pStyle w:val="FirstParagraph"/>
      </w:pPr>
      <w:r>
        <w:t xml:space="preserve">[1] PAPADIS N, TASSIULAS L. Blockchain-based payment channel networks: challenges and recent advances[J]. IEEE Access, 2020, 8: 227596-227609. DOI: 10.1109/ACCESS.2020.3046020.</w:t>
      </w:r>
    </w:p>
    <w:p>
      <w:pPr>
        <w:pStyle w:val="BodyText"/>
      </w:pPr>
      <w:r>
        <w:t xml:space="preserve">[2] </w:t>
      </w:r>
      <w:r>
        <w:rPr>
          <w:rFonts w:hint="eastAsia"/>
        </w:rPr>
        <w:t xml:space="preserve">徐秀,</w:t>
      </w:r>
      <w:r>
        <w:t xml:space="preserve"> </w:t>
      </w:r>
      <w:r>
        <w:rPr>
          <w:rFonts w:hint="eastAsia"/>
        </w:rPr>
        <w:t xml:space="preserve">田安琪,</w:t>
      </w:r>
      <w:r>
        <w:t xml:space="preserve"> </w:t>
      </w:r>
      <w:r>
        <w:rPr>
          <w:rFonts w:hint="eastAsia"/>
        </w:rPr>
        <w:t xml:space="preserve">何瑞雯.</w:t>
      </w:r>
      <w:r>
        <w:t xml:space="preserve"> </w:t>
      </w:r>
      <w:r>
        <w:rPr>
          <w:rFonts w:hint="eastAsia"/>
        </w:rPr>
        <w:t xml:space="preserve">基于区块链的支付信道网络：挑战与发展[J].</w:t>
      </w:r>
      <w:r>
        <w:t xml:space="preserve"> </w:t>
      </w:r>
      <w:r>
        <w:rPr>
          <w:rFonts w:hint="eastAsia"/>
        </w:rPr>
        <w:t xml:space="preserve">通信学报,</w:t>
      </w:r>
      <w:r>
        <w:t xml:space="preserve"> 2024, 45(Z1): 97-104. DOI: 10.11959/j.issn.1000-436x.2024217.</w:t>
      </w:r>
    </w:p>
    <w:p>
      <w:pPr>
        <w:pStyle w:val="BodyText"/>
      </w:pPr>
      <w:r>
        <w:t xml:space="preserve">[3] SIVARAMAN V, VENKATAKRISHNAN S B, RUAN K, et al. High throughput cryptocurrency routing in payment channel networks[C]//Proceedings of the 17th USENIX Symposium on Networked Systems Design and Implementation. Santa Clara, USA: USENIX Association, 2020: 777-796.</w:t>
      </w:r>
    </w:p>
    <w:p>
      <w:pPr>
        <w:pStyle w:val="BodyText"/>
      </w:pPr>
      <w:r>
        <w:t xml:space="preserve">[4] WANG P, XU H, JIN X, et al. Flash: efficient dynamic routing for offchain networks[C]//Proceedings of the 15th International Conference on Emerging Networking Experiments and Technologies. Orlando, USA: ACM, 2019: 370-381. DOI: 10.1145/3359989.3365411.</w:t>
      </w:r>
    </w:p>
    <w:p>
      <w:pPr>
        <w:pStyle w:val="BodyText"/>
      </w:pPr>
      <w:r>
        <w:t xml:space="preserve">[5] KHALIL R, GERVAIS A. Revive: rebalancing off-blockchain payment networks[C]//Proceedings of the 2017 ACM SIGSAC Conference on Computer and Communications Security. Dallas, USA: ACM, 2017: 439-453. DOI: 10.1145/3133956.3134033.</w:t>
      </w:r>
    </w:p>
    <w:p>
      <w:pPr>
        <w:pStyle w:val="BodyText"/>
      </w:pPr>
      <w:r>
        <w:t xml:space="preserve">[6] AVARIKIOTI G, WANG Y, WATTENHOFER R. Algorithmic channel design[C]//29th International Symposium on Algorithms and Computation. Dagstuhl: Schloss Dagstuhl–Leibniz-Zentrum für Informatik, 2018, 123: 16:1-16:12. DOI: 10.4230/LIPIcs.ISAAC.2018.16.</w:t>
      </w:r>
    </w:p>
    <w:p>
      <w:pPr>
        <w:pStyle w:val="BodyText"/>
      </w:pPr>
      <w:r>
        <w:t xml:space="preserve">[7] KHAMIS J, ROTTENSTREICH O. Demand-aware channel topologies for off-chain payments[C]//2021 International Conference on COMmunication Systems &amp; NETworkS. Piscataway: IEEE, 2021: 272-280. DOI: 10.1109/COMSNETS51098.2021.9352899.</w:t>
      </w:r>
    </w:p>
    <w:p>
      <w:pPr>
        <w:pStyle w:val="BodyText"/>
      </w:pPr>
      <w:r>
        <w:t xml:space="preserve">[8] KHAMIS J, KOTZER A, ROTTENSTREICH O. Topologies for blockchain payment channel networks: models and constructions[J]. IEEE/ACM Transactions on Networking, 2024, 32(6): 4781-4797. DOI: 10.1109/TNET.2024.3445274.</w:t>
      </w:r>
    </w:p>
    <w:p>
      <w:pPr>
        <w:pStyle w:val="BodyText"/>
      </w:pPr>
      <w:r>
        <w:t xml:space="preserve">[9] PODIATCHEV Y, ORDA A, ROTTENSTREICH O. Survivable payment channel networks[J]. IEEE Transactions on Network and Service Management, 2024, 21(6): 6218-6232. DOI: 10.1109/TNSM.2024.3456229.</w:t>
      </w:r>
    </w:p>
    <w:p>
      <w:pPr>
        <w:pStyle w:val="BodyText"/>
      </w:pPr>
      <w:r>
        <w:t xml:space="preserve">[10] KOTZER A, LADÓCZKI B, TAPOLCAI J, et al. Addressing scalability issues of blockchains with hypergraph payment networks[J]. IEEE Transactions on Network and Service Management, 2025, 22(3): 2427-2440. DOI: 10.1109/TNSM.2025.3542960.</w:t>
      </w:r>
    </w:p>
    <w:p>
      <w:pPr>
        <w:pStyle w:val="BodyText"/>
      </w:pPr>
      <w:r>
        <w:t xml:space="preserve">[11] CORCORAN P, LEWIS R. Path planning in payment channel networks with multi-party channels[J]. Distributed Ledger Technologies: Research and Practice, 2025, 4(4): 30:1-30:14. DOI: 10.1145/3702248.</w:t>
      </w:r>
    </w:p>
    <w:p>
      <w:pPr>
        <w:pStyle w:val="BodyText"/>
      </w:pPr>
      <w:r>
        <w:t xml:space="preserve">[12] HUANG L, HUO C, GE C, et al. AERO: an adaptive and efficient routing for off-chain payment channel networks[J]. Computer Networks, 2025, 257: 111009. DOI: 10.1016/j.comnet.2024.111009.</w:t>
      </w:r>
    </w:p>
    <w:p>
      <w:pPr>
        <w:pStyle w:val="BodyText"/>
      </w:pPr>
      <w:r>
        <w:t xml:space="preserve">[13] CHATTERJEE K, KŘIŠŤAN J M, SCHMID S, et al. Boosting payment channel network liquidity with topology optimization and transaction selection[C]//39th International Symposium on Distributed Computing. Dagstuhl: Schloss Dagstuhl–Leibniz-Zentrum für Informatik, 2025, 356: 23:1-23:22. DOI: 10.4230/LIPIcs.DISC.2025.23.</w:t>
      </w:r>
    </w:p>
    <w:p>
      <w:pPr>
        <w:pStyle w:val="BodyText"/>
      </w:pPr>
      <w:r>
        <w:t xml:space="preserve">[14] PICKHARDT R. A mathematical theory of payment channel networks[EB/OL]. (2026-01-08)[2026-09-29].</w:t>
      </w:r>
      <w:r>
        <w:t xml:space="preserve"> </w:t>
      </w:r>
      <w:hyperlink r:id="rId56">
        <w:r>
          <w:rPr>
            <w:rStyle w:val="Hyperlink"/>
          </w:rPr>
          <w:t xml:space="preserve">https://arxiv.org/abs/2601.04835</w:t>
        </w:r>
      </w:hyperlink>
      <w:r>
        <w:t xml:space="preserve">. </w:t>
      </w:r>
      <w:r>
        <w:rPr>
          <w:rFonts w:hint="eastAsia"/>
        </w:rPr>
        <w:t xml:space="preserve">预印本.</w:t>
      </w:r>
    </w:p>
    <w:p>
      <w:pPr>
        <w:pStyle w:val="BodyText"/>
      </w:pPr>
      <w:r>
        <w:t xml:space="preserve">[15] YU W, XU M, ZHANG Y, et al. Starfish: rebalancing multi-party off-chain payment channels[EB/OL]. (2026-09-21)[2026-09-29].</w:t>
      </w:r>
      <w:r>
        <w:t xml:space="preserve"> </w:t>
      </w:r>
      <w:hyperlink r:id="rId57">
        <w:r>
          <w:rPr>
            <w:rStyle w:val="Hyperlink"/>
          </w:rPr>
          <w:t xml:space="preserve">https://arxiv.org/abs/2504.20536v2</w:t>
        </w:r>
      </w:hyperlink>
      <w:r>
        <w:t xml:space="preserve">. </w:t>
      </w:r>
      <w:r>
        <w:rPr>
          <w:rFonts w:hint="eastAsia"/>
        </w:rPr>
        <w:t xml:space="preserve">修订预印本；已登记期刊DOI:</w:t>
      </w:r>
      <w:r>
        <w:t xml:space="preserve"> 10.1016/j.hcc.2026.100443.</w:t>
      </w:r>
    </w:p>
    <w:p>
      <w:pPr>
        <w:pStyle w:val="BodyText"/>
      </w:pPr>
      <w:r>
        <w:t xml:space="preserve">[16] NAINWAL A, KAMBLE A, AWATHARE N. Hypergraph based multi-party payment channel[EB/OL]. (2026-06-02)[2026-10-10].</w:t>
      </w:r>
      <w:r>
        <w:t xml:space="preserve"> </w:t>
      </w:r>
      <w:hyperlink r:id="rId58">
        <w:r>
          <w:rPr>
            <w:rStyle w:val="Hyperlink"/>
          </w:rPr>
          <w:t xml:space="preserve">https://arxiv.org/abs/2512.11775v2</w:t>
        </w:r>
      </w:hyperlink>
      <w:r>
        <w:t xml:space="preserve">. </w:t>
      </w:r>
      <w:r>
        <w:rPr>
          <w:rFonts w:hint="eastAsia"/>
        </w:rPr>
        <w:t xml:space="preserve">修订预印本.</w:t>
      </w:r>
    </w:p>
    <w:p>
      <w:pPr>
        <w:pStyle w:val="BodyText"/>
      </w:pPr>
      <w:r>
        <w:t xml:space="preserve">[17] XIAO S, WANG S, SHI H, et al. Employing the structural power to achieve supply-demand balanced payment channel networks[EB/OL]. (2026-09-03)[2026-10-10].</w:t>
      </w:r>
      <w:r>
        <w:t xml:space="preserve"> </w:t>
      </w:r>
      <w:hyperlink r:id="rId59">
        <w:r>
          <w:rPr>
            <w:rStyle w:val="Hyperlink"/>
          </w:rPr>
          <w:t xml:space="preserve">https://arxiv.org/abs/2609.03600v1</w:t>
        </w:r>
      </w:hyperlink>
      <w:r>
        <w:t xml:space="preserve">. </w:t>
      </w:r>
      <w:r>
        <w:rPr>
          <w:rFonts w:hint="eastAsia"/>
        </w:rPr>
        <w:t xml:space="preserve">预印本.</w:t>
      </w:r>
    </w:p>
    <w:bookmarkEnd w:id="60"/>
    <w:bookmarkStart w:id="61" w:name="作者简介"/>
    <w:p>
      <w:pPr>
        <w:pStyle w:val="Heading1"/>
      </w:pPr>
      <w:r>
        <w:rPr>
          <w:rFonts w:hint="eastAsia"/>
        </w:rPr>
        <w:t xml:space="preserve">作者简介</w:t>
      </w:r>
    </w:p>
    <w:p>
      <w:pPr>
        <w:pStyle w:val="FirstParagraph"/>
      </w:pPr>
      <w:r>
        <w:rPr>
          <w:rFonts w:hint="eastAsia"/>
        </w:rPr>
        <w:t xml:space="preserve">【作者姓名、出生年、学位、单位、职称及主要研究方向待填；照片由作者提供】</w:t>
      </w:r>
    </w:p>
    <w:bookmarkEnd w:id="61"/>
    <w:sectPr w:rsidR="00FC693F" w:rsidRPr="0006063C" w:rsidSect="00034616">
      <w:pgSz w:h="16838" w:w="11906"/>
      <w:pgMar w:bottom="1020" w:footer="720" w:gutter="0" w:header="720" w:left="1134" w:right="1134" w:top="10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0" w:line="276" w:lineRule="auto"/>
      <w:ind w:firstLine="420"/>
    </w:pPr>
    <w:rPr>
      <w:rFonts w:ascii="Times New Roman" w:eastAsia="宋体" w:hAnsi="Times New Roman"/>
      <w:b w:val="0"/>
      <w:i w:val="0"/>
      <w:color w:val="000000"/>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widowControl/>
      <w:spacing w:after="80" w:before="140" w:line="276" w:lineRule="auto"/>
      <w:outlineLvl w:val="0"/>
    </w:pPr>
    <w:rPr>
      <w:rFonts w:ascii="Times New Roman" w:asciiTheme="majorHAnsi" w:cstheme="majorBidi" w:eastAsia="黑体" w:eastAsiaTheme="majorEastAsia" w:hAnsi="Times New Roman" w:hAnsiTheme="majorHAnsi"/>
      <w:b/>
      <w:bCs/>
      <w:i w:val="0"/>
      <w:color w:val="000000"/>
      <w:sz w:val="24"/>
      <w:szCs w:val="28"/>
    </w:rPr>
  </w:style>
  <w:style w:styleId="Heading2" w:type="paragraph">
    <w:name w:val="heading 2"/>
    <w:basedOn w:val="Normal"/>
    <w:next w:val="Normal"/>
    <w:link w:val="Heading2Char"/>
    <w:uiPriority w:val="9"/>
    <w:unhideWhenUsed/>
    <w:qFormat/>
    <w:rsid w:val="00FC693F"/>
    <w:pPr>
      <w:keepNext/>
      <w:keepLines/>
      <w:widowControl/>
      <w:spacing w:after="80" w:before="140" w:line="276" w:lineRule="auto"/>
      <w:outlineLvl w:val="1"/>
    </w:pPr>
    <w:rPr>
      <w:rFonts w:ascii="Times New Roman" w:asciiTheme="majorHAnsi" w:cstheme="majorBidi" w:eastAsia="黑体" w:eastAsiaTheme="majorEastAsia" w:hAnsi="Times New Roman" w:hAnsiTheme="majorHAnsi"/>
      <w:b/>
      <w:bCs/>
      <w:i w:val="0"/>
      <w:color w:val="000000"/>
      <w:sz w:val="21"/>
      <w:szCs w:val="26"/>
    </w:rPr>
  </w:style>
  <w:style w:styleId="Heading3" w:type="paragraph">
    <w:name w:val="heading 3"/>
    <w:basedOn w:val="Normal"/>
    <w:next w:val="Normal"/>
    <w:link w:val="Heading3Char"/>
    <w:uiPriority w:val="9"/>
    <w:unhideWhenUsed/>
    <w:qFormat/>
    <w:rsid w:val="00FC693F"/>
    <w:pPr>
      <w:keepNext/>
      <w:keepLines/>
      <w:widowControl/>
      <w:spacing w:after="80" w:before="140" w:line="276" w:lineRule="auto"/>
      <w:outlineLvl w:val="2"/>
    </w:pPr>
    <w:rPr>
      <w:rFonts w:ascii="Times New Roman" w:asciiTheme="majorHAnsi" w:cstheme="majorBidi" w:eastAsia="宋体" w:eastAsiaTheme="majorEastAsia" w:hAnsi="Times New Roman" w:hAnsiTheme="majorHAnsi"/>
      <w:b/>
      <w:bCs/>
      <w:i w:val="0"/>
      <w:color w:val="000000"/>
      <w:sz w:val="21"/>
    </w:rPr>
  </w:style>
  <w:style w:styleId="Heading4" w:type="paragraph">
    <w:name w:val="heading 4"/>
    <w:basedOn w:val="Normal"/>
    <w:next w:val="Normal"/>
    <w:link w:val="Heading4Char"/>
    <w:uiPriority w:val="9"/>
    <w:semiHidden/>
    <w:unhideWhenUsed/>
    <w:qFormat/>
    <w:rsid w:val="00FC693F"/>
    <w:pPr>
      <w:keepNext/>
      <w:keepLines/>
      <w:widowControl/>
      <w:spacing w:after="80" w:before="140" w:line="276" w:lineRule="auto"/>
      <w:outlineLvl w:val="3"/>
    </w:pPr>
    <w:rPr>
      <w:rFonts w:ascii="Times New Roman" w:asciiTheme="majorHAnsi" w:cstheme="majorBidi" w:eastAsia="宋体" w:eastAsiaTheme="majorEastAsia" w:hAnsi="Times New Roman" w:hAnsiTheme="majorHAnsi"/>
      <w:b/>
      <w:bCs/>
      <w:i w:val="0"/>
      <w:iCs/>
      <w:color w:val="000000"/>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widowControl/>
      <w:spacing w:after="0" w:line="276" w:lineRule="auto"/>
      <w:contextualSpacing/>
    </w:pPr>
    <w:rPr>
      <w:rFonts w:ascii="Times New Roman" w:asciiTheme="majorHAnsi" w:cstheme="majorBidi" w:eastAsia="黑体" w:eastAsiaTheme="majorEastAsia" w:hAnsi="Times New Roman" w:hAnsiTheme="majorHAnsi"/>
      <w:b/>
      <w:i w:val="0"/>
      <w:color w:val="000000"/>
      <w:spacing w:val="5"/>
      <w:kern w:val="28"/>
      <w:sz w:val="3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widowControl/>
      <w:spacing w:after="0" w:line="276" w:lineRule="auto"/>
    </w:pPr>
    <w:rPr>
      <w:rFonts w:ascii="Times New Roman" w:eastAsia="宋体" w:hAnsi="Times New Roman"/>
      <w:b w:val="0"/>
      <w:bCs/>
      <w:i w:val="0"/>
      <w:color w:val="000000"/>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5" Type="http://schemas.openxmlformats.org/officeDocument/2006/relationships/image" Target="media/rId25.png"/><Relationship Id="rId33" Type="http://schemas.openxmlformats.org/officeDocument/2006/relationships/image" Target="media/rId33.png"/><Relationship Id="rId37" Type="http://schemas.openxmlformats.org/officeDocument/2006/relationships/image" Target="media/rId37.png"/><Relationship Id="rId57" Type="http://schemas.openxmlformats.org/officeDocument/2006/relationships/hyperlink" Target="https://arxiv.org/abs/2504.20536v2" TargetMode="External"/><Relationship Id="rId58" Type="http://schemas.openxmlformats.org/officeDocument/2006/relationships/hyperlink" Target="https://arxiv.org/abs/2512.11775v2" TargetMode="External"/><Relationship Id="rId56" Type="http://schemas.openxmlformats.org/officeDocument/2006/relationships/hyperlink" Target="https://arxiv.org/abs/2601.04835" TargetMode="External"/><Relationship Id="rId59" Type="http://schemas.openxmlformats.org/officeDocument/2006/relationships/hyperlink" Target="https://arxiv.org/abs/2609.03600v1" TargetMode="External"/><Relationship Id="rId54" Type="http://schemas.openxmlformats.org/officeDocument/2006/relationships/hyperlink" Target="https://github.com/megumidaisuki-jth/secondaryexploration" TargetMode="External"/></Relationships>
</file>

<file path=word/_rels/footnotes.xml.rels><?xml version='1.0' encoding='UTF-8' standalone='yes'?>
<Relationships xmlns="http://schemas.openxmlformats.org/package/2006/relationships"><Relationship Id="rId57" Type="http://schemas.openxmlformats.org/officeDocument/2006/relationships/hyperlink" Target="https://arxiv.org/abs/2504.20536v2" TargetMode="External"/><Relationship Id="rId58" Type="http://schemas.openxmlformats.org/officeDocument/2006/relationships/hyperlink" Target="https://arxiv.org/abs/2512.11775v2" TargetMode="External"/><Relationship Id="rId56" Type="http://schemas.openxmlformats.org/officeDocument/2006/relationships/hyperlink" Target="https://arxiv.org/abs/2601.04835" TargetMode="External"/><Relationship Id="rId59" Type="http://schemas.openxmlformats.org/officeDocument/2006/relationships/hyperlink" Target="https://arxiv.org/abs/2609.03600v1" TargetMode="External"/><Relationship Id="rId54" Type="http://schemas.openxmlformats.org/officeDocument/2006/relationships/hyperlink" Target="https://github.com/megumidaisuki-jth/secondaryexplo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资源匹配下超图支付网络的服务可靠性</dc:title>
  <dc:creator/>
  <cp:keywords/>
  <dcterms:created xsi:type="dcterms:W3CDTF">2026-10-10T02:54:04Z</dcterms:created>
  <dcterms:modified xsi:type="dcterms:W3CDTF">2026-10-10T02:54:04Z</dcterms:modified>
</cp:coreProperties>
</file>

<file path=docProps/custom.xml><?xml version="1.0" encoding="utf-8"?>
<Properties xmlns="http://schemas.openxmlformats.org/officeDocument/2006/custom-properties" xmlns:vt="http://schemas.openxmlformats.org/officeDocument/2006/docPropsVTypes"/>
</file>