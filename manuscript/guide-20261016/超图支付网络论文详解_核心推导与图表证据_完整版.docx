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超图支付网络服务可靠性论文详解</w:t>
      </w:r>
    </w:p>
    <w:p>
      <w:pPr>
        <w:pStyle w:val="Subtitle"/>
      </w:pPr>
      <w:r>
        <w:t>作者理解与答辩准备</w:t>
      </w:r>
    </w:p>
    <w:p>
      <w:pPr>
        <w:pStyle w:val="Caption"/>
      </w:pPr>
      <w:r>
        <w:t>基于2026年10月最新删繁稿 · 扩展解读：2026年10月16日</w:t>
      </w:r>
    </w:p>
    <w:p>
      <w:r>
        <w:t>本文解读《资源匹配下超图支付网络的服务可靠性》。核心问题是：在每节点资金、总参与关系、请求序列和路由规则受到控制时，多方信道组成的超图网络，相对于二元信道网络，能否更长时间地维持请求服务，并在独立生成的数据中复现这种差异。</w:t>
      </w:r>
    </w:p>
    <w:p>
      <w:r>
        <w:t>文章给出的答案有明确条件。在所采用的合成父图、资金配置、业务和全局余额感知路由下，两相位各完成240个父图区块，40项预定比较满足跨相位确认准则；服务收益同时伴随更高的多方协调暴露量。文章没有证明所有超图一定更好，也没有证明需求感知搜索相对于FHS5种子必然产生额外收益。</w:t>
      </w:r>
    </w:p>
    <w:p>
      <w:r>
        <w:t>阅读时应把三条线分开。理论线负责定义状态、守恒关系、停止事件和受限时间恒等式；算法线负责在这些约束下构造网络、配置资金并逐请求选路；证据线负责回答受控比较是否在独立父图与独立相位中成立。后两条线使用理论定义，但实验显著性不是由守恒定理直接推出的。</w:t>
      </w:r>
    </w:p>
    <w:p>
      <w:r>
        <w:t>本文中的“原式”沿用10页修订稿的16个公式编号；“推导补式”和“演示例”用于解释，不表示新增实验或原论文新定理。原文页码对应修订稿PDF，便于边读边核对。公式采用可编辑的Word数学对象，原图保留图号，原表按相同数值重排。</w:t>
      </w:r>
    </w:p>
    <w:p>
      <w:pPr>
        <w:pStyle w:val="Heading1"/>
      </w:pPr>
      <w:r>
        <w:t>1 先理解整篇文章回答了什么</w:t>
      </w:r>
    </w:p>
    <w:p>
      <w:pPr>
        <w:pStyle w:val="Heading2"/>
      </w:pPr>
      <w:r>
        <w:t>1.1 从单超边到多超边真正增加了什么</w:t>
      </w:r>
    </w:p>
    <w:p>
      <w:r>
        <w:t>单个多方信道可以表示为一条超边。只要信道内某成员有足够余额，他就能在该信道内向另一成员转移资金。多超边网络允许节点同时参加不同信道，支付需要经过一串信道。于是，研究对象由“一个共享信道中的余额变化”变成“多个资金池之间受路径选择影响的联合状态变化”。</w:t>
      </w:r>
    </w:p>
    <w:p>
      <w:r>
        <w:t>例如，节点B在信道一收到了10个单位，并不意味着这10个单位能立即移到信道二替B付款。不同信道的资金坐标受到各自约束，模型没有免费的跨信道搬运。因此，仅知道B的总余额并不足以判断一条经过B的路径是否可行。必须知道B在哪个信道里有多少钱。</w:t>
      </w:r>
    </w:p>
    <w:p>
      <w:r>
        <w:t>多超边还改变了失败的含义。一处余额为零，不代表所有请求都失败；一笔金额过大的请求也可能在任何坐标触零前就失败。原文因而把局部余额事件与请求级服务事件分开。这是理论与实验路由分层的主要理由，并非原来的单超边推导必然错误，而是其事件和适用条件不能直接替换成全网无路径事件。</w:t>
      </w:r>
    </w:p>
    <w:p>
      <w:r>
        <w:t>原文定位为一个受控评价框架及其证据，而不是一篇已经完成多超边扩散极限定理的论文。状态空间可以写成多个单纯形的直积，但一次支付会同时改变多个信道，路由还根据联合余额选择路径，故动态过程不独立。</w:t>
      </w:r>
    </w:p>
    <w:p>
      <w:pPr>
        <w:pStyle w:val="Heading2"/>
      </w:pPr>
      <w:r>
        <w:t>1.2 主线如何连接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800"/>
        <w:gridCol w:w="2304"/>
        <w:gridCol w:w="2736"/>
        <w:gridCol w:w="3096"/>
      </w:tblGrid>
      <w:tr>
        <w:trPr>
          <w:cantSplit/>
          <w:tblHeader/>
        </w:trPr>
        <w:tc>
          <w:tcPr>
            <w:tcW w:type="dxa" w:w="1800"/>
            <w:vAlign w:val="center"/>
            <w:shd w:fill="404040"/>
          </w:tcPr>
          <w:p>
            <w:pPr>
              <w:keepNext/>
              <w:spacing w:after="0" w:before="0" w:line="259" w:lineRule="auto"/>
              <w:ind w:firstLine="0"/>
            </w:pPr>
            <w:r>
              <w:rPr>
                <w:color w:val="FFFFFF"/>
                <w:sz w:val="20"/>
              </w:rPr>
              <w:t>阶段</w:t>
            </w:r>
          </w:p>
        </w:tc>
        <w:tc>
          <w:tcPr>
            <w:tcW w:type="dxa" w:w="2304"/>
            <w:vAlign w:val="center"/>
            <w:shd w:fill="404040"/>
          </w:tcPr>
          <w:p>
            <w:pPr>
              <w:keepNext/>
              <w:spacing w:after="0" w:before="0" w:line="259" w:lineRule="auto"/>
              <w:ind w:firstLine="0"/>
            </w:pPr>
            <w:r>
              <w:rPr>
                <w:color w:val="FFFFFF"/>
                <w:sz w:val="20"/>
              </w:rPr>
              <w:t>需要解决的问题</w:t>
            </w:r>
          </w:p>
        </w:tc>
        <w:tc>
          <w:tcPr>
            <w:tcW w:type="dxa" w:w="2736"/>
            <w:vAlign w:val="center"/>
            <w:shd w:fill="404040"/>
          </w:tcPr>
          <w:p>
            <w:pPr>
              <w:keepNext/>
              <w:spacing w:after="0" w:before="0" w:line="259" w:lineRule="auto"/>
              <w:ind w:firstLine="0"/>
            </w:pPr>
            <w:r>
              <w:rPr>
                <w:color w:val="FFFFFF"/>
                <w:sz w:val="20"/>
              </w:rPr>
              <w:t>核心对象</w:t>
            </w:r>
          </w:p>
        </w:tc>
        <w:tc>
          <w:tcPr>
            <w:tcW w:type="dxa" w:w="3096"/>
            <w:vAlign w:val="center"/>
            <w:shd w:fill="404040"/>
          </w:tcPr>
          <w:p>
            <w:pPr>
              <w:keepNext/>
              <w:spacing w:after="0" w:before="0" w:line="259" w:lineRule="auto"/>
              <w:ind w:firstLine="0"/>
            </w:pPr>
            <w:r>
              <w:rPr>
                <w:color w:val="FFFFFF"/>
                <w:sz w:val="20"/>
              </w:rPr>
              <w:t>后续用途</w:t>
            </w:r>
          </w:p>
        </w:tc>
      </w:tr>
      <w:tr>
        <w:trPr>
          <w:cantSplit/>
        </w:trPr>
        <w:tc>
          <w:tcPr>
            <w:tcW w:type="dxa" w:w="1800"/>
            <w:vAlign w:val="center"/>
            <w:shd w:fill="FFFFFF"/>
          </w:tcPr>
          <w:p>
            <w:pPr>
              <w:keepNext w:val="0"/>
              <w:spacing w:after="0" w:before="0" w:line="259" w:lineRule="auto"/>
              <w:ind w:firstLine="0"/>
            </w:pPr>
            <w:r>
              <w:rPr>
                <w:sz w:val="20"/>
              </w:rPr>
              <w:t>状态建模</w:t>
            </w:r>
          </w:p>
        </w:tc>
        <w:tc>
          <w:tcPr>
            <w:tcW w:type="dxa" w:w="2304"/>
            <w:vAlign w:val="center"/>
            <w:shd w:fill="FFFFFF"/>
          </w:tcPr>
          <w:p>
            <w:pPr>
              <w:keepNext w:val="0"/>
              <w:spacing w:after="0" w:before="0" w:line="259" w:lineRule="auto"/>
              <w:ind w:firstLine="0"/>
            </w:pPr>
            <w:r>
              <w:rPr>
                <w:sz w:val="20"/>
              </w:rPr>
              <w:t>钱具体存在哪里</w:t>
            </w:r>
          </w:p>
        </w:tc>
        <w:tc>
          <w:tcPr>
            <w:tcW w:type="dxa" w:w="2736"/>
            <w:vAlign w:val="center"/>
            <w:shd w:fill="FFFFFF"/>
          </w:tcPr>
          <w:p>
            <w:pPr>
              <w:keepNext w:val="0"/>
              <w:spacing w:after="0" w:before="0" w:line="259" w:lineRule="auto"/>
              <w:ind w:firstLine="0"/>
            </w:pPr>
            <w:r>
              <w:rPr>
                <w:sz w:val="20"/>
              </w:rPr>
              <w:t>关联坐标与式1至式4</w:t>
            </w:r>
          </w:p>
        </w:tc>
        <w:tc>
          <w:tcPr>
            <w:tcW w:type="dxa" w:w="3096"/>
            <w:vAlign w:val="center"/>
            <w:shd w:fill="FFFFFF"/>
          </w:tcPr>
          <w:p>
            <w:pPr>
              <w:keepNext w:val="0"/>
              <w:spacing w:after="0" w:before="0" w:line="259" w:lineRule="auto"/>
              <w:ind w:firstLine="0"/>
            </w:pPr>
            <w:r>
              <w:rPr>
                <w:sz w:val="20"/>
              </w:rPr>
              <w:t>保证每次模拟有明确物理含义</w:t>
            </w:r>
          </w:p>
        </w:tc>
      </w:tr>
      <w:tr>
        <w:trPr>
          <w:cantSplit/>
        </w:trPr>
        <w:tc>
          <w:tcPr>
            <w:tcW w:type="dxa" w:w="1800"/>
            <w:vAlign w:val="center"/>
            <w:shd w:fill="F3F3F3"/>
          </w:tcPr>
          <w:p>
            <w:pPr>
              <w:keepNext w:val="0"/>
              <w:spacing w:after="0" w:before="0" w:line="259" w:lineRule="auto"/>
              <w:ind w:firstLine="0"/>
            </w:pPr>
            <w:r>
              <w:rPr>
                <w:sz w:val="20"/>
              </w:rPr>
              <w:t>服务定义</w:t>
            </w:r>
          </w:p>
        </w:tc>
        <w:tc>
          <w:tcPr>
            <w:tcW w:type="dxa" w:w="2304"/>
            <w:vAlign w:val="center"/>
            <w:shd w:fill="F3F3F3"/>
          </w:tcPr>
          <w:p>
            <w:pPr>
              <w:keepNext w:val="0"/>
              <w:spacing w:after="0" w:before="0" w:line="259" w:lineRule="auto"/>
              <w:ind w:firstLine="0"/>
            </w:pPr>
            <w:r>
              <w:rPr>
                <w:sz w:val="20"/>
              </w:rPr>
              <w:t>什么才算首次服务中断</w:t>
            </w:r>
          </w:p>
        </w:tc>
        <w:tc>
          <w:tcPr>
            <w:tcW w:type="dxa" w:w="2736"/>
            <w:vAlign w:val="center"/>
            <w:shd w:fill="F3F3F3"/>
          </w:tcPr>
          <w:p>
            <w:pPr>
              <w:keepNext w:val="0"/>
              <w:spacing w:after="0" w:before="0" w:line="259" w:lineRule="auto"/>
              <w:ind w:firstLine="0"/>
            </w:pPr>
            <w:r>
              <w:rPr>
                <w:sz w:val="20"/>
              </w:rPr>
              <w:t>可行路径集合与式5</w:t>
            </w:r>
          </w:p>
        </w:tc>
        <w:tc>
          <w:tcPr>
            <w:tcW w:type="dxa" w:w="3096"/>
            <w:vAlign w:val="center"/>
            <w:shd w:fill="F3F3F3"/>
          </w:tcPr>
          <w:p>
            <w:pPr>
              <w:keepNext w:val="0"/>
              <w:spacing w:after="0" w:before="0" w:line="259" w:lineRule="auto"/>
              <w:ind w:firstLine="0"/>
            </w:pPr>
            <w:r>
              <w:rPr>
                <w:sz w:val="20"/>
              </w:rPr>
              <w:t>定义风险和受限时间</w:t>
            </w:r>
          </w:p>
        </w:tc>
      </w:tr>
      <w:tr>
        <w:trPr>
          <w:cantSplit/>
        </w:trPr>
        <w:tc>
          <w:tcPr>
            <w:tcW w:type="dxa" w:w="1800"/>
            <w:vAlign w:val="center"/>
            <w:shd w:fill="FFFFFF"/>
          </w:tcPr>
          <w:p>
            <w:pPr>
              <w:keepNext w:val="0"/>
              <w:spacing w:after="0" w:before="0" w:line="259" w:lineRule="auto"/>
              <w:ind w:firstLine="0"/>
            </w:pPr>
            <w:r>
              <w:rPr>
                <w:sz w:val="20"/>
              </w:rPr>
              <w:t>协议固定</w:t>
            </w:r>
          </w:p>
        </w:tc>
        <w:tc>
          <w:tcPr>
            <w:tcW w:type="dxa" w:w="2304"/>
            <w:vAlign w:val="center"/>
            <w:shd w:fill="FFFFFF"/>
          </w:tcPr>
          <w:p>
            <w:pPr>
              <w:keepNext w:val="0"/>
              <w:spacing w:after="0" w:before="0" w:line="259" w:lineRule="auto"/>
              <w:ind w:firstLine="0"/>
            </w:pPr>
            <w:r>
              <w:rPr>
                <w:sz w:val="20"/>
              </w:rPr>
              <w:t>多条可行路径时走哪条</w:t>
            </w:r>
          </w:p>
        </w:tc>
        <w:tc>
          <w:tcPr>
            <w:tcW w:type="dxa" w:w="2736"/>
            <w:vAlign w:val="center"/>
            <w:shd w:fill="FFFFFF"/>
          </w:tcPr>
          <w:p>
            <w:pPr>
              <w:keepNext w:val="0"/>
              <w:spacing w:after="0" w:before="0" w:line="259" w:lineRule="auto"/>
              <w:ind w:firstLine="0"/>
            </w:pPr>
            <w:r>
              <w:rPr>
                <w:sz w:val="20"/>
              </w:rPr>
              <w:t>式6及算法1</w:t>
            </w:r>
          </w:p>
        </w:tc>
        <w:tc>
          <w:tcPr>
            <w:tcW w:type="dxa" w:w="3096"/>
            <w:vAlign w:val="center"/>
            <w:shd w:fill="FFFFFF"/>
          </w:tcPr>
          <w:p>
            <w:pPr>
              <w:keepNext w:val="0"/>
              <w:spacing w:after="0" w:before="0" w:line="259" w:lineRule="auto"/>
              <w:ind w:firstLine="0"/>
            </w:pPr>
            <w:r>
              <w:rPr>
                <w:sz w:val="20"/>
              </w:rPr>
              <w:t>避免把不同路由混成拓扑效果</w:t>
            </w:r>
          </w:p>
        </w:tc>
      </w:tr>
      <w:tr>
        <w:trPr>
          <w:cantSplit/>
        </w:trPr>
        <w:tc>
          <w:tcPr>
            <w:tcW w:type="dxa" w:w="1800"/>
            <w:vAlign w:val="center"/>
            <w:shd w:fill="F3F3F3"/>
          </w:tcPr>
          <w:p>
            <w:pPr>
              <w:keepNext w:val="0"/>
              <w:spacing w:after="0" w:before="0" w:line="259" w:lineRule="auto"/>
              <w:ind w:firstLine="0"/>
            </w:pPr>
            <w:r>
              <w:rPr>
                <w:sz w:val="20"/>
              </w:rPr>
              <w:t>资源控制</w:t>
            </w:r>
          </w:p>
        </w:tc>
        <w:tc>
          <w:tcPr>
            <w:tcW w:type="dxa" w:w="2304"/>
            <w:vAlign w:val="center"/>
            <w:shd w:fill="F3F3F3"/>
          </w:tcPr>
          <w:p>
            <w:pPr>
              <w:keepNext w:val="0"/>
              <w:spacing w:after="0" w:before="0" w:line="259" w:lineRule="auto"/>
              <w:ind w:firstLine="0"/>
            </w:pPr>
            <w:r>
              <w:rPr>
                <w:sz w:val="20"/>
              </w:rPr>
              <w:t>比较双方是否用了不同资源</w:t>
            </w:r>
          </w:p>
        </w:tc>
        <w:tc>
          <w:tcPr>
            <w:tcW w:type="dxa" w:w="2736"/>
            <w:vAlign w:val="center"/>
            <w:shd w:fill="F3F3F3"/>
          </w:tcPr>
          <w:p>
            <w:pPr>
              <w:keepNext w:val="0"/>
              <w:spacing w:after="0" w:before="0" w:line="259" w:lineRule="auto"/>
              <w:ind w:firstLine="0"/>
            </w:pPr>
            <w:r>
              <w:rPr>
                <w:sz w:val="20"/>
              </w:rPr>
              <w:t>参与关系预算式8</w:t>
            </w:r>
          </w:p>
        </w:tc>
        <w:tc>
          <w:tcPr>
            <w:tcW w:type="dxa" w:w="3096"/>
            <w:vAlign w:val="center"/>
            <w:shd w:fill="F3F3F3"/>
          </w:tcPr>
          <w:p>
            <w:pPr>
              <w:keepNext w:val="0"/>
              <w:spacing w:after="0" w:before="0" w:line="259" w:lineRule="auto"/>
              <w:ind w:firstLine="0"/>
            </w:pPr>
            <w:r>
              <w:rPr>
                <w:sz w:val="20"/>
              </w:rPr>
              <w:t>建立逐构造二元参照</w:t>
            </w:r>
          </w:p>
        </w:tc>
      </w:tr>
      <w:tr>
        <w:trPr>
          <w:cantSplit/>
        </w:trPr>
        <w:tc>
          <w:tcPr>
            <w:tcW w:type="dxa" w:w="1800"/>
            <w:vAlign w:val="center"/>
            <w:shd w:fill="FFFFFF"/>
          </w:tcPr>
          <w:p>
            <w:pPr>
              <w:keepNext w:val="0"/>
              <w:spacing w:after="0" w:before="0" w:line="259" w:lineRule="auto"/>
              <w:ind w:firstLine="0"/>
            </w:pPr>
            <w:r>
              <w:rPr>
                <w:sz w:val="20"/>
              </w:rPr>
              <w:t>构造与初态</w:t>
            </w:r>
          </w:p>
        </w:tc>
        <w:tc>
          <w:tcPr>
            <w:tcW w:type="dxa" w:w="2304"/>
            <w:vAlign w:val="center"/>
            <w:shd w:fill="FFFFFF"/>
          </w:tcPr>
          <w:p>
            <w:pPr>
              <w:keepNext w:val="0"/>
              <w:spacing w:after="0" w:before="0" w:line="259" w:lineRule="auto"/>
              <w:ind w:firstLine="0"/>
            </w:pPr>
            <w:r>
              <w:rPr>
                <w:sz w:val="20"/>
              </w:rPr>
              <w:t>怎样选择网络和分配资金</w:t>
            </w:r>
          </w:p>
        </w:tc>
        <w:tc>
          <w:tcPr>
            <w:tcW w:type="dxa" w:w="2736"/>
            <w:vAlign w:val="center"/>
            <w:shd w:fill="FFFFFF"/>
          </w:tcPr>
          <w:p>
            <w:pPr>
              <w:keepNext w:val="0"/>
              <w:spacing w:after="0" w:before="0" w:line="259" w:lineRule="auto"/>
              <w:ind w:firstLine="0"/>
            </w:pPr>
            <w:r>
              <w:rPr>
                <w:sz w:val="20"/>
              </w:rPr>
              <w:t>式9至式12及算法2</w:t>
            </w:r>
          </w:p>
        </w:tc>
        <w:tc>
          <w:tcPr>
            <w:tcW w:type="dxa" w:w="3096"/>
            <w:vAlign w:val="center"/>
            <w:shd w:fill="FFFFFF"/>
          </w:tcPr>
          <w:p>
            <w:pPr>
              <w:keepNext w:val="0"/>
              <w:spacing w:after="0" w:before="0" w:line="259" w:lineRule="auto"/>
              <w:ind w:firstLine="0"/>
            </w:pPr>
            <w:r>
              <w:rPr>
                <w:sz w:val="20"/>
              </w:rPr>
              <w:t>得到最终受评方案</w:t>
            </w:r>
          </w:p>
        </w:tc>
      </w:tr>
      <w:tr>
        <w:trPr>
          <w:cantSplit/>
        </w:trPr>
        <w:tc>
          <w:tcPr>
            <w:tcW w:type="dxa" w:w="1800"/>
            <w:vAlign w:val="center"/>
            <w:shd w:fill="F3F3F3"/>
          </w:tcPr>
          <w:p>
            <w:pPr>
              <w:keepNext w:val="0"/>
              <w:spacing w:after="0" w:before="0" w:line="259" w:lineRule="auto"/>
              <w:ind w:firstLine="0"/>
            </w:pPr>
            <w:r>
              <w:rPr>
                <w:sz w:val="20"/>
              </w:rPr>
              <w:t>配对与聚合</w:t>
            </w:r>
          </w:p>
        </w:tc>
        <w:tc>
          <w:tcPr>
            <w:tcW w:type="dxa" w:w="2304"/>
            <w:vAlign w:val="center"/>
            <w:shd w:fill="F3F3F3"/>
          </w:tcPr>
          <w:p>
            <w:pPr>
              <w:keepNext w:val="0"/>
              <w:spacing w:after="0" w:before="0" w:line="259" w:lineRule="auto"/>
              <w:ind w:firstLine="0"/>
            </w:pPr>
            <w:r>
              <w:rPr>
                <w:sz w:val="20"/>
              </w:rPr>
              <w:t>一个差值究竟代表什么</w:t>
            </w:r>
          </w:p>
        </w:tc>
        <w:tc>
          <w:tcPr>
            <w:tcW w:type="dxa" w:w="2736"/>
            <w:vAlign w:val="center"/>
            <w:shd w:fill="F3F3F3"/>
          </w:tcPr>
          <w:p>
            <w:pPr>
              <w:keepNext w:val="0"/>
              <w:spacing w:after="0" w:before="0" w:line="259" w:lineRule="auto"/>
              <w:ind w:firstLine="0"/>
            </w:pPr>
            <w:r>
              <w:rPr>
                <w:sz w:val="20"/>
              </w:rPr>
              <w:t>式13 式15 式16</w:t>
            </w:r>
          </w:p>
        </w:tc>
        <w:tc>
          <w:tcPr>
            <w:tcW w:type="dxa" w:w="3096"/>
            <w:vAlign w:val="center"/>
            <w:shd w:fill="F3F3F3"/>
          </w:tcPr>
          <w:p>
            <w:pPr>
              <w:keepNext w:val="0"/>
              <w:spacing w:after="0" w:before="0" w:line="259" w:lineRule="auto"/>
              <w:ind w:firstLine="0"/>
            </w:pPr>
            <w:r>
              <w:rPr>
                <w:sz w:val="20"/>
              </w:rPr>
              <w:t>从轨迹整理到独立父图观测</w:t>
            </w:r>
          </w:p>
        </w:tc>
      </w:tr>
      <w:tr>
        <w:trPr>
          <w:cantSplit/>
        </w:trPr>
        <w:tc>
          <w:tcPr>
            <w:tcW w:type="dxa" w:w="1800"/>
            <w:vAlign w:val="center"/>
            <w:shd w:fill="FFFFFF"/>
          </w:tcPr>
          <w:p>
            <w:pPr>
              <w:keepNext w:val="0"/>
              <w:spacing w:after="0" w:before="0" w:line="259" w:lineRule="auto"/>
              <w:ind w:firstLine="0"/>
            </w:pPr>
            <w:r>
              <w:rPr>
                <w:sz w:val="20"/>
              </w:rPr>
              <w:t>指标解释</w:t>
            </w:r>
          </w:p>
        </w:tc>
        <w:tc>
          <w:tcPr>
            <w:tcW w:type="dxa" w:w="2304"/>
            <w:vAlign w:val="center"/>
            <w:shd w:fill="FFFFFF"/>
          </w:tcPr>
          <w:p>
            <w:pPr>
              <w:keepNext w:val="0"/>
              <w:spacing w:after="0" w:before="0" w:line="259" w:lineRule="auto"/>
              <w:ind w:firstLine="0"/>
            </w:pPr>
            <w:r>
              <w:rPr>
                <w:sz w:val="20"/>
              </w:rPr>
              <w:t>为什么同时报告两个终点</w:t>
            </w:r>
          </w:p>
        </w:tc>
        <w:tc>
          <w:tcPr>
            <w:tcW w:type="dxa" w:w="2736"/>
            <w:vAlign w:val="center"/>
            <w:shd w:fill="FFFFFF"/>
          </w:tcPr>
          <w:p>
            <w:pPr>
              <w:keepNext w:val="0"/>
              <w:spacing w:after="0" w:before="0" w:line="259" w:lineRule="auto"/>
              <w:ind w:firstLine="0"/>
            </w:pPr>
            <w:r>
              <w:rPr>
                <w:sz w:val="20"/>
              </w:rPr>
              <w:t>式14</w:t>
            </w:r>
          </w:p>
        </w:tc>
        <w:tc>
          <w:tcPr>
            <w:tcW w:type="dxa" w:w="3096"/>
            <w:vAlign w:val="center"/>
            <w:shd w:fill="FFFFFF"/>
          </w:tcPr>
          <w:p>
            <w:pPr>
              <w:keepNext w:val="0"/>
              <w:spacing w:after="0" w:before="0" w:line="259" w:lineRule="auto"/>
              <w:ind w:firstLine="0"/>
            </w:pPr>
            <w:r>
              <w:rPr>
                <w:sz w:val="20"/>
              </w:rPr>
              <w:t>连接停止时间与生存概率</w:t>
            </w:r>
          </w:p>
        </w:tc>
      </w:tr>
      <w:tr>
        <w:trPr>
          <w:cantSplit/>
        </w:trPr>
        <w:tc>
          <w:tcPr>
            <w:tcW w:type="dxa" w:w="1800"/>
            <w:vAlign w:val="center"/>
            <w:shd w:fill="F3F3F3"/>
          </w:tcPr>
          <w:p>
            <w:pPr>
              <w:keepNext w:val="0"/>
              <w:spacing w:after="0" w:before="0" w:line="259" w:lineRule="auto"/>
              <w:ind w:firstLine="0"/>
            </w:pPr>
            <w:r>
              <w:rPr>
                <w:sz w:val="20"/>
              </w:rPr>
              <w:t>证据确认</w:t>
            </w:r>
          </w:p>
        </w:tc>
        <w:tc>
          <w:tcPr>
            <w:tcW w:type="dxa" w:w="2304"/>
            <w:vAlign w:val="center"/>
            <w:shd w:fill="F3F3F3"/>
          </w:tcPr>
          <w:p>
            <w:pPr>
              <w:keepNext w:val="0"/>
              <w:spacing w:after="0" w:before="0" w:line="259" w:lineRule="auto"/>
              <w:ind w:firstLine="0"/>
            </w:pPr>
            <w:r>
              <w:rPr>
                <w:sz w:val="20"/>
              </w:rPr>
              <w:t>结果能否复现且付出什么代价</w:t>
            </w:r>
          </w:p>
        </w:tc>
        <w:tc>
          <w:tcPr>
            <w:tcW w:type="dxa" w:w="2736"/>
            <w:vAlign w:val="center"/>
            <w:shd w:fill="F3F3F3"/>
          </w:tcPr>
          <w:p>
            <w:pPr>
              <w:keepNext w:val="0"/>
              <w:spacing w:after="0" w:before="0" w:line="259" w:lineRule="auto"/>
              <w:ind w:firstLine="0"/>
            </w:pPr>
            <w:r>
              <w:rPr>
                <w:sz w:val="20"/>
              </w:rPr>
              <w:t>图1至图3 表1至表3</w:t>
            </w:r>
          </w:p>
        </w:tc>
        <w:tc>
          <w:tcPr>
            <w:tcW w:type="dxa" w:w="3096"/>
            <w:vAlign w:val="center"/>
            <w:shd w:fill="F3F3F3"/>
          </w:tcPr>
          <w:p>
            <w:pPr>
              <w:keepNext w:val="0"/>
              <w:spacing w:after="0" w:before="0" w:line="259" w:lineRule="auto"/>
              <w:ind w:firstLine="0"/>
            </w:pPr>
            <w:r>
              <w:rPr>
                <w:sz w:val="20"/>
              </w:rPr>
              <w:t>给出有限范围内的结论</w:t>
            </w:r>
          </w:p>
        </w:tc>
      </w:tr>
    </w:tbl>
    <w:p>
      <w:pPr>
        <w:spacing w:after="40" w:line="40" w:lineRule="exact"/>
        <w:ind w:firstLine="0"/>
      </w:pPr>
      <w:r>
        <w:rPr>
          <w:sz w:val="4"/>
        </w:rPr>
      </w:r>
    </w:p>
    <w:p>
      <w:pPr>
        <w:pStyle w:val="Heading2"/>
      </w:pPr>
      <w:r>
        <w:t>1.3 必须统一的术语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368"/>
        <w:gridCol w:w="3600"/>
        <w:gridCol w:w="4968"/>
      </w:tblGrid>
      <w:tr>
        <w:trPr>
          <w:cantSplit/>
          <w:tblHeader/>
        </w:trPr>
        <w:tc>
          <w:tcPr>
            <w:tcW w:type="dxa" w:w="1368"/>
            <w:vAlign w:val="center"/>
            <w:shd w:fill="404040"/>
          </w:tcPr>
          <w:p>
            <w:pPr>
              <w:keepNext/>
              <w:spacing w:after="0" w:before="0" w:line="259" w:lineRule="auto"/>
              <w:ind w:firstLine="0"/>
            </w:pPr>
            <w:r>
              <w:rPr>
                <w:color w:val="FFFFFF"/>
                <w:sz w:val="20"/>
              </w:rPr>
              <w:t>术语</w:t>
            </w:r>
          </w:p>
        </w:tc>
        <w:tc>
          <w:tcPr>
            <w:tcW w:type="dxa" w:w="3600"/>
            <w:vAlign w:val="center"/>
            <w:shd w:fill="404040"/>
          </w:tcPr>
          <w:p>
            <w:pPr>
              <w:keepNext/>
              <w:spacing w:after="0" w:before="0" w:line="259" w:lineRule="auto"/>
              <w:ind w:firstLine="0"/>
            </w:pPr>
            <w:r>
              <w:rPr>
                <w:color w:val="FFFFFF"/>
                <w:sz w:val="20"/>
              </w:rPr>
              <w:t>本文含义</w:t>
            </w:r>
          </w:p>
        </w:tc>
        <w:tc>
          <w:tcPr>
            <w:tcW w:type="dxa" w:w="4968"/>
            <w:vAlign w:val="center"/>
            <w:shd w:fill="404040"/>
          </w:tcPr>
          <w:p>
            <w:pPr>
              <w:keepNext/>
              <w:spacing w:after="0" w:before="0" w:line="259" w:lineRule="auto"/>
              <w:ind w:firstLine="0"/>
            </w:pPr>
            <w:r>
              <w:rPr>
                <w:color w:val="FFFFFF"/>
                <w:sz w:val="20"/>
              </w:rPr>
              <w:t>容易混淆之处</w:t>
            </w:r>
          </w:p>
        </w:tc>
      </w:tr>
      <w:tr>
        <w:trPr>
          <w:cantSplit/>
        </w:trPr>
        <w:tc>
          <w:tcPr>
            <w:tcW w:type="dxa" w:w="1368"/>
            <w:vAlign w:val="center"/>
            <w:shd w:fill="FFFFFF"/>
          </w:tcPr>
          <w:p>
            <w:pPr>
              <w:keepNext w:val="0"/>
              <w:spacing w:after="0" w:before="0" w:line="259" w:lineRule="auto"/>
              <w:ind w:firstLine="0"/>
            </w:pPr>
            <w:r>
              <w:rPr>
                <w:sz w:val="20"/>
              </w:rPr>
              <w:t>父图</w:t>
            </w:r>
          </w:p>
        </w:tc>
        <w:tc>
          <w:tcPr>
            <w:tcW w:type="dxa" w:w="3600"/>
            <w:vAlign w:val="center"/>
            <w:shd w:fill="FFFFFF"/>
          </w:tcPr>
          <w:p>
            <w:pPr>
              <w:keepNext w:val="0"/>
              <w:spacing w:after="0" w:before="0" w:line="259" w:lineRule="auto"/>
              <w:ind w:firstLine="0"/>
            </w:pPr>
            <w:r>
              <w:rPr>
                <w:sz w:val="20"/>
              </w:rPr>
              <w:t>生成不同拓扑变体的共同基础图</w:t>
            </w:r>
          </w:p>
        </w:tc>
        <w:tc>
          <w:tcPr>
            <w:tcW w:type="dxa" w:w="4968"/>
            <w:vAlign w:val="center"/>
            <w:shd w:fill="FFFFFF"/>
          </w:tcPr>
          <w:p>
            <w:pPr>
              <w:keepNext w:val="0"/>
              <w:spacing w:after="0" w:before="0" w:line="259" w:lineRule="auto"/>
              <w:ind w:firstLine="0"/>
            </w:pPr>
            <w:r>
              <w:rPr>
                <w:sz w:val="20"/>
              </w:rPr>
              <w:t>不是最终支付超图</w:t>
            </w:r>
          </w:p>
        </w:tc>
      </w:tr>
      <w:tr>
        <w:trPr>
          <w:cantSplit/>
        </w:trPr>
        <w:tc>
          <w:tcPr>
            <w:tcW w:type="dxa" w:w="1368"/>
            <w:vAlign w:val="center"/>
            <w:shd w:fill="F3F3F3"/>
          </w:tcPr>
          <w:p>
            <w:pPr>
              <w:keepNext w:val="0"/>
              <w:spacing w:after="0" w:before="0" w:line="259" w:lineRule="auto"/>
              <w:ind w:firstLine="0"/>
            </w:pPr>
            <w:r>
              <w:rPr>
                <w:sz w:val="20"/>
              </w:rPr>
              <w:t>超边</w:t>
            </w:r>
          </w:p>
        </w:tc>
        <w:tc>
          <w:tcPr>
            <w:tcW w:type="dxa" w:w="3600"/>
            <w:vAlign w:val="center"/>
            <w:shd w:fill="F3F3F3"/>
          </w:tcPr>
          <w:p>
            <w:pPr>
              <w:keepNext w:val="0"/>
              <w:spacing w:after="0" w:before="0" w:line="259" w:lineRule="auto"/>
              <w:ind w:firstLine="0"/>
            </w:pPr>
            <w:r>
              <w:rPr>
                <w:sz w:val="20"/>
              </w:rPr>
              <w:t>一个包含多个成员的多方信道</w:t>
            </w:r>
          </w:p>
        </w:tc>
        <w:tc>
          <w:tcPr>
            <w:tcW w:type="dxa" w:w="4968"/>
            <w:vAlign w:val="center"/>
            <w:shd w:fill="F3F3F3"/>
          </w:tcPr>
          <w:p>
            <w:pPr>
              <w:keepNext w:val="0"/>
              <w:spacing w:after="0" w:before="0" w:line="259" w:lineRule="auto"/>
              <w:ind w:firstLine="0"/>
            </w:pPr>
            <w:r>
              <w:rPr>
                <w:sz w:val="20"/>
              </w:rPr>
              <w:t>不是自动展开后的二元完全图</w:t>
            </w:r>
          </w:p>
        </w:tc>
      </w:tr>
      <w:tr>
        <w:trPr>
          <w:cantSplit/>
        </w:trPr>
        <w:tc>
          <w:tcPr>
            <w:tcW w:type="dxa" w:w="1368"/>
            <w:vAlign w:val="center"/>
            <w:shd w:fill="FFFFFF"/>
          </w:tcPr>
          <w:p>
            <w:pPr>
              <w:keepNext w:val="0"/>
              <w:spacing w:after="0" w:before="0" w:line="259" w:lineRule="auto"/>
              <w:ind w:firstLine="0"/>
            </w:pPr>
            <w:r>
              <w:rPr>
                <w:sz w:val="20"/>
              </w:rPr>
              <w:t>参与关系</w:t>
            </w:r>
          </w:p>
        </w:tc>
        <w:tc>
          <w:tcPr>
            <w:tcW w:type="dxa" w:w="3600"/>
            <w:vAlign w:val="center"/>
            <w:shd w:fill="FFFFFF"/>
          </w:tcPr>
          <w:p>
            <w:pPr>
              <w:keepNext w:val="0"/>
              <w:spacing w:after="0" w:before="0" w:line="259" w:lineRule="auto"/>
              <w:ind w:firstLine="0"/>
            </w:pPr>
            <w:r>
              <w:rPr>
                <w:sz w:val="20"/>
              </w:rPr>
              <w:t>一个节点参加一条超边形成的关联</w:t>
            </w:r>
          </w:p>
        </w:tc>
        <w:tc>
          <w:tcPr>
            <w:tcW w:type="dxa" w:w="4968"/>
            <w:vAlign w:val="center"/>
            <w:shd w:fill="FFFFFF"/>
          </w:tcPr>
          <w:p>
            <w:pPr>
              <w:keepNext w:val="0"/>
              <w:spacing w:after="0" w:before="0" w:line="259" w:lineRule="auto"/>
              <w:ind w:firstLine="0"/>
            </w:pPr>
            <w:r>
              <w:rPr>
                <w:sz w:val="20"/>
              </w:rPr>
              <w:t>不等于信道数或节点对数</w:t>
            </w:r>
          </w:p>
        </w:tc>
      </w:tr>
      <w:tr>
        <w:trPr>
          <w:cantSplit/>
        </w:trPr>
        <w:tc>
          <w:tcPr>
            <w:tcW w:type="dxa" w:w="1368"/>
            <w:vAlign w:val="center"/>
            <w:shd w:fill="F3F3F3"/>
          </w:tcPr>
          <w:p>
            <w:pPr>
              <w:keepNext w:val="0"/>
              <w:spacing w:after="0" w:before="0" w:line="259" w:lineRule="auto"/>
              <w:ind w:firstLine="0"/>
            </w:pPr>
            <w:r>
              <w:rPr>
                <w:sz w:val="20"/>
              </w:rPr>
              <w:t>父图区块</w:t>
            </w:r>
          </w:p>
        </w:tc>
        <w:tc>
          <w:tcPr>
            <w:tcW w:type="dxa" w:w="3600"/>
            <w:vAlign w:val="center"/>
            <w:shd w:fill="F3F3F3"/>
          </w:tcPr>
          <w:p>
            <w:pPr>
              <w:keepNext w:val="0"/>
              <w:spacing w:after="0" w:before="0" w:line="259" w:lineRule="auto"/>
              <w:ind w:firstLine="0"/>
            </w:pPr>
            <w:r>
              <w:rPr>
                <w:sz w:val="20"/>
              </w:rPr>
              <w:t>围绕一个独立父图组织的实验与验证记录</w:t>
            </w:r>
          </w:p>
        </w:tc>
        <w:tc>
          <w:tcPr>
            <w:tcW w:type="dxa" w:w="4968"/>
            <w:vAlign w:val="center"/>
            <w:shd w:fill="F3F3F3"/>
          </w:tcPr>
          <w:p>
            <w:pPr>
              <w:keepNext w:val="0"/>
              <w:spacing w:after="0" w:before="0" w:line="259" w:lineRule="auto"/>
              <w:ind w:firstLine="0"/>
            </w:pPr>
            <w:r>
              <w:rPr>
                <w:sz w:val="20"/>
              </w:rPr>
              <w:t>不是区块链上的区块</w:t>
            </w:r>
          </w:p>
        </w:tc>
      </w:tr>
      <w:tr>
        <w:trPr>
          <w:cantSplit/>
        </w:trPr>
        <w:tc>
          <w:tcPr>
            <w:tcW w:type="dxa" w:w="1368"/>
            <w:vAlign w:val="center"/>
            <w:shd w:fill="FFFFFF"/>
          </w:tcPr>
          <w:p>
            <w:pPr>
              <w:keepNext w:val="0"/>
              <w:spacing w:after="0" w:before="0" w:line="259" w:lineRule="auto"/>
              <w:ind w:firstLine="0"/>
            </w:pPr>
            <w:r>
              <w:rPr>
                <w:sz w:val="20"/>
              </w:rPr>
              <w:t>正式相位</w:t>
            </w:r>
          </w:p>
        </w:tc>
        <w:tc>
          <w:tcPr>
            <w:tcW w:type="dxa" w:w="3600"/>
            <w:vAlign w:val="center"/>
            <w:shd w:fill="FFFFFF"/>
          </w:tcPr>
          <w:p>
            <w:pPr>
              <w:keepNext w:val="0"/>
              <w:spacing w:after="0" w:before="0" w:line="259" w:lineRule="auto"/>
              <w:ind w:firstLine="0"/>
            </w:pPr>
            <w:r>
              <w:rPr>
                <w:sz w:val="20"/>
              </w:rPr>
              <w:t>使用第一套独立种子生成的主实验</w:t>
            </w:r>
          </w:p>
        </w:tc>
        <w:tc>
          <w:tcPr>
            <w:tcW w:type="dxa" w:w="4968"/>
            <w:vAlign w:val="center"/>
            <w:shd w:fill="FFFFFF"/>
          </w:tcPr>
          <w:p>
            <w:pPr>
              <w:keepNext w:val="0"/>
              <w:spacing w:after="0" w:before="0" w:line="259" w:lineRule="auto"/>
              <w:ind w:firstLine="0"/>
            </w:pPr>
            <w:r>
              <w:rPr>
                <w:sz w:val="20"/>
              </w:rPr>
              <w:t>不等于数学形式化证明</w:t>
            </w:r>
          </w:p>
        </w:tc>
      </w:tr>
      <w:tr>
        <w:trPr>
          <w:cantSplit/>
        </w:trPr>
        <w:tc>
          <w:tcPr>
            <w:tcW w:type="dxa" w:w="1368"/>
            <w:vAlign w:val="center"/>
            <w:shd w:fill="F3F3F3"/>
          </w:tcPr>
          <w:p>
            <w:pPr>
              <w:keepNext w:val="0"/>
              <w:spacing w:after="0" w:before="0" w:line="259" w:lineRule="auto"/>
              <w:ind w:firstLine="0"/>
            </w:pPr>
            <w:r>
              <w:rPr>
                <w:sz w:val="20"/>
              </w:rPr>
              <w:t>确认相位</w:t>
            </w:r>
          </w:p>
        </w:tc>
        <w:tc>
          <w:tcPr>
            <w:tcW w:type="dxa" w:w="3600"/>
            <w:vAlign w:val="center"/>
            <w:shd w:fill="F3F3F3"/>
          </w:tcPr>
          <w:p>
            <w:pPr>
              <w:keepNext w:val="0"/>
              <w:spacing w:after="0" w:before="0" w:line="259" w:lineRule="auto"/>
              <w:ind w:firstLine="0"/>
            </w:pPr>
            <w:r>
              <w:rPr>
                <w:sz w:val="20"/>
              </w:rPr>
              <w:t>相同冻结设计下第二套独立种子的实验</w:t>
            </w:r>
          </w:p>
        </w:tc>
        <w:tc>
          <w:tcPr>
            <w:tcW w:type="dxa" w:w="4968"/>
            <w:vAlign w:val="center"/>
            <w:shd w:fill="F3F3F3"/>
          </w:tcPr>
          <w:p>
            <w:pPr>
              <w:keepNext w:val="0"/>
              <w:spacing w:after="0" w:before="0" w:line="259" w:lineRule="auto"/>
              <w:ind w:firstLine="0"/>
            </w:pPr>
            <w:r>
              <w:rPr>
                <w:sz w:val="20"/>
              </w:rPr>
              <w:t>不是重复读取同一批数据</w:t>
            </w:r>
          </w:p>
        </w:tc>
      </w:tr>
      <w:tr>
        <w:trPr>
          <w:cantSplit/>
        </w:trPr>
        <w:tc>
          <w:tcPr>
            <w:tcW w:type="dxa" w:w="1368"/>
            <w:vAlign w:val="center"/>
            <w:shd w:fill="FFFFFF"/>
          </w:tcPr>
          <w:p>
            <w:pPr>
              <w:keepNext w:val="0"/>
              <w:spacing w:after="0" w:before="0" w:line="259" w:lineRule="auto"/>
              <w:ind w:firstLine="0"/>
            </w:pPr>
            <w:r>
              <w:rPr>
                <w:sz w:val="20"/>
              </w:rPr>
              <w:t>精确重放</w:t>
            </w:r>
          </w:p>
        </w:tc>
        <w:tc>
          <w:tcPr>
            <w:tcW w:type="dxa" w:w="3600"/>
            <w:vAlign w:val="center"/>
            <w:shd w:fill="FFFFFF"/>
          </w:tcPr>
          <w:p>
            <w:pPr>
              <w:keepNext w:val="0"/>
              <w:spacing w:after="0" w:before="0" w:line="259" w:lineRule="auto"/>
              <w:ind w:firstLine="0"/>
            </w:pPr>
            <w:r>
              <w:rPr>
                <w:sz w:val="20"/>
              </w:rPr>
              <w:t>用冻结输入检查记录能否完全再生</w:t>
            </w:r>
          </w:p>
        </w:tc>
        <w:tc>
          <w:tcPr>
            <w:tcW w:type="dxa" w:w="4968"/>
            <w:vAlign w:val="center"/>
            <w:shd w:fill="FFFFFF"/>
          </w:tcPr>
          <w:p>
            <w:pPr>
              <w:keepNext w:val="0"/>
              <w:spacing w:after="0" w:before="0" w:line="259" w:lineRule="auto"/>
              <w:ind w:firstLine="0"/>
            </w:pPr>
            <w:r>
              <w:rPr>
                <w:sz w:val="20"/>
              </w:rPr>
              <w:t>不等于独立样本复现</w:t>
            </w:r>
          </w:p>
        </w:tc>
      </w:tr>
      <w:tr>
        <w:trPr>
          <w:cantSplit/>
        </w:trPr>
        <w:tc>
          <w:tcPr>
            <w:tcW w:type="dxa" w:w="1368"/>
            <w:vAlign w:val="center"/>
            <w:shd w:fill="F3F3F3"/>
          </w:tcPr>
          <w:p>
            <w:pPr>
              <w:keepNext w:val="0"/>
              <w:spacing w:after="0" w:before="0" w:line="259" w:lineRule="auto"/>
              <w:ind w:firstLine="0"/>
            </w:pPr>
            <w:r>
              <w:rPr>
                <w:sz w:val="20"/>
              </w:rPr>
              <w:t>最终拒绝</w:t>
            </w:r>
          </w:p>
        </w:tc>
        <w:tc>
          <w:tcPr>
            <w:tcW w:type="dxa" w:w="3600"/>
            <w:vAlign w:val="center"/>
            <w:shd w:fill="F3F3F3"/>
          </w:tcPr>
          <w:p>
            <w:pPr>
              <w:keepNext w:val="0"/>
              <w:spacing w:after="0" w:before="0" w:line="259" w:lineRule="auto"/>
              <w:ind w:firstLine="0"/>
            </w:pPr>
            <w:r>
              <w:rPr>
                <w:sz w:val="20"/>
              </w:rPr>
              <w:t>当前协议未接受该请求</w:t>
            </w:r>
          </w:p>
        </w:tc>
        <w:tc>
          <w:tcPr>
            <w:tcW w:type="dxa" w:w="4968"/>
            <w:vAlign w:val="center"/>
            <w:shd w:fill="F3F3F3"/>
          </w:tcPr>
          <w:p>
            <w:pPr>
              <w:keepNext w:val="0"/>
              <w:spacing w:after="0" w:before="0" w:line="259" w:lineRule="auto"/>
              <w:ind w:firstLine="0"/>
            </w:pPr>
            <w:r>
              <w:rPr>
                <w:sz w:val="20"/>
              </w:rPr>
              <w:t>只有在本文协议下才等同无路径</w:t>
            </w:r>
          </w:p>
        </w:tc>
      </w:tr>
      <w:tr>
        <w:trPr>
          <w:cantSplit/>
        </w:trPr>
        <w:tc>
          <w:tcPr>
            <w:tcW w:type="dxa" w:w="1368"/>
            <w:vAlign w:val="center"/>
            <w:shd w:fill="FFFFFF"/>
          </w:tcPr>
          <w:p>
            <w:pPr>
              <w:keepNext w:val="0"/>
              <w:spacing w:after="0" w:before="0" w:line="259" w:lineRule="auto"/>
              <w:ind w:firstLine="0"/>
            </w:pPr>
            <w:r>
              <w:rPr>
                <w:sz w:val="20"/>
              </w:rPr>
              <w:t>独立信令参与者</w:t>
            </w:r>
          </w:p>
        </w:tc>
        <w:tc>
          <w:tcPr>
            <w:tcW w:type="dxa" w:w="3600"/>
            <w:vAlign w:val="center"/>
            <w:shd w:fill="FFFFFF"/>
          </w:tcPr>
          <w:p>
            <w:pPr>
              <w:keepNext w:val="0"/>
              <w:spacing w:after="0" w:before="0" w:line="259" w:lineRule="auto"/>
              <w:ind w:firstLine="0"/>
            </w:pPr>
            <w:r>
              <w:rPr>
                <w:sz w:val="20"/>
              </w:rPr>
              <w:t>每个请求内去重后的成员</w:t>
            </w:r>
          </w:p>
        </w:tc>
        <w:tc>
          <w:tcPr>
            <w:tcW w:type="dxa" w:w="4968"/>
            <w:vAlign w:val="center"/>
            <w:shd w:fill="FFFFFF"/>
          </w:tcPr>
          <w:p>
            <w:pPr>
              <w:keepNext w:val="0"/>
              <w:spacing w:after="0" w:before="0" w:line="259" w:lineRule="auto"/>
              <w:ind w:firstLine="0"/>
            </w:pPr>
            <w:r>
              <w:rPr>
                <w:sz w:val="20"/>
              </w:rPr>
              <w:t>不是统计学上的独立重复</w:t>
            </w:r>
          </w:p>
        </w:tc>
      </w:tr>
    </w:tbl>
    <w:p>
      <w:pPr>
        <w:spacing w:after="40" w:line="40" w:lineRule="exact"/>
        <w:ind w:firstLine="0"/>
      </w:pPr>
      <w:r>
        <w:rPr>
          <w:sz w:val="4"/>
        </w:rPr>
      </w:r>
    </w:p>
    <w:p>
      <w:pPr>
        <w:pStyle w:val="Heading2"/>
      </w:pPr>
      <w:r>
        <w:t>1.4 引言与相关工作承担什么论证任务</w:t>
      </w:r>
    </w:p>
    <w:p>
      <w:r>
        <w:t>原文引言和相关工作位于第1—2页。引言不是要证明高阶信道天然优越，而是提出一个比较缺口：支付可行性依赖不断变化的方向余额，多方信道又同时改变覆盖能力、资金坐标和参与负担，因此需要有清晰资源口径的网络级服务评价。</w:t>
      </w:r>
    </w:p>
    <w:p>
      <w:r>
        <w:t>相关工作按路由、拓扑与多方结构、比较口径展开。路由研究提示仅看静态最短路不足以解释流动性；拓扑及信道设计研究提示需求与资金要共同考虑；已有超图构造和多方路径工作提供本研究的直接基础。本文沿用NCH/FHS类别，而不是声称发明“超图支付网络”这一概念。</w:t>
      </w:r>
    </w:p>
    <w:p>
      <w:r>
        <w:t>NCH使用闭邻域是一个必须披露的语义选择：中心节点也参加由自身及邻居形成的信道，与原相关文献开邻域伪代码并非逐字相同。本文的贡献应由资源匹配、需求感知尝试和跨相位证据来解释，不能把这一修订隐藏成完全未经改动的复现。与Spider、Flash等路由方法的文献联系不代表本文执行过这些算法的直接性能对照。</w:t>
      </w:r>
    </w:p>
    <w:p>
      <w:r>
        <w:t>本说明只解释当前稿件的文献定位，不重新核验十五条参考文献或进行新的优先权检索。关于哪项工作“最早提出”以及其他研究是否已经完成同等设计，仍应依据专门文献检索与逐条核验，而不是仅据本说明判断。</w:t>
      </w:r>
    </w:p>
    <w:p>
      <w:pPr>
        <w:pStyle w:val="Heading1"/>
      </w:pPr>
      <w:r>
        <w:t>2 创新点应如何理解和表述</w:t>
      </w:r>
    </w:p>
    <w:p>
      <w:pPr>
        <w:pStyle w:val="Heading2"/>
      </w:pPr>
      <w:r>
        <w:t>2.1 第一项贡献是服务事件与多超边状态的一致建模</w:t>
      </w:r>
    </w:p>
    <w:p>
      <w:r>
        <w:t>文章把余额从单超边内部坐标扩展到节点与超边的关联坐标，明确原子多跳支付如何更新多个资金池，并同时记录首次耗尽、首次无路径和首次拒绝。意义在于让“网络还能不能服务当前请求”具有可计算且与协议一致的定义，避免只用静态连通或某个坐标触零代替实际请求失败。</w:t>
      </w:r>
    </w:p>
    <w:p>
      <w:r>
        <w:t>这里的理论贡献主要是模型组织、条件澄清及可验证性质。命题1证明状态更新不产生负余额且保持超边资金守恒，命题2给出离散受限时间与生存概率的恒等式。这两项性质支撑评价框架的正确使用，但都不应包装成新的全局最优性定理或多超边扩散极限定理。</w:t>
      </w:r>
    </w:p>
    <w:p>
      <w:pPr>
        <w:pStyle w:val="Heading2"/>
      </w:pPr>
      <w:r>
        <w:t>2.2 第二项贡献是逐构造资源匹配的比较方法</w:t>
      </w:r>
    </w:p>
    <w:p>
      <w:r>
        <w:t>不同超图即使超边条数相同，也可能让更多节点参加信道、覆盖更多节点对。如果直接比较成功率，可能把额外投入当作结构优势。文章固定每节点初始资金，并以总参与关系作为二元参照的匹配量；每一种源构造都有自己的参照，奇数预算保留相邻的上下预算参照。</w:t>
      </w:r>
    </w:p>
    <w:p>
      <w:r>
        <w:t>该设计让比较问题具体化为“在相同节点资金与相同或邻近参与关系预算下，最终超图方案和它的二元参照有什么差异”。它没有控制所有结构属性，也没有声称所有成本相等。节点对覆盖、节点参与度、路径长度和协调规模仍可能不同，这些是结果需要解释的结构差异。</w:t>
      </w:r>
    </w:p>
    <w:p>
      <w:pPr>
        <w:pStyle w:val="Heading2"/>
      </w:pPr>
      <w:r>
        <w:t>2.3 第三项贡献是状态化配对与独立确认相结合的证据流程</w:t>
      </w:r>
    </w:p>
    <w:p>
      <w:r>
        <w:t>同一父图内各变体接收完全相同的请求序列和请求索引票据，避免一个变体早期失败后改变随机数调用次数，进而失去后续业务对齐。统计推断以父图而非轨迹为独立单位，在三个父图模型内分别重抽样，再用第二个相位检查方向和门控条件是否复现。</w:t>
      </w:r>
    </w:p>
    <w:p>
      <w:r>
        <w:t>贡献在于把资源控制、状态模拟、层级依赖、多重比较和独立确认组织成可追溯的实验流程。Bootstrap和Bonferroni本身不是本文发明的统计方法；两个相位使用同样合成机制，所以跨相位复现也不等于在真实支付网络中验证了相同效应。</w:t>
      </w:r>
    </w:p>
    <w:p>
      <w:pPr>
        <w:pStyle w:val="Heading2"/>
      </w:pPr>
      <w:r>
        <w:t>2.4 需求感知构造是方法设计但增量优势尚未确立</w:t>
      </w:r>
    </w:p>
    <w:p>
      <w:r>
        <w:t>文章以训练需求的双向性、方向失衡、参与负担和重复覆盖构造代理目标，在固定预算下执行有界局部搜索。这是一个具体、可复现的算法方案，而不是仅把已有超图换了名称。它体现了对多方流动性和参与成本的联合考虑。</w:t>
      </w:r>
    </w:p>
    <w:p>
      <w:r>
        <w:t>但当前主要比较是“最终需求感知超图相对于二元参照”，不是“需求感知搜索结果相对于FHS5初始种子”。表3还显示，在240节点时两个相位都只有1个父图发生拓扑改变。因此，应把该算法写成受评构造和待进一步验证的增量机制，不能把全部服务收益归因于搜索。</w:t>
      </w:r>
    </w:p>
    <w:p>
      <w:pPr>
        <w:pStyle w:val="Heading2"/>
      </w:pPr>
      <w:r>
        <w:t>2.5 一段适合答辩的贡献概括</w:t>
      </w:r>
    </w:p>
    <w:p>
      <w:r>
        <w:t>本研究围绕多超边支付网络建立了资源匹配的服务可靠性评价框架。通过关联坐标和原子路径更新，区分局部余额耗尽与全局无路径事件；通过固定节点资金和逐构造参与关系匹配，控制二元参照的资源口径；通过共享请求、父图分层推断和独立确认，给出合成场景下可重放的服务效应证据，并揭示其与协调暴露量的取舍。需求感知搜索的额外贡献尚需直接消融，当前不将其作为已经证明的性能来源。</w:t>
      </w:r>
    </w:p>
    <w:p>
      <w:r>
        <w:t>上述是相对于本文研究问题的贡献定位，不是对全球文献作“首次提出”的优先权认定。采用超图、采用FHS或采用Bootstrap本身不构成新颖性；创新强度取决于组合是否解决了原先比较中明确存在的问题，以及证据是否足以支撑该解决方案。</w:t>
      </w:r>
    </w:p>
    <w:p>
      <w:pPr>
        <w:pStyle w:val="Heading1"/>
      </w:pPr>
      <w:r>
        <w:t>3 状态模型与服务事件的逐式推导</w:t>
      </w:r>
    </w:p>
    <w:p>
      <w:pPr>
        <w:pStyle w:val="Heading2"/>
      </w:pPr>
      <w:r>
        <w:t>3.1 原式1 把超边守恒和节点初始预算分开</w:t>
      </w:r>
    </w:p>
    <w:p>
      <w:pPr>
        <w:keepNext/>
        <w:spacing w:before="40" w:after="40"/>
        <w:ind w:firstLine="0"/>
        <w:jc w:val="center"/>
      </w:pPr>
      <m:oMath>
        <m:sSub>
          <m:e>
            <m:r>
              <w:rPr>
                <w:rFonts w:ascii="Cambria Math" w:hAnsi="Cambria Math"/>
                <w:sz w:val="22"/>
              </w:rPr>
              <m:t>C</m:t>
            </m:r>
          </m:e>
          <m:sub>
            <m:r>
              <w:rPr>
                <w:rFonts w:ascii="Cambria Math" w:hAnsi="Cambria Math"/>
                <w:sz w:val="22"/>
              </w:rPr>
              <m:t>e</m:t>
            </m:r>
          </m:sub>
        </m:sSub>
        <m:r>
          <w:rPr>
            <w:rFonts w:ascii="Cambria Math" w:hAnsi="Cambria Math"/>
            <w:sz w:val="22"/>
          </w:rPr>
          <m:t>=</m:t>
        </m:r>
        <m:nary>
          <m:naryPr>
            <m:chr m:val="∑"/>
            <m:limLoc m:val="subSup"/>
            <m:grow m:val="1"/>
            <m:subHide m:val="off"/>
            <m:supHide m:val="on"/>
          </m:naryPr>
          <m:sub>
            <m:r>
              <w:rPr>
                <w:rFonts w:ascii="Cambria Math" w:hAnsi="Cambria Math"/>
                <w:sz w:val="22"/>
              </w:rPr>
              <m:t>v∈e</m:t>
            </m:r>
          </m:sub>
          <m:sup/>
          <m:e>
            <m:sSub>
              <m:e>
                <m:r>
                  <w:rPr>
                    <w:rFonts w:ascii="Cambria Math" w:hAnsi="Cambria Math"/>
                    <w:sz w:val="22"/>
                  </w:rPr>
                  <m:t>x</m:t>
                </m:r>
              </m:e>
              <m:sub>
                <m:r>
                  <w:rPr>
                    <w:rFonts w:ascii="Cambria Math" w:hAnsi="Cambria Math"/>
                    <w:sz w:val="22"/>
                  </w:rPr>
                  <m:t>e,v</m:t>
                </m:r>
              </m:sub>
            </m:sSub>
          </m:e>
        </m:nary>
        <m:r>
          <w:rPr>
            <w:rFonts w:ascii="Cambria Math" w:hAnsi="Cambria Math"/>
            <w:sz w:val="22"/>
          </w:rPr>
          <m:t>(t),</m:t>
        </m:r>
      </m:oMath>
    </w:p>
    <w:p>
      <w:pPr>
        <w:keepNext/>
        <w:spacing w:before="40" w:after="40"/>
        <w:ind w:firstLine="0"/>
        <w:jc w:val="center"/>
      </w:pPr>
      <m:oMath>
        <m:nary>
          <m:naryPr>
            <m:chr m:val="∑"/>
            <m:limLoc m:val="subSup"/>
            <m:grow m:val="1"/>
            <m:subHide m:val="off"/>
            <m:supHide m:val="on"/>
          </m:naryPr>
          <m:sub>
            <m:r>
              <w:rPr>
                <w:rFonts w:ascii="Cambria Math" w:hAnsi="Cambria Math"/>
                <w:sz w:val="22"/>
              </w:rPr>
              <m:t>e∋v</m:t>
            </m:r>
          </m:sub>
          <m:sup/>
          <m:e>
            <m:sSub>
              <m:e>
                <m:r>
                  <w:rPr>
                    <w:rFonts w:ascii="Cambria Math" w:hAnsi="Cambria Math"/>
                    <w:sz w:val="22"/>
                  </w:rPr>
                  <m:t>x</m:t>
                </m:r>
              </m:e>
              <m:sub>
                <m:r>
                  <w:rPr>
                    <w:rFonts w:ascii="Cambria Math" w:hAnsi="Cambria Math"/>
                    <w:sz w:val="22"/>
                  </w:rPr>
                  <m:t>e,v</m:t>
                </m:r>
              </m:sub>
            </m:sSub>
          </m:e>
        </m:nary>
        <m:r>
          <w:rPr>
            <w:rFonts w:ascii="Cambria Math" w:hAnsi="Cambria Math"/>
            <w:sz w:val="22"/>
          </w:rPr>
          <m:t>(0)=</m:t>
        </m:r>
        <m:sSub>
          <m:e>
            <m:r>
              <w:rPr>
                <w:rFonts w:ascii="Cambria Math" w:hAnsi="Cambria Math"/>
                <w:sz w:val="22"/>
              </w:rPr>
              <m:t>B</m:t>
            </m:r>
          </m:e>
          <m:sub>
            <m:r>
              <w:rPr>
                <w:rFonts w:ascii="Cambria Math" w:hAnsi="Cambria Math"/>
                <w:sz w:val="22"/>
              </w:rPr>
              <m:t>v</m:t>
            </m:r>
          </m:sub>
        </m:sSub>
        <m:r>
          <w:rPr>
            <w:rFonts w:ascii="Cambria Math" w:hAnsi="Cambria Math"/>
            <w:sz w:val="22"/>
          </w:rPr>
          <m:t>.</m:t>
        </m:r>
      </m:oMath>
    </w:p>
    <w:p>
      <w:pPr>
        <w:pStyle w:val="Caption"/>
        <w:keepNext/>
        <w:spacing w:after="100"/>
        <w:jc w:val="right"/>
      </w:pPr>
      <w:r>
        <w:t>原式（1）</w:t>
      </w:r>
    </w:p>
    <w:p>
      <w:r>
        <w:t>来源为原文第2.1节，第2页。</w:t>
      </w:r>
      <m:oMath>
        <m:sSub>
          <m:e>
            <m:r>
              <w:rPr>
                <w:rFonts w:ascii="Cambria Math" w:hAnsi="Cambria Math"/>
                <w:sz w:val="22"/>
              </w:rPr>
              <m:t>x</m:t>
            </m:r>
          </m:e>
          <m:sub>
            <m:r>
              <w:rPr>
                <w:rFonts w:ascii="Cambria Math" w:hAnsi="Cambria Math"/>
                <w:sz w:val="22"/>
              </w:rPr>
              <m:t>e,v</m:t>
            </m:r>
          </m:sub>
        </m:sSub>
        <m:r>
          <w:rPr>
            <w:rFonts w:ascii="Cambria Math" w:hAnsi="Cambria Math"/>
            <w:sz w:val="22"/>
          </w:rPr>
          <m:t>(t)</m:t>
        </m:r>
      </m:oMath>
      <w:r>
        <w:t>是第t次请求处理后，节点v在超边e中的余额；</w:t>
      </w:r>
      <m:oMath>
        <m:sSub>
          <m:e>
            <m:r>
              <w:rPr>
                <w:rFonts w:ascii="Cambria Math" w:hAnsi="Cambria Math"/>
                <w:sz w:val="22"/>
              </w:rPr>
              <m:t>C</m:t>
            </m:r>
          </m:e>
          <m:sub>
            <m:r>
              <w:rPr>
                <w:rFonts w:ascii="Cambria Math" w:hAnsi="Cambria Math"/>
                <w:sz w:val="22"/>
              </w:rPr>
              <m:t>e</m:t>
            </m:r>
          </m:sub>
        </m:sSub>
      </m:oMath>
      <w:r>
        <w:t>是该超边的总资金；</w:t>
      </w:r>
      <m:oMath>
        <m:sSub>
          <m:e>
            <m:r>
              <w:rPr>
                <w:rFonts w:ascii="Cambria Math" w:hAnsi="Cambria Math"/>
                <w:sz w:val="22"/>
              </w:rPr>
              <m:t>B</m:t>
            </m:r>
          </m:e>
          <m:sub>
            <m:r>
              <w:rPr>
                <w:rFonts w:ascii="Cambria Math" w:hAnsi="Cambria Math"/>
                <w:sz w:val="22"/>
              </w:rPr>
              <m:t>v</m:t>
            </m:r>
          </m:sub>
        </m:sSub>
      </m:oMath>
      <w:r>
        <w:t>是节点v的初始资金预算。第一行要求每条超边在支付过程中总额不变，第二行只约束初始分配。</w:t>
      </w:r>
    </w:p>
    <w:p>
      <w:r>
        <w:t>第一行回答“钱在一个多方信道中如何守恒”，第二行回答“比较双方最初投入了多少钱”。不能把第二行写成所有时刻都等于</w:t>
      </w:r>
      <m:oMath>
        <m:sSub>
          <m:e>
            <m:r>
              <w:rPr>
                <w:rFonts w:ascii="Cambria Math" w:hAnsi="Cambria Math"/>
                <w:sz w:val="22"/>
              </w:rPr>
              <m:t>B</m:t>
            </m:r>
          </m:e>
          <m:sub>
            <m:r>
              <w:rPr>
                <w:rFonts w:ascii="Cambria Math" w:hAnsi="Cambria Math"/>
                <w:sz w:val="22"/>
              </w:rPr>
              <m:t>v</m:t>
            </m:r>
          </m:sub>
        </m:sSub>
      </m:oMath>
      <w:r>
        <w:t>，因为源节点付款、目的节点收款后，其跨信道总余额可以改变。中间节点的一次净流入为零，也不代表它各个信道的余额不变。</w:t>
      </w:r>
    </w:p>
    <w:p>
      <w:r>
        <w:t>由此可得到全网初始总资金等于所有节点预算之和，同时等于所有超边资金之和。共同节点预算使不同拓扑不会因总初始资金不同而占优，但每条超边的资金可能不同，因为它由成员在该边上的初始分配决定。</w:t>
      </w:r>
    </w:p>
    <w:p>
      <w:r>
        <w:t>承接关系是：先规定合法资金的会计口径，再用式2描述一次支付；如果没有式1，就无法判断更新是否隐含增资，后面的资源公平比较也缺少基准。</w:t>
      </w:r>
    </w:p>
    <w:p>
      <w:pPr>
        <w:pStyle w:val="Heading2"/>
      </w:pPr>
      <w:r>
        <w:t>3.2 原式2 原子多跳支付的局部更新</w:t>
      </w:r>
    </w:p>
    <w:p>
      <w:pPr>
        <w:keepNext/>
        <w:spacing w:before="40" w:after="40"/>
        <w:ind w:firstLine="0"/>
        <w:jc w:val="center"/>
      </w:pPr>
      <m:oMath>
        <m:sSub>
          <m:e>
            <m:r>
              <w:rPr>
                <w:rFonts w:ascii="Cambria Math" w:hAnsi="Cambria Math"/>
                <w:sz w:val="22"/>
              </w:rPr>
              <m:t>x</m:t>
            </m:r>
          </m:e>
          <m:sub>
            <m:sSub>
              <m:e>
                <m:r>
                  <w:rPr>
                    <w:rFonts w:ascii="Cambria Math" w:hAnsi="Cambria Math"/>
                    <w:sz w:val="22"/>
                  </w:rPr>
                  <m:t>e</m:t>
                </m:r>
              </m:e>
              <m:sub>
                <m:r>
                  <w:rPr>
                    <w:rFonts w:ascii="Cambria Math" w:hAnsi="Cambria Math"/>
                    <w:sz w:val="22"/>
                  </w:rPr>
                  <m:t>j</m:t>
                </m:r>
              </m:sub>
            </m:sSub>
            <m:r>
              <w:rPr>
                <w:rFonts w:ascii="Cambria Math" w:hAnsi="Cambria Math"/>
                <w:sz w:val="22"/>
              </w:rPr>
              <m:t>,</m:t>
            </m:r>
            <m:sSub>
              <m:e>
                <m:r>
                  <w:rPr>
                    <w:rFonts w:ascii="Cambria Math" w:hAnsi="Cambria Math"/>
                    <w:sz w:val="22"/>
                  </w:rPr>
                  <m:t>v</m:t>
                </m:r>
              </m:e>
              <m:sub>
                <m:r>
                  <w:rPr>
                    <w:rFonts w:ascii="Cambria Math" w:hAnsi="Cambria Math"/>
                    <w:sz w:val="22"/>
                  </w:rPr>
                  <m:t>j−1</m:t>
                </m:r>
              </m:sub>
            </m:sSub>
          </m:sub>
        </m:sSub>
        <m:r>
          <w:rPr>
            <w:rFonts w:ascii="Cambria Math" w:hAnsi="Cambria Math"/>
            <w:sz w:val="22"/>
          </w:rPr>
          <m:t>(t)=</m:t>
        </m:r>
        <m:sSub>
          <m:e>
            <m:r>
              <w:rPr>
                <w:rFonts w:ascii="Cambria Math" w:hAnsi="Cambria Math"/>
                <w:sz w:val="22"/>
              </w:rPr>
              <m:t>x</m:t>
            </m:r>
          </m:e>
          <m:sub>
            <m:sSub>
              <m:e>
                <m:r>
                  <w:rPr>
                    <w:rFonts w:ascii="Cambria Math" w:hAnsi="Cambria Math"/>
                    <w:sz w:val="22"/>
                  </w:rPr>
                  <m:t>e</m:t>
                </m:r>
              </m:e>
              <m:sub>
                <m:r>
                  <w:rPr>
                    <w:rFonts w:ascii="Cambria Math" w:hAnsi="Cambria Math"/>
                    <w:sz w:val="22"/>
                  </w:rPr>
                  <m:t>j</m:t>
                </m:r>
              </m:sub>
            </m:sSub>
            <m:r>
              <w:rPr>
                <w:rFonts w:ascii="Cambria Math" w:hAnsi="Cambria Math"/>
                <w:sz w:val="22"/>
              </w:rPr>
              <m:t>,</m:t>
            </m:r>
            <m:sSub>
              <m:e>
                <m:r>
                  <w:rPr>
                    <w:rFonts w:ascii="Cambria Math" w:hAnsi="Cambria Math"/>
                    <w:sz w:val="22"/>
                  </w:rPr>
                  <m:t>v</m:t>
                </m:r>
              </m:e>
              <m:sub>
                <m:r>
                  <w:rPr>
                    <w:rFonts w:ascii="Cambria Math" w:hAnsi="Cambria Math"/>
                    <w:sz w:val="22"/>
                  </w:rPr>
                  <m:t>j−1</m:t>
                </m:r>
              </m:sub>
            </m:sSub>
          </m:sub>
        </m:sSub>
        <m:r>
          <w:rPr>
            <w:rFonts w:ascii="Cambria Math" w:hAnsi="Cambria Math"/>
            <w:sz w:val="22"/>
          </w:rPr>
          <m:t>(t−1)−</m:t>
        </m:r>
        <m:sSub>
          <m:e>
            <m:r>
              <w:rPr>
                <w:rFonts w:ascii="Cambria Math" w:hAnsi="Cambria Math"/>
                <w:sz w:val="22"/>
              </w:rPr>
              <m:t>a</m:t>
            </m:r>
          </m:e>
          <m:sub>
            <m:r>
              <w:rPr>
                <w:rFonts w:ascii="Cambria Math" w:hAnsi="Cambria Math"/>
                <w:sz w:val="22"/>
              </w:rPr>
              <m:t>t</m:t>
            </m:r>
          </m:sub>
        </m:sSub>
        <m:r>
          <w:rPr>
            <w:rFonts w:ascii="Cambria Math" w:hAnsi="Cambria Math"/>
            <w:sz w:val="22"/>
          </w:rPr>
          <m:t>,</m:t>
        </m:r>
      </m:oMath>
    </w:p>
    <w:p>
      <w:pPr>
        <w:keepNext/>
        <w:spacing w:before="40" w:after="40"/>
        <w:ind w:firstLine="0"/>
        <w:jc w:val="center"/>
      </w:pPr>
      <m:oMath>
        <m:sSub>
          <m:e>
            <m:r>
              <w:rPr>
                <w:rFonts w:ascii="Cambria Math" w:hAnsi="Cambria Math"/>
                <w:sz w:val="22"/>
              </w:rPr>
              <m:t>x</m:t>
            </m:r>
          </m:e>
          <m:sub>
            <m:sSub>
              <m:e>
                <m:r>
                  <w:rPr>
                    <w:rFonts w:ascii="Cambria Math" w:hAnsi="Cambria Math"/>
                    <w:sz w:val="22"/>
                  </w:rPr>
                  <m:t>e</m:t>
                </m:r>
              </m:e>
              <m:sub>
                <m:r>
                  <w:rPr>
                    <w:rFonts w:ascii="Cambria Math" w:hAnsi="Cambria Math"/>
                    <w:sz w:val="22"/>
                  </w:rPr>
                  <m:t>j</m:t>
                </m:r>
              </m:sub>
            </m:sSub>
            <m:r>
              <w:rPr>
                <w:rFonts w:ascii="Cambria Math" w:hAnsi="Cambria Math"/>
                <w:sz w:val="22"/>
              </w:rPr>
              <m:t>,</m:t>
            </m:r>
            <m:sSub>
              <m:e>
                <m:r>
                  <w:rPr>
                    <w:rFonts w:ascii="Cambria Math" w:hAnsi="Cambria Math"/>
                    <w:sz w:val="22"/>
                  </w:rPr>
                  <m:t>v</m:t>
                </m:r>
              </m:e>
              <m:sub>
                <m:r>
                  <w:rPr>
                    <w:rFonts w:ascii="Cambria Math" w:hAnsi="Cambria Math"/>
                    <w:sz w:val="22"/>
                  </w:rPr>
                  <m:t>j</m:t>
                </m:r>
              </m:sub>
            </m:sSub>
          </m:sub>
        </m:sSub>
        <m:r>
          <w:rPr>
            <w:rFonts w:ascii="Cambria Math" w:hAnsi="Cambria Math"/>
            <w:sz w:val="22"/>
          </w:rPr>
          <m:t>(t)=</m:t>
        </m:r>
        <m:sSub>
          <m:e>
            <m:r>
              <w:rPr>
                <w:rFonts w:ascii="Cambria Math" w:hAnsi="Cambria Math"/>
                <w:sz w:val="22"/>
              </w:rPr>
              <m:t>x</m:t>
            </m:r>
          </m:e>
          <m:sub>
            <m:sSub>
              <m:e>
                <m:r>
                  <w:rPr>
                    <w:rFonts w:ascii="Cambria Math" w:hAnsi="Cambria Math"/>
                    <w:sz w:val="22"/>
                  </w:rPr>
                  <m:t>e</m:t>
                </m:r>
              </m:e>
              <m:sub>
                <m:r>
                  <w:rPr>
                    <w:rFonts w:ascii="Cambria Math" w:hAnsi="Cambria Math"/>
                    <w:sz w:val="22"/>
                  </w:rPr>
                  <m:t>j</m:t>
                </m:r>
              </m:sub>
            </m:sSub>
            <m:r>
              <w:rPr>
                <w:rFonts w:ascii="Cambria Math" w:hAnsi="Cambria Math"/>
                <w:sz w:val="22"/>
              </w:rPr>
              <m:t>,</m:t>
            </m:r>
            <m:sSub>
              <m:e>
                <m:r>
                  <w:rPr>
                    <w:rFonts w:ascii="Cambria Math" w:hAnsi="Cambria Math"/>
                    <w:sz w:val="22"/>
                  </w:rPr>
                  <m:t>v</m:t>
                </m:r>
              </m:e>
              <m:sub>
                <m:r>
                  <w:rPr>
                    <w:rFonts w:ascii="Cambria Math" w:hAnsi="Cambria Math"/>
                    <w:sz w:val="22"/>
                  </w:rPr>
                  <m:t>j</m:t>
                </m:r>
              </m:sub>
            </m:sSub>
          </m:sub>
        </m:sSub>
        <m:r>
          <w:rPr>
            <w:rFonts w:ascii="Cambria Math" w:hAnsi="Cambria Math"/>
            <w:sz w:val="22"/>
          </w:rPr>
          <m:t>(t−1)+</m:t>
        </m:r>
        <m:sSub>
          <m:e>
            <m:r>
              <w:rPr>
                <w:rFonts w:ascii="Cambria Math" w:hAnsi="Cambria Math"/>
                <w:sz w:val="22"/>
              </w:rPr>
              <m:t>a</m:t>
            </m:r>
          </m:e>
          <m:sub>
            <m:r>
              <w:rPr>
                <w:rFonts w:ascii="Cambria Math" w:hAnsi="Cambria Math"/>
                <w:sz w:val="22"/>
              </w:rPr>
              <m:t>t</m:t>
            </m:r>
          </m:sub>
        </m:sSub>
        <m:r>
          <w:rPr>
            <w:rFonts w:ascii="Cambria Math" w:hAnsi="Cambria Math"/>
            <w:sz w:val="22"/>
          </w:rPr>
          <m:t>.</m:t>
        </m:r>
      </m:oMath>
    </w:p>
    <w:p>
      <w:pPr>
        <w:pStyle w:val="Caption"/>
        <w:keepNext/>
        <w:spacing w:after="100"/>
        <w:jc w:val="right"/>
      </w:pPr>
      <w:r>
        <w:t>原式（2）</w:t>
      </w:r>
    </w:p>
    <w:p>
      <w:r>
        <w:t>来源为原文第2.1节，第2页。路径为</w:t>
      </w:r>
      <m:oMath>
        <m:r>
          <w:rPr>
            <w:rFonts w:ascii="Cambria Math" w:hAnsi="Cambria Math"/>
            <w:sz w:val="22"/>
          </w:rPr>
          <m:t>P=(</m:t>
        </m:r>
        <m:sSub>
          <m:e>
            <m:r>
              <w:rPr>
                <w:rFonts w:ascii="Cambria Math" w:hAnsi="Cambria Math"/>
                <w:sz w:val="22"/>
              </w:rPr>
              <m:t>v</m:t>
            </m:r>
          </m:e>
          <m:sub>
            <m:r>
              <w:rPr>
                <w:rFonts w:ascii="Cambria Math" w:hAnsi="Cambria Math"/>
                <w:sz w:val="22"/>
              </w:rPr>
              <m:t>0</m:t>
            </m:r>
          </m:sub>
        </m:sSub>
        <m:r>
          <w:rPr>
            <w:rFonts w:ascii="Cambria Math" w:hAnsi="Cambria Math"/>
            <w:sz w:val="22"/>
          </w:rPr>
          <m:t>,</m:t>
        </m:r>
        <m:sSub>
          <m:e>
            <m:r>
              <w:rPr>
                <w:rFonts w:ascii="Cambria Math" w:hAnsi="Cambria Math"/>
                <w:sz w:val="22"/>
              </w:rPr>
              <m:t>e</m:t>
            </m:r>
          </m:e>
          <m:sub>
            <m:r>
              <w:rPr>
                <w:rFonts w:ascii="Cambria Math" w:hAnsi="Cambria Math"/>
                <w:sz w:val="22"/>
              </w:rPr>
              <m:t>1</m:t>
            </m:r>
          </m:sub>
        </m:sSub>
        <m:r>
          <w:rPr>
            <w:rFonts w:ascii="Cambria Math" w:hAnsi="Cambria Math"/>
            <w:sz w:val="22"/>
          </w:rPr>
          <m:t>,</m:t>
        </m:r>
        <m:sSub>
          <m:e>
            <m:r>
              <w:rPr>
                <w:rFonts w:ascii="Cambria Math" w:hAnsi="Cambria Math"/>
                <w:sz w:val="22"/>
              </w:rPr>
              <m:t>v</m:t>
            </m:r>
          </m:e>
          <m:sub>
            <m:r>
              <w:rPr>
                <w:rFonts w:ascii="Cambria Math" w:hAnsi="Cambria Math"/>
                <w:sz w:val="22"/>
              </w:rPr>
              <m:t>1</m:t>
            </m:r>
          </m:sub>
        </m:sSub>
        <m:r>
          <w:rPr>
            <w:rFonts w:ascii="Cambria Math" w:hAnsi="Cambria Math"/>
            <w:sz w:val="22"/>
          </w:rPr>
          <m:t>,…,</m:t>
        </m:r>
        <m:sSub>
          <m:e>
            <m:r>
              <w:rPr>
                <w:rFonts w:ascii="Cambria Math" w:hAnsi="Cambria Math"/>
                <w:sz w:val="22"/>
              </w:rPr>
              <m:t>e</m:t>
            </m:r>
          </m:e>
          <m:sub>
            <m:r>
              <w:rPr>
                <w:rFonts w:ascii="Cambria Math" w:hAnsi="Cambria Math"/>
                <w:sz w:val="22"/>
              </w:rPr>
              <m:t>ℓ</m:t>
            </m:r>
          </m:sub>
        </m:sSub>
        <m:r>
          <w:rPr>
            <w:rFonts w:ascii="Cambria Math" w:hAnsi="Cambria Math"/>
            <w:sz w:val="22"/>
          </w:rPr>
          <m:t>,</m:t>
        </m:r>
        <m:sSub>
          <m:e>
            <m:r>
              <w:rPr>
                <w:rFonts w:ascii="Cambria Math" w:hAnsi="Cambria Math"/>
                <w:sz w:val="22"/>
              </w:rPr>
              <m:t>v</m:t>
            </m:r>
          </m:e>
          <m:sub>
            <m:r>
              <w:rPr>
                <w:rFonts w:ascii="Cambria Math" w:hAnsi="Cambria Math"/>
                <w:sz w:val="22"/>
              </w:rPr>
              <m:t>ℓ</m:t>
            </m:r>
          </m:sub>
        </m:sSub>
        <m:r>
          <w:rPr>
            <w:rFonts w:ascii="Cambria Math" w:hAnsi="Cambria Math"/>
            <w:sz w:val="22"/>
          </w:rPr>
          <m:t>)</m:t>
        </m:r>
      </m:oMath>
      <w:r>
        <w:t>；在第j条经过的超边上，前一个节点付出金额</w:t>
      </w:r>
      <m:oMath>
        <m:sSub>
          <m:e>
            <m:r>
              <w:rPr>
                <w:rFonts w:ascii="Cambria Math" w:hAnsi="Cambria Math"/>
                <w:sz w:val="22"/>
              </w:rPr>
              <m:t>a</m:t>
            </m:r>
          </m:e>
          <m:sub>
            <m:r>
              <w:rPr>
                <w:rFonts w:ascii="Cambria Math" w:hAnsi="Cambria Math"/>
                <w:sz w:val="22"/>
              </w:rPr>
              <m:t>t</m:t>
            </m:r>
          </m:sub>
        </m:sSub>
      </m:oMath>
      <w:r>
        <w:t>，后一个节点收到相同金额。所有局部转移在一次请求中共同提交，任一转移不可行则整笔支付拒绝，所有余额保持原值。</w:t>
      </w:r>
    </w:p>
    <w:p>
      <w:r>
        <w:t>可行性必须在请求前检查每个付出坐标是否至少有</w:t>
      </w:r>
      <m:oMath>
        <m:sSub>
          <m:e>
            <m:r>
              <w:rPr>
                <w:rFonts w:ascii="Cambria Math" w:hAnsi="Cambria Math"/>
                <w:sz w:val="22"/>
              </w:rPr>
              <m:t>a</m:t>
            </m:r>
          </m:e>
          <m:sub>
            <m:r>
              <w:rPr>
                <w:rFonts w:ascii="Cambria Math" w:hAnsi="Cambria Math"/>
                <w:sz w:val="22"/>
              </w:rPr>
              <m:t>t</m:t>
            </m:r>
          </m:sub>
        </m:sSub>
      </m:oMath>
      <w:r>
        <w:t>。路径节点和超边均不重复，所以同一超边不会在式2中被重复定义更新。非负性来自付出方的下界检查；守恒性来自同一超边内一减一增金额相同，而不是来自事后修补负余额。</w:t>
      </w:r>
    </w:p>
    <w:p>
      <w:r>
        <w:t>演示例不是实验数据：设e1的A、B、C余额为6、3、3，e2的C、D、E余额为4、5、3。A通过A—e1—C—e2—D支付2后，e1变为4、3、5，e2变为2、7、3，两条边总资金仍各为12。C的两个余额由3与4变成5与2，总额仍为7，却无法把e1上的5直接当作e2上的付款能力。</w:t>
      </w:r>
    </w:p>
    <w:p>
      <w:r>
        <w:t>这个例子也解释了为什么多超边研究不能仅用节点余额建模。C的总钱没有变化，但它在e2上的后续流动性下降了。式2将支付历史转化为以后请求的可行性变化，是整篇文章的动态来源。</w:t>
      </w:r>
    </w:p>
    <w:p>
      <w:pPr>
        <w:pStyle w:val="Heading2"/>
      </w:pPr>
      <w:r>
        <w:t>3.3 命题1 为什么更新永远留在合法状态内</w:t>
      </w:r>
    </w:p>
    <w:p>
      <w:r>
        <w:t>把证明拆成三步更容易理解。拒绝请求不改状态；接受请求在每条经过的不同超边内都保持总额，且付款坐标扣款后非负；其余坐标保持非负。由此，一次请求保持合法性，逐请求归纳就得到任意有限序列下的合法性。</w:t>
      </w:r>
    </w:p>
    <w:p>
      <w:r>
        <w:t>该命题只保证模拟遵守资金约束，并不保证每个请求都能成功。它也不能比较两种拓扑谁的停止时间更大。一个完全合法的网络可以很早因某个请求金额太大而无路径，这与守恒和非负性不矛盾。</w:t>
      </w:r>
    </w:p>
    <w:p>
      <w:pPr>
        <w:pStyle w:val="Heading2"/>
      </w:pPr>
      <w:r>
        <w:t>3.4 原式3 单纯形直积描述几何而非独立性</w:t>
      </w:r>
    </w:p>
    <w:p>
      <w:pPr>
        <w:keepNext/>
        <w:spacing w:before="40" w:after="40"/>
        <w:ind w:firstLine="0"/>
        <w:jc w:val="center"/>
      </w:pPr>
      <m:oMath>
        <m:r>
          <w:rPr>
            <w:rFonts w:ascii="Cambria Math" w:hAnsi="Cambria Math"/>
            <w:sz w:val="22"/>
          </w:rPr>
          <m:rPr>
            <m:scr m:val="script"/>
          </m:rPr>
          <m:t>X</m:t>
        </m:r>
        <m:r>
          <w:rPr>
            <w:rFonts w:ascii="Cambria Math" w:hAnsi="Cambria Math"/>
            <w:sz w:val="22"/>
          </w:rPr>
          <m:t>=</m:t>
        </m:r>
        <m:nary>
          <m:naryPr>
            <m:chr m:val="∏"/>
            <m:limLoc m:val="subSup"/>
            <m:grow m:val="1"/>
            <m:subHide m:val="off"/>
            <m:supHide m:val="on"/>
          </m:naryPr>
          <m:sub>
            <m:r>
              <w:rPr>
                <w:rFonts w:ascii="Cambria Math" w:hAnsi="Cambria Math"/>
                <w:sz w:val="22"/>
              </w:rPr>
              <m:t>e∈</m:t>
            </m:r>
            <m:r>
              <w:rPr>
                <w:rFonts w:ascii="Cambria Math" w:hAnsi="Cambria Math"/>
                <w:sz w:val="22"/>
              </w:rPr>
              <m:rPr>
                <m:scr m:val="script"/>
              </m:rPr>
              <m:t>E</m:t>
            </m:r>
          </m:sub>
          <m:sup/>
          <m:e>
            <m:sSub>
              <m:e>
                <m:r>
                  <w:rPr>
                    <w:rFonts w:ascii="Cambria Math" w:hAnsi="Cambria Math"/>
                    <w:sz w:val="22"/>
                  </w:rPr>
                  <m:rPr>
                    <m:scr m:val="script"/>
                  </m:rPr>
                  <m:t>X</m:t>
                </m:r>
              </m:e>
              <m:sub>
                <m:r>
                  <w:rPr>
                    <w:rFonts w:ascii="Cambria Math" w:hAnsi="Cambria Math"/>
                    <w:sz w:val="22"/>
                  </w:rPr>
                  <m:t>e</m:t>
                </m:r>
              </m:sub>
            </m:sSub>
          </m:e>
        </m:nary>
        <m:r>
          <w:rPr>
            <w:rFonts w:ascii="Cambria Math" w:hAnsi="Cambria Math"/>
            <w:sz w:val="22"/>
          </w:rPr>
          <m:t>,</m:t>
        </m:r>
      </m:oMath>
    </w:p>
    <w:p>
      <w:pPr>
        <w:keepNext/>
        <w:spacing w:before="40" w:after="40"/>
        <w:ind w:firstLine="0"/>
        <w:jc w:val="center"/>
      </w:pPr>
      <m:oMath>
        <m:sSub>
          <m:e>
            <m:r>
              <w:rPr>
                <w:rFonts w:ascii="Cambria Math" w:hAnsi="Cambria Math"/>
                <w:sz w:val="22"/>
              </w:rPr>
              <m:rPr>
                <m:scr m:val="script"/>
              </m:rPr>
              <m:t>X</m:t>
            </m:r>
          </m:e>
          <m:sub>
            <m:r>
              <w:rPr>
                <w:rFonts w:ascii="Cambria Math" w:hAnsi="Cambria Math"/>
                <w:sz w:val="22"/>
              </w:rPr>
              <m:t>e</m:t>
            </m:r>
          </m:sub>
        </m:sSub>
        <m:r>
          <w:rPr>
            <w:rFonts w:ascii="Cambria Math" w:hAnsi="Cambria Math"/>
            <w:sz w:val="22"/>
          </w:rPr>
          <m:t>=</m:t>
        </m:r>
        <m:d>
          <m:dPr>
            <m:begChr m:val="{"/>
            <m:sepChr m:val=""/>
            <m:endChr m:val="}"/>
            <m:grow m:val="1"/>
          </m:dPr>
          <m:e>
            <m:r>
              <w:rPr>
                <w:rFonts w:ascii="Cambria Math" w:hAnsi="Cambria Math"/>
                <w:sz w:val="22"/>
              </w:rPr>
              <m:t>(</m:t>
            </m:r>
            <m:sSub>
              <m:e>
                <m:r>
                  <w:rPr>
                    <w:rFonts w:ascii="Cambria Math" w:hAnsi="Cambria Math"/>
                    <w:sz w:val="22"/>
                  </w:rPr>
                  <m:t>x</m:t>
                </m:r>
              </m:e>
              <m:sub>
                <m:r>
                  <w:rPr>
                    <w:rFonts w:ascii="Cambria Math" w:hAnsi="Cambria Math"/>
                    <w:sz w:val="22"/>
                  </w:rPr>
                  <m:t>e,v</m:t>
                </m:r>
              </m:sub>
            </m:sSub>
            <m:sSub>
              <m:e>
                <m:r>
                  <w:rPr>
                    <w:rFonts w:ascii="Cambria Math" w:hAnsi="Cambria Math"/>
                    <w:sz w:val="22"/>
                  </w:rPr>
                  <m:t>)</m:t>
                </m:r>
              </m:e>
              <m:sub>
                <m:r>
                  <w:rPr>
                    <w:rFonts w:ascii="Cambria Math" w:hAnsi="Cambria Math"/>
                    <w:sz w:val="22"/>
                  </w:rPr>
                  <m:t>v∈e</m:t>
                </m:r>
              </m:sub>
            </m:sSub>
            <m:r>
              <w:rPr>
                <w:rFonts w:ascii="Cambria Math" w:hAnsi="Cambria Math"/>
                <w:sz w:val="22"/>
              </w:rPr>
              <m:t>≥</m:t>
            </m:r>
            <m:r>
              <w:rPr>
                <w:rFonts w:ascii="Cambria Math" w:hAnsi="Cambria Math"/>
                <w:sz w:val="22"/>
              </w:rPr>
              <m:t>0</m:t>
            </m:r>
            <m:r>
              <w:rPr>
                <w:rFonts w:ascii="Cambria Math" w:hAnsi="Cambria Math"/>
                <w:sz w:val="22"/>
              </w:rPr>
              <m:t>:</m:t>
            </m:r>
            <m:nary>
              <m:naryPr>
                <m:chr m:val="∑"/>
                <m:limLoc m:val="subSup"/>
                <m:grow m:val="1"/>
                <m:subHide m:val="off"/>
                <m:supHide m:val="on"/>
              </m:naryPr>
              <m:sub>
                <m:r>
                  <w:rPr>
                    <w:rFonts w:ascii="Cambria Math" w:hAnsi="Cambria Math"/>
                    <w:sz w:val="22"/>
                  </w:rPr>
                  <m:t>v∈e</m:t>
                </m:r>
              </m:sub>
              <m:sup/>
              <m:e>
                <m:sSub>
                  <m:e>
                    <m:r>
                      <w:rPr>
                        <w:rFonts w:ascii="Cambria Math" w:hAnsi="Cambria Math"/>
                        <w:sz w:val="22"/>
                      </w:rPr>
                      <m:t>x</m:t>
                    </m:r>
                  </m:e>
                  <m:sub>
                    <m:r>
                      <w:rPr>
                        <w:rFonts w:ascii="Cambria Math" w:hAnsi="Cambria Math"/>
                        <w:sz w:val="22"/>
                      </w:rPr>
                      <m:t>e,v</m:t>
                    </m:r>
                  </m:sub>
                </m:sSub>
              </m:e>
            </m:nary>
            <m:r>
              <w:rPr>
                <w:rFonts w:ascii="Cambria Math" w:hAnsi="Cambria Math"/>
                <w:sz w:val="22"/>
              </w:rPr>
              <m:t>=</m:t>
            </m:r>
            <m:sSub>
              <m:e>
                <m:r>
                  <w:rPr>
                    <w:rFonts w:ascii="Cambria Math" w:hAnsi="Cambria Math"/>
                    <w:sz w:val="22"/>
                  </w:rPr>
                  <m:t>C</m:t>
                </m:r>
              </m:e>
              <m:sub>
                <m:r>
                  <w:rPr>
                    <w:rFonts w:ascii="Cambria Math" w:hAnsi="Cambria Math"/>
                    <w:sz w:val="22"/>
                  </w:rPr>
                  <m:t>e</m:t>
                </m:r>
              </m:sub>
            </m:sSub>
          </m:e>
        </m:d>
        <m:r>
          <w:rPr>
            <w:rFonts w:ascii="Cambria Math" w:hAnsi="Cambria Math"/>
            <w:sz w:val="22"/>
          </w:rPr>
          <m:t>.</m:t>
        </m:r>
      </m:oMath>
    </w:p>
    <w:p>
      <w:pPr>
        <w:pStyle w:val="Caption"/>
        <w:keepNext/>
        <w:spacing w:after="100"/>
        <w:jc w:val="right"/>
      </w:pPr>
      <w:r>
        <w:t>原式（3）</w:t>
      </w:r>
    </w:p>
    <w:p>
      <w:r>
        <w:t>来源为原文第2.1节，第2页。对固定超边资金</w:t>
      </w:r>
      <m:oMath>
        <m:sSub>
          <m:e>
            <m:r>
              <w:rPr>
                <w:rFonts w:ascii="Cambria Math" w:hAnsi="Cambria Math"/>
                <w:sz w:val="22"/>
              </w:rPr>
              <m:t>C</m:t>
            </m:r>
          </m:e>
          <m:sub>
            <m:r>
              <w:rPr>
                <w:rFonts w:ascii="Cambria Math" w:hAnsi="Cambria Math"/>
                <w:sz w:val="22"/>
              </w:rPr>
              <m:t>e</m:t>
            </m:r>
          </m:sub>
        </m:sSub>
      </m:oMath>
      <w:r>
        <w:t>，所有成员余额非负且和固定，所以该超边连续可行域是一个单纯形。二元信道是线段，三元信道是三角形，更多成员对应更高维单纯形；本实验实际使用其整数点。</w:t>
      </w:r>
    </w:p>
    <w:p>
      <w:r>
        <w:t>若所有超边资金均为正，连续状态域维数为各边规模减1之和，即</w:t>
      </w:r>
      <m:oMath>
        <m:r>
          <w:rPr>
            <w:rFonts w:ascii="Cambria Math" w:hAnsi="Cambria Math"/>
            <w:sz w:val="22"/>
          </w:rPr>
          <m:t>L−|</m:t>
        </m:r>
        <m:r>
          <w:rPr>
            <w:rFonts w:ascii="Cambria Math" w:hAnsi="Cambria Math"/>
            <w:sz w:val="22"/>
          </w:rPr>
          <m:rPr>
            <m:scr m:val="script"/>
          </m:rPr>
          <m:t>E</m:t>
        </m:r>
        <m:r>
          <w:rPr>
            <w:rFonts w:ascii="Cambria Math" w:hAnsi="Cambria Math"/>
            <w:sz w:val="22"/>
          </w:rPr>
          <m:t>|</m:t>
        </m:r>
      </m:oMath>
      <w:r>
        <w:t>。理由是每条边有</w:t>
      </w:r>
      <m:oMath>
        <m:d>
          <m:dPr>
            <m:begChr m:val="|"/>
            <m:sepChr m:val=""/>
            <m:endChr m:val="|"/>
            <m:grow m:val="1"/>
          </m:dPr>
          <m:e>
            <m:r>
              <w:rPr>
                <w:rFonts w:ascii="Cambria Math" w:hAnsi="Cambria Math"/>
                <w:sz w:val="22"/>
              </w:rPr>
              <m:t>e</m:t>
            </m:r>
          </m:e>
        </m:d>
      </m:oMath>
      <w:r>
        <w:t>个坐标和一个独立的总额约束。这个维数是可行域的几何维数，不是给定请求过程一定能到达的状态集合维数。</w:t>
      </w:r>
    </w:p>
    <w:p>
      <w:r>
        <w:t>“直积”只表示约束可以按超边分别写出。式2已经说明一次支付可同时改动几条边，式6又会根据联合余额选路，所以跨超边增量可以相关。把几何直积误读成独立随机过程，会错误地把单边停止时间结果拼接成全网结论。</w:t>
      </w:r>
    </w:p>
    <w:p>
      <w:r>
        <w:t>式3承接式1的守恒约束，为式4的联合更新提供状态空间；也让读者看清多超边推广增加了哪些坐标，而非仅增加一个节点数量参数。</w:t>
      </w:r>
    </w:p>
    <w:p>
      <w:pPr>
        <w:pStyle w:val="Heading2"/>
      </w:pPr>
      <w:r>
        <w:t>3.5 原式4 把局部会计写成联合随机过程</w:t>
      </w:r>
    </w:p>
    <w:p>
      <w:pPr>
        <w:keepNext/>
        <w:spacing w:before="40" w:after="40"/>
        <w:ind w:firstLine="0"/>
        <w:jc w:val="center"/>
      </w:pPr>
      <m:oMath>
        <m:r>
          <w:rPr>
            <w:rFonts w:ascii="Cambria Math" w:hAnsi="Cambria Math"/>
            <w:sz w:val="22"/>
          </w:rPr>
          <m:rPr>
            <m:sty m:val="bi"/>
          </m:rPr>
          <m:t>x</m:t>
        </m:r>
        <m:r>
          <w:rPr>
            <w:rFonts w:ascii="Cambria Math" w:hAnsi="Cambria Math"/>
            <w:sz w:val="22"/>
          </w:rPr>
          <m:t>(t)=</m:t>
        </m:r>
        <m:r>
          <w:rPr>
            <w:rFonts w:ascii="Cambria Math" w:hAnsi="Cambria Math"/>
            <w:sz w:val="22"/>
          </w:rPr>
          <m:rPr>
            <m:sty m:val="bi"/>
          </m:rPr>
          <m:t>x</m:t>
        </m:r>
        <m:r>
          <w:rPr>
            <w:rFonts w:ascii="Cambria Math" w:hAnsi="Cambria Math"/>
            <w:sz w:val="22"/>
          </w:rPr>
          <m:t>(t−1)+</m:t>
        </m:r>
        <m:sSub>
          <m:e>
            <m:r>
              <w:rPr>
                <w:rFonts w:ascii="Cambria Math" w:hAnsi="Cambria Math"/>
                <w:sz w:val="22"/>
              </w:rPr>
              <m:t>A</m:t>
            </m:r>
          </m:e>
          <m:sub>
            <m:r>
              <w:rPr>
                <w:rFonts w:ascii="Cambria Math" w:hAnsi="Cambria Math"/>
                <w:sz w:val="22"/>
              </w:rPr>
              <m:t>t</m:t>
            </m:r>
          </m:sub>
        </m:sSub>
        <m:sSub>
          <m:e>
            <m:r>
              <w:rPr>
                <w:rFonts w:ascii="Cambria Math" w:hAnsi="Cambria Math"/>
                <w:sz w:val="22"/>
              </w:rPr>
              <m:t>a</m:t>
            </m:r>
          </m:e>
          <m:sub>
            <m:r>
              <w:rPr>
                <w:rFonts w:ascii="Cambria Math" w:hAnsi="Cambria Math"/>
                <w:sz w:val="22"/>
              </w:rPr>
              <m:t>t</m:t>
            </m:r>
          </m:sub>
        </m:sSub>
        <m:r>
          <w:rPr>
            <w:rFonts w:ascii="Cambria Math" w:hAnsi="Cambria Math"/>
            <w:sz w:val="22"/>
          </w:rPr>
          <m:rPr>
            <m:sty m:val="bi"/>
          </m:rPr>
          <m:t>η</m:t>
        </m:r>
        <m:r>
          <w:rPr>
            <w:rFonts w:ascii="Cambria Math" w:hAnsi="Cambria Math"/>
            <w:sz w:val="22"/>
          </w:rPr>
          <m:t>(</m:t>
        </m:r>
        <m:sSub>
          <m:e>
            <m:r>
              <w:rPr>
                <w:rFonts w:ascii="Cambria Math" w:hAnsi="Cambria Math"/>
                <w:sz w:val="22"/>
              </w:rPr>
              <m:t>P</m:t>
            </m:r>
          </m:e>
          <m:sub>
            <m:r>
              <w:rPr>
                <w:rFonts w:ascii="Cambria Math" w:hAnsi="Cambria Math"/>
                <w:sz w:val="22"/>
              </w:rPr>
              <m:t>t</m:t>
            </m:r>
          </m:sub>
        </m:sSub>
        <m:r>
          <w:rPr>
            <w:rFonts w:ascii="Cambria Math" w:hAnsi="Cambria Math"/>
            <w:sz w:val="22"/>
          </w:rPr>
          <m:t>).</m:t>
        </m:r>
      </m:oMath>
    </w:p>
    <w:p>
      <w:pPr>
        <w:pStyle w:val="Caption"/>
        <w:keepNext/>
        <w:spacing w:after="100"/>
        <w:jc w:val="right"/>
      </w:pPr>
      <w:r>
        <w:t>原式（4）</w:t>
      </w:r>
    </w:p>
    <w:p>
      <w:r>
        <w:t>来源为原文第2.1节，第2页。向量</w:t>
      </w:r>
      <m:oMath>
        <m:r>
          <w:rPr>
            <w:rFonts w:ascii="Cambria Math" w:hAnsi="Cambria Math"/>
            <w:sz w:val="22"/>
          </w:rPr>
          <m:rPr>
            <m:sty m:val="bi"/>
          </m:rPr>
          <m:t>x</m:t>
        </m:r>
        <m:r>
          <w:rPr>
            <w:rFonts w:ascii="Cambria Math" w:hAnsi="Cambria Math"/>
            <w:sz w:val="22"/>
          </w:rPr>
          <m:t>(t)</m:t>
        </m:r>
      </m:oMath>
      <w:r>
        <w:t>收集全部关联坐标；</w:t>
      </w:r>
      <m:oMath>
        <m:r>
          <w:rPr>
            <w:rFonts w:ascii="Cambria Math" w:hAnsi="Cambria Math"/>
            <w:sz w:val="22"/>
          </w:rPr>
          <m:rPr>
            <m:sty m:val="bi"/>
          </m:rPr>
          <m:t>η</m:t>
        </m:r>
        <m:r>
          <w:rPr>
            <w:rFonts w:ascii="Cambria Math" w:hAnsi="Cambria Math"/>
            <w:sz w:val="22"/>
          </w:rPr>
          <m:t>(</m:t>
        </m:r>
        <m:sSub>
          <m:e>
            <m:r>
              <w:rPr>
                <w:rFonts w:ascii="Cambria Math" w:hAnsi="Cambria Math"/>
                <w:sz w:val="22"/>
              </w:rPr>
              <m:t>P</m:t>
            </m:r>
          </m:e>
          <m:sub>
            <m:r>
              <w:rPr>
                <w:rFonts w:ascii="Cambria Math" w:hAnsi="Cambria Math"/>
                <w:sz w:val="22"/>
              </w:rPr>
              <m:t>t</m:t>
            </m:r>
          </m:sub>
        </m:sSub>
        <m:r>
          <w:rPr>
            <w:rFonts w:ascii="Cambria Math" w:hAnsi="Cambria Math"/>
            <w:sz w:val="22"/>
          </w:rPr>
          <m:t>)</m:t>
        </m:r>
      </m:oMath>
      <w:r>
        <w:t>在各付款坐标取−1、收款坐标取+1、其余取0；</w:t>
      </w:r>
      <m:oMath>
        <m:sSub>
          <m:e>
            <m:r>
              <w:rPr>
                <w:rFonts w:ascii="Cambria Math" w:hAnsi="Cambria Math"/>
                <w:sz w:val="22"/>
              </w:rPr>
              <m:t>A</m:t>
            </m:r>
          </m:e>
          <m:sub>
            <m:r>
              <w:rPr>
                <w:rFonts w:ascii="Cambria Math" w:hAnsi="Cambria Math"/>
                <w:sz w:val="22"/>
              </w:rPr>
              <m:t>t</m:t>
            </m:r>
          </m:sub>
        </m:sSub>
      </m:oMath>
      <w:r>
        <w:t>是接受指示。拒绝时令路径增量为零，因此该式同时覆盖成功和失败请求。</w:t>
      </w:r>
    </w:p>
    <w:p>
      <w:r>
        <w:t>式4没有增加新的支付规则，只把式2合并成一个适合过程分析的形式。它将拓扑、请求金额、路由选择和接受事件放在同一更新式里。路径依赖当前状态，接受与否也依赖当前状态，所以增量一般不能视为固定分布的独立随机步。</w:t>
      </w:r>
    </w:p>
    <w:p>
      <w:r>
        <w:t>这正是单超边扩散近似不能未经检查就推广的原因。若要建立新的极限定理，需要另行说明缩放、联合漂移与协方差、边界、路由切换和停止事件收敛；原文没有完成这些步骤。式4是后续理论研究的起点，而不是扩散近似已经成立的结论。</w:t>
      </w:r>
    </w:p>
    <w:p>
      <w:pPr>
        <w:pStyle w:val="Heading2"/>
      </w:pPr>
      <w:r>
        <w:t>3.6 原式5 从余额边界转向请求可行集合</w:t>
      </w:r>
    </w:p>
    <w:p>
      <w:pPr>
        <w:keepNext/>
        <w:spacing w:before="40" w:after="40"/>
        <w:ind w:firstLine="0"/>
        <w:jc w:val="center"/>
      </w:pPr>
      <m:oMath>
        <m:sSub>
          <m:e>
            <m:r>
              <w:rPr>
                <w:rFonts w:ascii="Cambria Math" w:hAnsi="Cambria Math"/>
                <w:sz w:val="22"/>
              </w:rPr>
              <m:t>τ</m:t>
            </m:r>
          </m:e>
          <m:sub>
            <m:r>
              <w:rPr>
                <w:rFonts w:ascii="Cambria Math" w:hAnsi="Cambria Math"/>
                <w:sz w:val="22"/>
              </w:rPr>
              <m:rPr>
                <m:sty m:val="p"/>
              </m:rPr>
              <m:t>np</m:t>
            </m:r>
          </m:sub>
        </m:sSub>
        <m:r>
          <w:rPr>
            <w:rFonts w:ascii="Cambria Math" w:hAnsi="Cambria Math"/>
            <w:sz w:val="22"/>
          </w:rPr>
          <m:t>=inf{t≥1:</m:t>
        </m:r>
        <m:sSub>
          <m:e>
            <m:r>
              <w:rPr>
                <w:rFonts w:ascii="Cambria Math" w:hAnsi="Cambria Math"/>
                <w:sz w:val="22"/>
              </w:rPr>
              <m:rPr>
                <m:scr m:val="script"/>
              </m:rPr>
              <m:t>P</m:t>
            </m:r>
          </m:e>
          <m:sub>
            <m:r>
              <w:rPr>
                <w:rFonts w:ascii="Cambria Math" w:hAnsi="Cambria Math"/>
                <w:sz w:val="22"/>
              </w:rPr>
              <m:t>t</m:t>
            </m:r>
          </m:sub>
        </m:sSub>
        <m:r>
          <w:rPr>
            <w:rFonts w:ascii="Cambria Math" w:hAnsi="Cambria Math"/>
            <w:sz w:val="22"/>
          </w:rPr>
          <m:t>=∅}.</m:t>
        </m:r>
      </m:oMath>
    </w:p>
    <w:p>
      <w:pPr>
        <w:pStyle w:val="Caption"/>
        <w:keepNext/>
        <w:spacing w:after="100"/>
        <w:jc w:val="right"/>
      </w:pPr>
      <w:r>
        <w:t>原式（5）</w:t>
      </w:r>
    </w:p>
    <w:p>
      <w:r>
        <w:t>来源为原文第2.2节，第2页。</w:t>
      </w:r>
      <m:oMath>
        <m:sSub>
          <m:e>
            <m:r>
              <w:rPr>
                <w:rFonts w:ascii="Cambria Math" w:hAnsi="Cambria Math"/>
                <w:sz w:val="22"/>
              </w:rPr>
              <m:rPr>
                <m:scr m:val="script"/>
              </m:rPr>
              <m:t>P</m:t>
            </m:r>
          </m:e>
          <m:sub>
            <m:r>
              <w:rPr>
                <w:rFonts w:ascii="Cambria Math" w:hAnsi="Cambria Math"/>
                <w:sz w:val="22"/>
              </w:rPr>
              <m:t>t</m:t>
            </m:r>
          </m:sub>
        </m:sSub>
      </m:oMath>
      <w:r>
        <w:t>由请求前余额、当前源目的节点和金额共同确定。它包含全部满足节点和超边不重复、每步付款能力足够的路径。首次这个集合为空的请求索引，就是首次无可用路径时间；若一直没有发生，数学上取无穷，有限实验只记录删失。</w:t>
      </w:r>
    </w:p>
    <w:p>
      <w:r>
        <w:t>必须区分三个事件。首次耗尽看某个坐标何时为零，可能在初态就发生；首次无路径看当前请求能否被任何路径服务；首次拒绝看指定协议最终是否接受。只有在本文完整信息、全局搜索、原子执行且没有其他拒绝原因时，后两者才相等。</w:t>
      </w:r>
    </w:p>
    <w:p>
      <w:r>
        <w:t>两个反例说明没有无条件的先后关系。二元信道两边各有5，首个请求金额为6，无路径已经发生但余额均未触零。另一网络中A在A—B信道恰有1，支付1后该坐标为零，但B向C的请求仍可能成功，首次耗尽可以早于首次无路径。</w:t>
      </w:r>
    </w:p>
    <w:p>
      <w:r>
        <w:t>首次无路径也不等于整个网络永久瘫痪。一笔大额请求失败后，其他节点对或小额请求可能仍能成功，反向支付还可恢复某个零余额。因此实验在首次事件后继续到共同H，才能以相同请求时域比较成本。式5直接通向后面的F和Y两个主要终点。</w:t>
      </w:r>
    </w:p>
    <w:p>
      <w:pPr>
        <w:pStyle w:val="Heading2"/>
      </w:pPr>
      <w:r>
        <w:t>3.7 原式6 在同长路径中选择更好的付款瓶颈</w:t>
      </w:r>
    </w:p>
    <w:p>
      <w:pPr>
        <w:keepNext/>
        <w:spacing w:before="40" w:after="40"/>
        <w:ind w:firstLine="0"/>
        <w:jc w:val="center"/>
      </w:pPr>
      <m:oMath>
        <m:r>
          <w:rPr>
            <w:rFonts w:ascii="Cambria Math" w:hAnsi="Cambria Math"/>
            <w:sz w:val="22"/>
          </w:rPr>
          <m:t>b(P,</m:t>
        </m:r>
        <m:sSub>
          <m:e>
            <m:r>
              <w:rPr>
                <w:rFonts w:ascii="Cambria Math" w:hAnsi="Cambria Math"/>
                <w:sz w:val="22"/>
              </w:rPr>
              <m:t>q</m:t>
            </m:r>
          </m:e>
          <m:sub>
            <m:r>
              <w:rPr>
                <w:rFonts w:ascii="Cambria Math" w:hAnsi="Cambria Math"/>
                <w:sz w:val="22"/>
              </w:rPr>
              <m:t>t</m:t>
            </m:r>
          </m:sub>
        </m:sSub>
        <m:r>
          <w:rPr>
            <w:rFonts w:ascii="Cambria Math" w:hAnsi="Cambria Math"/>
            <w:sz w:val="22"/>
          </w:rPr>
          <m:t>)=</m:t>
        </m:r>
        <m:sSub>
          <m:e>
            <m:r>
              <w:rPr>
                <w:rFonts w:ascii="Cambria Math" w:hAnsi="Cambria Math"/>
                <w:sz w:val="22"/>
              </w:rPr>
              <m:rPr>
                <m:sty m:val="p"/>
              </m:rPr>
              <m:t>min</m:t>
            </m:r>
          </m:e>
          <m:sub>
            <m:r>
              <w:rPr>
                <w:rFonts w:ascii="Cambria Math" w:hAnsi="Cambria Math"/>
                <w:sz w:val="22"/>
              </w:rPr>
              <m:t>1≤j≤ℓ</m:t>
            </m:r>
          </m:sub>
        </m:sSub>
        <m:f>
          <m:fPr>
            <m:type m:val="bar"/>
          </m:fPr>
          <m:num>
            <m:sSub>
              <m:e>
                <m:r>
                  <w:rPr>
                    <w:rFonts w:ascii="Cambria Math" w:hAnsi="Cambria Math"/>
                    <w:sz w:val="22"/>
                  </w:rPr>
                  <m:t>x</m:t>
                </m:r>
              </m:e>
              <m:sub>
                <m:sSub>
                  <m:e>
                    <m:r>
                      <w:rPr>
                        <w:rFonts w:ascii="Cambria Math" w:hAnsi="Cambria Math"/>
                        <w:sz w:val="22"/>
                      </w:rPr>
                      <m:t>e</m:t>
                    </m:r>
                  </m:e>
                  <m:sub>
                    <m:r>
                      <w:rPr>
                        <w:rFonts w:ascii="Cambria Math" w:hAnsi="Cambria Math"/>
                        <w:sz w:val="22"/>
                      </w:rPr>
                      <m:t>j</m:t>
                    </m:r>
                  </m:sub>
                </m:sSub>
                <m:r>
                  <w:rPr>
                    <w:rFonts w:ascii="Cambria Math" w:hAnsi="Cambria Math"/>
                    <w:sz w:val="22"/>
                  </w:rPr>
                  <m:t>,</m:t>
                </m:r>
                <m:sSub>
                  <m:e>
                    <m:r>
                      <w:rPr>
                        <w:rFonts w:ascii="Cambria Math" w:hAnsi="Cambria Math"/>
                        <w:sz w:val="22"/>
                      </w:rPr>
                      <m:t>v</m:t>
                    </m:r>
                  </m:e>
                  <m:sub>
                    <m:r>
                      <w:rPr>
                        <w:rFonts w:ascii="Cambria Math" w:hAnsi="Cambria Math"/>
                        <w:sz w:val="22"/>
                      </w:rPr>
                      <m:t>j−1</m:t>
                    </m:r>
                  </m:sub>
                </m:sSub>
              </m:sub>
            </m:sSub>
            <m:r>
              <w:rPr>
                <w:rFonts w:ascii="Cambria Math" w:hAnsi="Cambria Math"/>
                <w:sz w:val="22"/>
              </w:rPr>
              <m:t>(t−1)−</m:t>
            </m:r>
            <m:sSub>
              <m:e>
                <m:r>
                  <w:rPr>
                    <w:rFonts w:ascii="Cambria Math" w:hAnsi="Cambria Math"/>
                    <w:sz w:val="22"/>
                  </w:rPr>
                  <m:t>a</m:t>
                </m:r>
              </m:e>
              <m:sub>
                <m:r>
                  <w:rPr>
                    <w:rFonts w:ascii="Cambria Math" w:hAnsi="Cambria Math"/>
                    <w:sz w:val="22"/>
                  </w:rPr>
                  <m:t>t</m:t>
                </m:r>
              </m:sub>
            </m:sSub>
          </m:num>
          <m:den>
            <m:sSub>
              <m:e>
                <m:r>
                  <w:rPr>
                    <w:rFonts w:ascii="Cambria Math" w:hAnsi="Cambria Math"/>
                    <w:sz w:val="22"/>
                  </w:rPr>
                  <m:t>C</m:t>
                </m:r>
              </m:e>
              <m:sub>
                <m:sSub>
                  <m:e>
                    <m:r>
                      <w:rPr>
                        <w:rFonts w:ascii="Cambria Math" w:hAnsi="Cambria Math"/>
                        <w:sz w:val="22"/>
                      </w:rPr>
                      <m:t>e</m:t>
                    </m:r>
                  </m:e>
                  <m:sub>
                    <m:r>
                      <w:rPr>
                        <w:rFonts w:ascii="Cambria Math" w:hAnsi="Cambria Math"/>
                        <w:sz w:val="22"/>
                      </w:rPr>
                      <m:t>j</m:t>
                    </m:r>
                  </m:sub>
                </m:sSub>
              </m:sub>
            </m:sSub>
          </m:den>
        </m:f>
        <m:r>
          <w:rPr>
            <w:rFonts w:ascii="Cambria Math" w:hAnsi="Cambria Math"/>
            <w:sz w:val="22"/>
          </w:rPr>
          <m:t>.</m:t>
        </m:r>
      </m:oMath>
    </w:p>
    <w:p>
      <w:pPr>
        <w:pStyle w:val="Caption"/>
        <w:keepNext/>
        <w:spacing w:after="100"/>
        <w:jc w:val="right"/>
      </w:pPr>
      <w:r>
        <w:t>原式（6）</w:t>
      </w:r>
    </w:p>
    <w:p>
      <w:r>
        <w:t>来源为原文第2.3节，第3页。先对路径上每个付出坐标扣除本次金额，再除以对应超边总资金，最后取最小值。它衡量执行这笔支付后路径最薄弱的付款余额份额，而不是收款方余额，也不是所有网络坐标中的最小余额。</w:t>
      </w:r>
    </w:p>
    <w:p>
      <w:r>
        <w:t>路由采用字典序规则：首先最少经过超边；在同长度路径中最大化式6；若仍并列，使用请求索引绑定的随机票据选一条。不能让一条更长但瓶颈较大的路径越过第一优先级，也不能把随机选择写成任意可行路径选择。</w:t>
      </w:r>
    </w:p>
    <w:p>
      <w:r>
        <w:t>演示例：两条同为2跳的可行路径，付款后余额份额分别为0.20与0.10、0.15与0.12，则瓶颈分别为0.10与0.12，选择第二条。若另有1跳可行路径，即使其瓶颈只有0.05，仍先按最短规则选择1跳路径。该例只解释优先级，不证明该规则最优。</w:t>
      </w:r>
    </w:p>
    <w:p>
      <w:r>
        <w:t>同一请求索引在不同变体中共享票据，有助于保持配对随机输入一致，但可行路径数量不同，所以不要求各变体实际走同一路径。式6固定了实验协议，使观测差异对应指定路由下的拓扑与初态差异，不能据此声称优于Spider或Flash。</w:t>
      </w:r>
    </w:p>
    <w:p>
      <w:pPr>
        <w:pStyle w:val="Heading2"/>
      </w:pPr>
      <w:r>
        <w:t>3.8 原式7 搜索规模界为何连接到成本讨论</w:t>
      </w:r>
    </w:p>
    <w:p>
      <w:pPr>
        <w:keepNext/>
        <w:spacing w:before="40" w:after="40"/>
        <w:ind w:firstLine="0"/>
        <w:jc w:val="center"/>
      </w:pPr>
      <m:oMath>
        <m:sSub>
          <m:e>
            <m:r>
              <w:rPr>
                <w:rFonts w:ascii="Cambria Math" w:hAnsi="Cambria Math"/>
                <w:sz w:val="22"/>
              </w:rPr>
              <m:t>M</m:t>
            </m:r>
          </m:e>
          <m:sub>
            <m:r>
              <w:rPr>
                <w:rFonts w:ascii="Cambria Math" w:hAnsi="Cambria Math"/>
                <w:sz w:val="22"/>
              </w:rPr>
              <m:t>t</m:t>
            </m:r>
          </m:sub>
        </m:sSub>
        <m:r>
          <w:rPr>
            <w:rFonts w:ascii="Cambria Math" w:hAnsi="Cambria Math"/>
            <w:sz w:val="22"/>
          </w:rPr>
          <m:t>≤</m:t>
        </m:r>
        <m:nary>
          <m:naryPr>
            <m:chr m:val="∑"/>
            <m:limLoc m:val="subSup"/>
            <m:grow m:val="1"/>
            <m:subHide m:val="off"/>
            <m:supHide m:val="on"/>
          </m:naryPr>
          <m:sub>
            <m:r>
              <w:rPr>
                <w:rFonts w:ascii="Cambria Math" w:hAnsi="Cambria Math"/>
                <w:sz w:val="22"/>
              </w:rPr>
              <m:t>e∈</m:t>
            </m:r>
            <m:r>
              <w:rPr>
                <w:rFonts w:ascii="Cambria Math" w:hAnsi="Cambria Math"/>
                <w:sz w:val="22"/>
              </w:rPr>
              <m:rPr>
                <m:scr m:val="script"/>
              </m:rPr>
              <m:t>E</m:t>
            </m:r>
          </m:sub>
          <m:sup/>
          <m:e>
            <m:r>
              <w:rPr>
                <w:rFonts w:ascii="Cambria Math" w:hAnsi="Cambria Math"/>
                <w:sz w:val="22"/>
              </w:rPr>
              <m:t>|e|(|e|−1)≤(</m:t>
            </m:r>
          </m:e>
        </m:nary>
        <m:sSub>
          <m:e>
            <m:r>
              <w:rPr>
                <w:rFonts w:ascii="Cambria Math" w:hAnsi="Cambria Math"/>
                <w:sz w:val="22"/>
              </w:rPr>
              <m:t>k</m:t>
            </m:r>
          </m:e>
          <m:sub>
            <m:r>
              <w:rPr>
                <w:rFonts w:ascii="Cambria Math" w:hAnsi="Cambria Math"/>
                <w:sz w:val="22"/>
              </w:rPr>
              <m:rPr>
                <m:sty m:val="p"/>
              </m:rPr>
              <m:t>max</m:t>
            </m:r>
          </m:sub>
        </m:sSub>
        <m:r>
          <w:rPr>
            <w:rFonts w:ascii="Cambria Math" w:hAnsi="Cambria Math"/>
            <w:sz w:val="22"/>
          </w:rPr>
          <m:t>−1)L.</m:t>
        </m:r>
      </m:oMath>
    </w:p>
    <w:p>
      <w:pPr>
        <w:pStyle w:val="Caption"/>
        <w:keepNext/>
        <w:spacing w:after="100"/>
        <w:jc w:val="right"/>
      </w:pPr>
      <w:r>
        <w:t>原式（7）</w:t>
      </w:r>
    </w:p>
    <w:p>
      <w:r>
        <w:t>来源为原文第2.3节，第3页。一个k元超边最多产生k个付款者各自到其余k−1人的有向弧，所以贡献至多k(k−1)。余额不足的成员不能作付款起点，只会减少实际弧数。逐边求和得到第一个上界，再用</w:t>
      </w:r>
      <m:oMath>
        <m:r>
          <w:rPr>
            <w:rFonts w:ascii="Cambria Math" w:hAnsi="Cambria Math"/>
            <w:sz w:val="22"/>
          </w:rPr>
          <m:t>|e|−1≤</m:t>
        </m:r>
        <m:sSub>
          <m:e>
            <m:r>
              <w:rPr>
                <w:rFonts w:ascii="Cambria Math" w:hAnsi="Cambria Math"/>
                <w:sz w:val="22"/>
              </w:rPr>
              <m:t>k</m:t>
            </m:r>
          </m:e>
          <m:sub>
            <m:r>
              <w:rPr>
                <w:rFonts w:ascii="Cambria Math" w:hAnsi="Cambria Math"/>
                <w:sz w:val="22"/>
              </w:rPr>
              <m:rPr>
                <m:sty m:val="p"/>
              </m:rPr>
              <m:t>max</m:t>
            </m:r>
          </m:sub>
        </m:sSub>
        <m:r>
          <w:rPr>
            <w:rFonts w:ascii="Cambria Math" w:hAnsi="Cambria Math"/>
            <w:sz w:val="22"/>
          </w:rPr>
          <m:t>−1</m:t>
        </m:r>
      </m:oMath>
      <w:r>
        <w:t>得到第二个上界。</w:t>
      </w:r>
    </w:p>
    <w:p>
      <w:r>
        <w:t>算法先用广度优先搜索得到最短距离和分层有向无环图，再传播最优瓶颈、按阈值计算后缀路径数，最后用票据索引恢复路径。若一条残余路径重复使用同一超边，可以直接从该边第一次付款成员到最后离开成员形成更短可行路径，因此最短搜索不依赖重复超边。</w:t>
      </w:r>
    </w:p>
    <w:p>
      <w:r>
        <w:t>式7说明固定L不意味着相同搜索负担。最大超边更大时，潜在有向弧也可能更多。它只是结构界，未包含排序比较、有理数运算及巨大路径计数的整数位复杂度，不能直接说运行时间严格线性，也不能从式7算出并行加速比。</w:t>
      </w:r>
    </w:p>
    <w:p>
      <w:pPr>
        <w:pStyle w:val="Heading2"/>
      </w:pPr>
      <w:r>
        <w:t>3.9 原式8 为什么选择参与关系作为资源单位</w:t>
      </w:r>
    </w:p>
    <w:p>
      <w:pPr>
        <w:keepNext/>
        <w:spacing w:before="40" w:after="40"/>
        <w:ind w:firstLine="0"/>
        <w:jc w:val="center"/>
      </w:pPr>
      <m:oMath>
        <m:r>
          <w:rPr>
            <w:rFonts w:ascii="Cambria Math" w:hAnsi="Cambria Math"/>
            <w:sz w:val="22"/>
          </w:rPr>
          <m:t>L=</m:t>
        </m:r>
        <m:nary>
          <m:naryPr>
            <m:chr m:val="∑"/>
            <m:limLoc m:val="subSup"/>
            <m:grow m:val="1"/>
            <m:subHide m:val="off"/>
            <m:supHide m:val="on"/>
          </m:naryPr>
          <m:sub>
            <m:r>
              <w:rPr>
                <w:rFonts w:ascii="Cambria Math" w:hAnsi="Cambria Math"/>
                <w:sz w:val="22"/>
              </w:rPr>
              <m:t>e∈</m:t>
            </m:r>
            <m:r>
              <w:rPr>
                <w:rFonts w:ascii="Cambria Math" w:hAnsi="Cambria Math"/>
                <w:sz w:val="22"/>
              </w:rPr>
              <m:rPr>
                <m:scr m:val="script"/>
              </m:rPr>
              <m:t>E</m:t>
            </m:r>
          </m:sub>
          <m:sup/>
          <m:e>
            <m:r>
              <w:rPr>
                <w:rFonts w:ascii="Cambria Math" w:hAnsi="Cambria Math"/>
                <w:sz w:val="22"/>
              </w:rPr>
              <m:t>|e|=</m:t>
            </m:r>
          </m:e>
        </m:nary>
        <m:nary>
          <m:naryPr>
            <m:chr m:val="∑"/>
            <m:limLoc m:val="subSup"/>
            <m:grow m:val="1"/>
            <m:subHide m:val="off"/>
            <m:supHide m:val="on"/>
          </m:naryPr>
          <m:sub>
            <m:r>
              <w:rPr>
                <w:rFonts w:ascii="Cambria Math" w:hAnsi="Cambria Math"/>
                <w:sz w:val="22"/>
              </w:rPr>
              <m:t>v∈V</m:t>
            </m:r>
          </m:sub>
          <m:sup/>
          <m:e>
            <m:sSub>
              <m:e>
                <m:r>
                  <w:rPr>
                    <w:rFonts w:ascii="Cambria Math" w:hAnsi="Cambria Math"/>
                    <w:sz w:val="22"/>
                  </w:rPr>
                  <m:rPr>
                    <m:sty m:val="p"/>
                    <m:sty m:val="p"/>
                  </m:rPr>
                  <m:t>deg</m:t>
                </m:r>
              </m:e>
              <m:sub>
                <m:r>
                  <w:rPr>
                    <w:rFonts w:ascii="Cambria Math" w:hAnsi="Cambria Math"/>
                    <w:sz w:val="22"/>
                  </w:rPr>
                  <m:rPr>
                    <m:scr m:val="script"/>
                  </m:rPr>
                  <m:t>H</m:t>
                </m:r>
              </m:sub>
            </m:sSub>
          </m:e>
        </m:nary>
        <m:r>
          <w:rPr>
            <w:rFonts w:ascii="Cambria Math" w:hAnsi="Cambria Math"/>
            <w:sz w:val="22"/>
          </w:rPr>
          <m:t>(v).</m:t>
        </m:r>
      </m:oMath>
    </w:p>
    <w:p>
      <w:pPr>
        <w:pStyle w:val="Caption"/>
        <w:keepNext/>
        <w:spacing w:after="100"/>
        <w:jc w:val="right"/>
      </w:pPr>
      <w:r>
        <w:t>原式（8）</w:t>
      </w:r>
    </w:p>
    <w:p>
      <w:r>
        <w:t>来源为原文第3.1节，第3页。这是对同一个关联集合的两种计数：按超边加成员数，或按节点加它参加的超边数。二元边贡献2，五元超边贡献5。因此“一条信道”不是可跨结构直接比较的相同资源单位。</w:t>
      </w:r>
    </w:p>
    <w:p>
      <w:r>
        <w:t>匹配程序先构造连通的二元参照，优先使用父图边生成树，再补入其他边；每个源构造对应自己的L。偶数且可行时用L/2条二元边精确匹配。L为奇数时，两条参照分别消耗L−1、L+1个参与关系，再对同一终点等权平均。</w:t>
      </w:r>
    </w:p>
    <w:p>
      <w:r>
        <w:t>演示例：若n=5且某源超图L=11，二元参照可分别用5条和6条边，预算为10与12；两者均落在连通简单图的可行范围内。它们的终点均值是比较对象，不是一张预算恰好为11的实际二元图。由于终点对预算通常非线性，也不能把该均值当作插值真值。</w:t>
      </w:r>
    </w:p>
    <w:p>
      <w:r>
        <w:t>该定义控制参与关系与每节点资金，却不控制覆盖多少节点对、每节点度、路径长度或协调成本。因此它回答的是特定资源口径下的公平比较，而非“一切条件完全相同”。式8向后连接训练约束和式13的参照平均，是整篇实验比较的资源基础。</w:t>
      </w:r>
    </w:p>
    <w:p>
      <w:pPr>
        <w:pStyle w:val="Heading1"/>
      </w:pPr>
      <w:r>
        <w:t>4 构造目标与资金分配的逐式解释</w:t>
      </w:r>
    </w:p>
    <w:p>
      <w:pPr>
        <w:pStyle w:val="Heading2"/>
      </w:pPr>
      <w:r>
        <w:t>4.1 原式9 捕获双向需求并惩罚方向失衡</w:t>
      </w:r>
    </w:p>
    <w:p>
      <w:pPr>
        <w:keepNext/>
        <w:spacing w:before="40" w:after="40"/>
        <w:ind w:firstLine="0"/>
        <w:jc w:val="center"/>
      </w:pPr>
      <m:oMath>
        <m:r>
          <w:rPr>
            <w:rFonts w:ascii="Cambria Math" w:hAnsi="Cambria Math"/>
            <w:sz w:val="22"/>
          </w:rPr>
          <m:t>R=</m:t>
        </m:r>
        <m:nary>
          <m:naryPr>
            <m:chr m:val="∑"/>
            <m:limLoc m:val="subSup"/>
            <m:grow m:val="1"/>
            <m:subHide m:val="off"/>
            <m:supHide m:val="on"/>
          </m:naryPr>
          <m:sub>
            <m:r>
              <w:rPr>
                <w:rFonts w:ascii="Cambria Math" w:hAnsi="Cambria Math"/>
                <w:sz w:val="22"/>
              </w:rPr>
              <m:t>u&lt;v:</m:t>
            </m:r>
            <m:sSub>
              <m:e>
                <m:r>
                  <w:rPr>
                    <w:rFonts w:ascii="Cambria Math" w:hAnsi="Cambria Math"/>
                    <w:sz w:val="22"/>
                  </w:rPr>
                  <m:t>m</m:t>
                </m:r>
              </m:e>
              <m:sub>
                <m:r>
                  <w:rPr>
                    <w:rFonts w:ascii="Cambria Math" w:hAnsi="Cambria Math"/>
                    <w:sz w:val="22"/>
                  </w:rPr>
                  <m:t>uv</m:t>
                </m:r>
              </m:sub>
            </m:sSub>
            <m:r>
              <w:rPr>
                <w:rFonts w:ascii="Cambria Math" w:hAnsi="Cambria Math"/>
                <w:sz w:val="22"/>
              </w:rPr>
              <m:t>&gt;0</m:t>
            </m:r>
          </m:sub>
          <m:sup/>
          <m:e>
            <m:r>
              <w:rPr>
                <w:rFonts w:ascii="Cambria Math" w:hAnsi="Cambria Math"/>
                <w:sz w:val="22"/>
              </w:rPr>
              <m:t>min(</m:t>
            </m:r>
          </m:e>
        </m:nary>
        <m:sSub>
          <m:e>
            <m:r>
              <w:rPr>
                <w:rFonts w:ascii="Cambria Math" w:hAnsi="Cambria Math"/>
                <w:sz w:val="22"/>
              </w:rPr>
              <m:t>D</m:t>
            </m:r>
          </m:e>
          <m:sub>
            <m:r>
              <w:rPr>
                <w:rFonts w:ascii="Cambria Math" w:hAnsi="Cambria Math"/>
                <w:sz w:val="22"/>
              </w:rPr>
              <m:t>uv</m:t>
            </m:r>
          </m:sub>
        </m:sSub>
        <m:r>
          <w:rPr>
            <w:rFonts w:ascii="Cambria Math" w:hAnsi="Cambria Math"/>
            <w:sz w:val="22"/>
          </w:rPr>
          <m:t>,</m:t>
        </m:r>
        <m:sSub>
          <m:e>
            <m:r>
              <w:rPr>
                <w:rFonts w:ascii="Cambria Math" w:hAnsi="Cambria Math"/>
                <w:sz w:val="22"/>
              </w:rPr>
              <m:t>D</m:t>
            </m:r>
          </m:e>
          <m:sub>
            <m:r>
              <w:rPr>
                <w:rFonts w:ascii="Cambria Math" w:hAnsi="Cambria Math"/>
                <w:sz w:val="22"/>
              </w:rPr>
              <m:t>vu</m:t>
            </m:r>
          </m:sub>
        </m:sSub>
        <m:r>
          <w:rPr>
            <w:rFonts w:ascii="Cambria Math" w:hAnsi="Cambria Math"/>
            <w:sz w:val="22"/>
          </w:rPr>
          <m:t>),</m:t>
        </m:r>
      </m:oMath>
    </w:p>
    <w:p>
      <w:pPr>
        <w:keepNext/>
        <w:spacing w:before="40" w:after="40"/>
        <w:ind w:firstLine="0"/>
        <w:jc w:val="center"/>
      </w:pPr>
      <m:oMath>
        <m:r>
          <w:rPr>
            <w:rFonts w:ascii="Cambria Math" w:hAnsi="Cambria Math"/>
            <w:sz w:val="22"/>
          </w:rPr>
          <m:t>I=</m:t>
        </m:r>
        <m:nary>
          <m:naryPr>
            <m:chr m:val="∑"/>
            <m:limLoc m:val="subSup"/>
            <m:grow m:val="1"/>
            <m:subHide m:val="off"/>
            <m:supHide m:val="on"/>
          </m:naryPr>
          <m:sub>
            <m:r>
              <w:rPr>
                <w:rFonts w:ascii="Cambria Math" w:hAnsi="Cambria Math"/>
                <w:sz w:val="22"/>
              </w:rPr>
              <m:t>u&lt;v:</m:t>
            </m:r>
            <m:sSub>
              <m:e>
                <m:r>
                  <w:rPr>
                    <w:rFonts w:ascii="Cambria Math" w:hAnsi="Cambria Math"/>
                    <w:sz w:val="22"/>
                  </w:rPr>
                  <m:t>m</m:t>
                </m:r>
              </m:e>
              <m:sub>
                <m:r>
                  <w:rPr>
                    <w:rFonts w:ascii="Cambria Math" w:hAnsi="Cambria Math"/>
                    <w:sz w:val="22"/>
                  </w:rPr>
                  <m:t>uv</m:t>
                </m:r>
              </m:sub>
            </m:sSub>
            <m:r>
              <w:rPr>
                <w:rFonts w:ascii="Cambria Math" w:hAnsi="Cambria Math"/>
                <w:sz w:val="22"/>
              </w:rPr>
              <m:t>&gt;0</m:t>
            </m:r>
          </m:sub>
          <m:sup/>
          <m:e>
            <m:r>
              <w:rPr>
                <w:rFonts w:ascii="Cambria Math" w:hAnsi="Cambria Math"/>
                <w:sz w:val="22"/>
              </w:rPr>
              <m:t>|</m:t>
            </m:r>
          </m:e>
        </m:nary>
        <m:sSub>
          <m:e>
            <m:r>
              <w:rPr>
                <w:rFonts w:ascii="Cambria Math" w:hAnsi="Cambria Math"/>
                <w:sz w:val="22"/>
              </w:rPr>
              <m:t>D</m:t>
            </m:r>
          </m:e>
          <m:sub>
            <m:r>
              <w:rPr>
                <w:rFonts w:ascii="Cambria Math" w:hAnsi="Cambria Math"/>
                <w:sz w:val="22"/>
              </w:rPr>
              <m:t>uv</m:t>
            </m:r>
          </m:sub>
        </m:sSub>
        <m:r>
          <w:rPr>
            <w:rFonts w:ascii="Cambria Math" w:hAnsi="Cambria Math"/>
            <w:sz w:val="22"/>
          </w:rPr>
          <m:t>−</m:t>
        </m:r>
        <m:sSub>
          <m:e>
            <m:r>
              <w:rPr>
                <w:rFonts w:ascii="Cambria Math" w:hAnsi="Cambria Math"/>
                <w:sz w:val="22"/>
              </w:rPr>
              <m:t>D</m:t>
            </m:r>
          </m:e>
          <m:sub>
            <m:r>
              <w:rPr>
                <w:rFonts w:ascii="Cambria Math" w:hAnsi="Cambria Math"/>
                <w:sz w:val="22"/>
              </w:rPr>
              <m:t>vu</m:t>
            </m:r>
          </m:sub>
        </m:sSub>
        <m:r>
          <w:rPr>
            <w:rFonts w:ascii="Cambria Math" w:hAnsi="Cambria Math"/>
            <w:sz w:val="22"/>
          </w:rPr>
          <m:t>|.</m:t>
        </m:r>
      </m:oMath>
    </w:p>
    <w:p>
      <w:pPr>
        <w:pStyle w:val="Caption"/>
        <w:keepNext/>
        <w:spacing w:after="100"/>
        <w:jc w:val="right"/>
      </w:pPr>
      <w:r>
        <w:t>原式（9）</w:t>
      </w:r>
    </w:p>
    <w:p>
      <w:r>
        <w:t>来源为原文第3.2节，第4页。训练矩阵</w:t>
      </w:r>
      <m:oMath>
        <m:sSub>
          <m:e>
            <m:r>
              <w:rPr>
                <w:rFonts w:ascii="Cambria Math" w:hAnsi="Cambria Math"/>
                <w:sz w:val="22"/>
              </w:rPr>
              <m:t>D</m:t>
            </m:r>
          </m:e>
          <m:sub>
            <m:r>
              <w:rPr>
                <w:rFonts w:ascii="Cambria Math" w:hAnsi="Cambria Math"/>
                <w:sz w:val="22"/>
              </w:rPr>
              <m:t>uv</m:t>
            </m:r>
          </m:sub>
        </m:sSub>
      </m:oMath>
      <w:r>
        <w:t>累加u向v请求的金额，而不是只数次数。</w:t>
      </w:r>
      <m:oMath>
        <m:sSub>
          <m:e>
            <m:r>
              <w:rPr>
                <w:rFonts w:ascii="Cambria Math" w:hAnsi="Cambria Math"/>
                <w:sz w:val="22"/>
              </w:rPr>
              <m:t>m</m:t>
            </m:r>
          </m:e>
          <m:sub>
            <m:r>
              <w:rPr>
                <w:rFonts w:ascii="Cambria Math" w:hAnsi="Cambria Math"/>
                <w:sz w:val="22"/>
              </w:rPr>
              <m:t>uv</m:t>
            </m:r>
          </m:sub>
        </m:sSub>
        <m:r>
          <w:rPr>
            <w:rFonts w:ascii="Cambria Math" w:hAnsi="Cambria Math"/>
            <w:sz w:val="22"/>
          </w:rPr>
          <m:t>&gt;0</m:t>
        </m:r>
      </m:oMath>
      <w:r>
        <w:t>表示至少有一条超边同时包含这两个节点，求和只覆盖这些节点对。R取双向需求的较小者，鼓励捕获可互相补充的流量；I取差的绝对值，惩罚被覆盖节点对中过强的方向不对称。</w:t>
      </w:r>
    </w:p>
    <w:p>
      <w:r>
        <w:t>演示例：u向v需求为10、反向为7，该节点对对R贡献7，对I贡献3。R没有乘2；它不是双向请求总金额17，也不是“已平衡金额14”。若相同节点对被两条超边覆盖，R和I仍只计一次，重复覆盖由式10另行处理。</w:t>
      </w:r>
    </w:p>
    <w:p>
      <w:r>
        <w:t>需要注意，这是直接共同信道的覆盖代理，不是完整多跳服务需求的真实实现量。没有共同超边的节点对仍可能经中间节点支付；J的改善也不能直接推出F下降。式9只为拓扑选择提供训练信息，后续必须用独立留出请求验证服务表现。</w:t>
      </w:r>
    </w:p>
    <w:p>
      <w:pPr>
        <w:pStyle w:val="Heading2"/>
      </w:pPr>
      <w:r>
        <w:t>4.2 原式10 参与负担与重复覆盖负担</w:t>
      </w:r>
    </w:p>
    <w:p>
      <w:pPr>
        <w:keepNext/>
        <w:spacing w:before="40" w:after="40"/>
        <w:ind w:firstLine="0"/>
        <w:jc w:val="center"/>
      </w:pPr>
      <m:oMath>
        <m:r>
          <w:rPr>
            <w:rFonts w:ascii="Cambria Math" w:hAnsi="Cambria Math"/>
            <w:sz w:val="22"/>
          </w:rPr>
          <m:t>P=</m:t>
        </m:r>
        <m:nary>
          <m:naryPr>
            <m:chr m:val="∑"/>
            <m:limLoc m:val="subSup"/>
            <m:grow m:val="1"/>
            <m:subHide m:val="off"/>
            <m:supHide m:val="on"/>
          </m:naryPr>
          <m:sub>
            <m:r>
              <w:rPr>
                <w:rFonts w:ascii="Cambria Math" w:hAnsi="Cambria Math"/>
                <w:sz w:val="22"/>
              </w:rPr>
              <m:t>u∈V</m:t>
            </m:r>
          </m:sub>
          <m:sup/>
          <m:e>
            <m:r>
              <w:rPr>
                <w:rFonts w:ascii="Cambria Math" w:hAnsi="Cambria Math"/>
                <w:sz w:val="22"/>
              </w:rPr>
              <m:t>(</m:t>
            </m:r>
          </m:e>
        </m:nary>
        <m:f>
          <m:fPr>
            <m:type m:val="noBar"/>
          </m:fPr>
          <m:num>
            <m:sSub>
              <m:e>
                <m:r>
                  <w:rPr>
                    <w:rFonts w:ascii="Cambria Math" w:hAnsi="Cambria Math"/>
                    <w:sz w:val="22"/>
                  </w:rPr>
                  <m:rPr>
                    <m:sty m:val="p"/>
                    <m:sty m:val="p"/>
                  </m:rPr>
                  <m:t>deg</m:t>
                </m:r>
              </m:e>
              <m:sub>
                <m:r>
                  <w:rPr>
                    <w:rFonts w:ascii="Cambria Math" w:hAnsi="Cambria Math"/>
                    <w:sz w:val="22"/>
                  </w:rPr>
                  <m:rPr>
                    <m:scr m:val="script"/>
                  </m:rPr>
                  <m:t>H</m:t>
                </m:r>
              </m:sub>
            </m:sSub>
            <m:r>
              <w:rPr>
                <w:rFonts w:ascii="Cambria Math" w:hAnsi="Cambria Math"/>
                <w:sz w:val="22"/>
              </w:rPr>
              <m:t>(u)</m:t>
            </m:r>
          </m:num>
          <m:den>
            <m:r>
              <w:rPr>
                <w:rFonts w:ascii="Cambria Math" w:hAnsi="Cambria Math"/>
                <w:sz w:val="22"/>
              </w:rPr>
              <m:t>2</m:t>
            </m:r>
          </m:den>
        </m:f>
        <m:r>
          <w:rPr>
            <w:rFonts w:ascii="Cambria Math" w:hAnsi="Cambria Math"/>
            <w:sz w:val="22"/>
          </w:rPr>
          <m:t>),</m:t>
        </m:r>
      </m:oMath>
    </w:p>
    <w:p>
      <w:pPr>
        <w:keepNext/>
        <w:spacing w:before="40" w:after="40"/>
        <w:ind w:firstLine="0"/>
        <w:jc w:val="center"/>
      </w:pPr>
      <m:oMath>
        <m:r>
          <w:rPr>
            <w:rFonts w:ascii="Cambria Math" w:hAnsi="Cambria Math"/>
            <w:sz w:val="22"/>
          </w:rPr>
          <m:t>O=</m:t>
        </m:r>
        <m:nary>
          <m:naryPr>
            <m:chr m:val="∑"/>
            <m:limLoc m:val="subSup"/>
            <m:grow m:val="1"/>
            <m:subHide m:val="off"/>
            <m:supHide m:val="on"/>
          </m:naryPr>
          <m:sub>
            <m:r>
              <w:rPr>
                <w:rFonts w:ascii="Cambria Math" w:hAnsi="Cambria Math"/>
                <w:sz w:val="22"/>
              </w:rPr>
              <m:t>e∈</m:t>
            </m:r>
            <m:r>
              <w:rPr>
                <w:rFonts w:ascii="Cambria Math" w:hAnsi="Cambria Math"/>
                <w:sz w:val="22"/>
              </w:rPr>
              <m:rPr>
                <m:scr m:val="script"/>
              </m:rPr>
              <m:t>E</m:t>
            </m:r>
          </m:sub>
          <m:sup/>
          <m:e>
            <m:r>
              <w:rPr>
                <w:rFonts w:ascii="Cambria Math" w:hAnsi="Cambria Math"/>
                <w:sz w:val="22"/>
              </w:rPr>
              <m:t>(</m:t>
            </m:r>
          </m:e>
        </m:nary>
        <m:f>
          <m:fPr>
            <m:type m:val="noBar"/>
          </m:fPr>
          <m:num>
            <m:d>
              <m:dPr>
                <m:begChr m:val="|"/>
                <m:sepChr m:val=""/>
                <m:endChr m:val="|"/>
                <m:grow m:val="1"/>
              </m:dPr>
              <m:e>
                <m:r>
                  <w:rPr>
                    <w:rFonts w:ascii="Cambria Math" w:hAnsi="Cambria Math"/>
                    <w:sz w:val="22"/>
                  </w:rPr>
                  <m:t>e</m:t>
                </m:r>
              </m:e>
            </m:d>
          </m:num>
          <m:den>
            <m:r>
              <w:rPr>
                <w:rFonts w:ascii="Cambria Math" w:hAnsi="Cambria Math"/>
                <w:sz w:val="22"/>
              </w:rPr>
              <m:t>2</m:t>
            </m:r>
          </m:den>
        </m:f>
        <m:r>
          <w:rPr>
            <w:rFonts w:ascii="Cambria Math" w:hAnsi="Cambria Math"/>
            <w:sz w:val="22"/>
          </w:rPr>
          <m:t>)+</m:t>
        </m:r>
        <m:nary>
          <m:naryPr>
            <m:chr m:val="∑"/>
            <m:limLoc m:val="subSup"/>
            <m:grow m:val="1"/>
            <m:subHide m:val="off"/>
            <m:supHide m:val="on"/>
          </m:naryPr>
          <m:sub>
            <m:r>
              <w:rPr>
                <w:rFonts w:ascii="Cambria Math" w:hAnsi="Cambria Math"/>
                <w:sz w:val="22"/>
              </w:rPr>
              <m:t>u&lt;v</m:t>
            </m:r>
          </m:sub>
          <m:sup/>
          <m:e>
            <m:r>
              <w:rPr>
                <w:rFonts w:ascii="Cambria Math" w:hAnsi="Cambria Math"/>
                <w:sz w:val="22"/>
              </w:rPr>
              <m:t>(</m:t>
            </m:r>
          </m:e>
        </m:nary>
        <m:f>
          <m:fPr>
            <m:type m:val="noBar"/>
          </m:fPr>
          <m:num>
            <m:sSub>
              <m:e>
                <m:r>
                  <w:rPr>
                    <w:rFonts w:ascii="Cambria Math" w:hAnsi="Cambria Math"/>
                    <w:sz w:val="22"/>
                  </w:rPr>
                  <m:t>m</m:t>
                </m:r>
              </m:e>
              <m:sub>
                <m:r>
                  <w:rPr>
                    <w:rFonts w:ascii="Cambria Math" w:hAnsi="Cambria Math"/>
                    <w:sz w:val="22"/>
                  </w:rPr>
                  <m:t>uv</m:t>
                </m:r>
              </m:sub>
            </m:sSub>
          </m:num>
          <m:den>
            <m:r>
              <w:rPr>
                <w:rFonts w:ascii="Cambria Math" w:hAnsi="Cambria Math"/>
                <w:sz w:val="22"/>
              </w:rPr>
              <m:t>2</m:t>
            </m:r>
          </m:den>
        </m:f>
        <m:r>
          <w:rPr>
            <w:rFonts w:ascii="Cambria Math" w:hAnsi="Cambria Math"/>
            <w:sz w:val="22"/>
          </w:rPr>
          <m:t>).</m:t>
        </m:r>
      </m:oMath>
    </w:p>
    <w:p>
      <w:pPr>
        <w:pStyle w:val="Caption"/>
        <w:keepNext/>
        <w:spacing w:after="100"/>
        <w:jc w:val="right"/>
      </w:pPr>
      <w:r>
        <w:t>原式（10）</w:t>
      </w:r>
    </w:p>
    <w:p>
      <w:r>
        <w:t>来源为原文第3.2节，第4页。P对一个节点参加的信道数取两两组合。某节点参加1、2、3条超边时，贡献分别为0、1、3，表达参与负担随重复参加而增加。P不是节点数或信道数，也不是实测手续费。</w:t>
      </w:r>
    </w:p>
    <w:p>
      <w:r>
        <w:t>O包含两部分。第一部分每条k元超边贡献k选2个成员对，反映单超边的成对协调暴露；第二部分对每个节点对的共同超边数取两两组合，反映重复覆盖。同一节点对覆盖1、2、3次时，后一项贡献为0、1、3。</w:t>
      </w:r>
    </w:p>
    <w:p>
      <w:r>
        <w:t>演示例：e1={A,B,C}、e2={B,C,D}。B和C各参加2条边，所以P=2；两条三元边各贡献3个成员对，BC被重复覆盖再贡献1，因此O=7。重复覆盖有可能提供替代路径，但这里对其施加训练惩罚，只表示代理目标的取舍，不能证明它没有服务价值。</w:t>
      </w:r>
    </w:p>
    <w:p>
      <w:r>
        <w:t>式9提出希望捕获的需求，式10引入结构代价，两者通过归一化和式11组合。注意这里的路径符号P与参与负担P依赖上下文，应在讲述时分别称“路径P”和“参与负担P”，避免把它们当成同一对象。</w:t>
      </w:r>
    </w:p>
    <w:p>
      <w:pPr>
        <w:pStyle w:val="Heading2"/>
      </w:pPr>
      <w:r>
        <w:t>4.3 归一化补式 为什么不能只给出权重</w:t>
      </w:r>
    </w:p>
    <w:p>
      <w:pPr>
        <w:keepNext/>
        <w:spacing w:before="40" w:after="40"/>
        <w:ind w:firstLine="0"/>
        <w:jc w:val="center"/>
      </w:pPr>
      <m:oMath>
        <m:sSub>
          <m:e>
            <m:r>
              <w:rPr>
                <w:rFonts w:ascii="Cambria Math" w:hAnsi="Cambria Math"/>
                <w:sz w:val="22"/>
              </w:rPr>
              <m:t>R</m:t>
            </m:r>
          </m:e>
          <m:sub>
            <m:r>
              <w:rPr>
                <w:rFonts w:ascii="Cambria Math" w:hAnsi="Cambria Math"/>
                <w:sz w:val="22"/>
              </w:rPr>
              <m:rPr>
                <m:sty m:val="p"/>
              </m:rPr>
              <m:t>max</m:t>
            </m:r>
          </m:sub>
        </m:sSub>
        <m:r>
          <w:rPr>
            <w:rFonts w:ascii="Cambria Math" w:hAnsi="Cambria Math"/>
            <w:sz w:val="22"/>
          </w:rPr>
          <m:t>=</m:t>
        </m:r>
        <m:nary>
          <m:naryPr>
            <m:chr m:val="∑"/>
            <m:limLoc m:val="subSup"/>
            <m:grow m:val="1"/>
            <m:subHide m:val="off"/>
            <m:supHide m:val="on"/>
          </m:naryPr>
          <m:sub>
            <m:r>
              <w:rPr>
                <w:rFonts w:ascii="Cambria Math" w:hAnsi="Cambria Math"/>
                <w:sz w:val="22"/>
              </w:rPr>
              <m:t>u&lt;v</m:t>
            </m:r>
          </m:sub>
          <m:sup/>
          <m:e>
            <m:r>
              <w:rPr>
                <w:rFonts w:ascii="Cambria Math" w:hAnsi="Cambria Math"/>
                <w:sz w:val="22"/>
              </w:rPr>
              <m:t>min(</m:t>
            </m:r>
          </m:e>
        </m:nary>
        <m:sSub>
          <m:e>
            <m:r>
              <w:rPr>
                <w:rFonts w:ascii="Cambria Math" w:hAnsi="Cambria Math"/>
                <w:sz w:val="22"/>
              </w:rPr>
              <m:t>D</m:t>
            </m:r>
          </m:e>
          <m:sub>
            <m:r>
              <w:rPr>
                <w:rFonts w:ascii="Cambria Math" w:hAnsi="Cambria Math"/>
                <w:sz w:val="22"/>
              </w:rPr>
              <m:t>uv</m:t>
            </m:r>
          </m:sub>
        </m:sSub>
        <m:r>
          <w:rPr>
            <w:rFonts w:ascii="Cambria Math" w:hAnsi="Cambria Math"/>
            <w:sz w:val="22"/>
          </w:rPr>
          <m:t>,</m:t>
        </m:r>
        <m:sSub>
          <m:e>
            <m:r>
              <w:rPr>
                <w:rFonts w:ascii="Cambria Math" w:hAnsi="Cambria Math"/>
                <w:sz w:val="22"/>
              </w:rPr>
              <m:t>D</m:t>
            </m:r>
          </m:e>
          <m:sub>
            <m:r>
              <w:rPr>
                <w:rFonts w:ascii="Cambria Math" w:hAnsi="Cambria Math"/>
                <w:sz w:val="22"/>
              </w:rPr>
              <m:t>vu</m:t>
            </m:r>
          </m:sub>
        </m:sSub>
        <m:r>
          <w:rPr>
            <w:rFonts w:ascii="Cambria Math" w:hAnsi="Cambria Math"/>
            <w:sz w:val="22"/>
          </w:rPr>
          <m:t>),</m:t>
        </m:r>
      </m:oMath>
    </w:p>
    <w:p>
      <w:pPr>
        <w:keepNext/>
        <w:spacing w:before="40" w:after="40"/>
        <w:ind w:firstLine="0"/>
        <w:jc w:val="center"/>
      </w:pPr>
      <m:oMath>
        <m:sSub>
          <m:e>
            <m:r>
              <w:rPr>
                <w:rFonts w:ascii="Cambria Math" w:hAnsi="Cambria Math"/>
                <w:sz w:val="22"/>
              </w:rPr>
              <m:t>I</m:t>
            </m:r>
          </m:e>
          <m:sub>
            <m:r>
              <w:rPr>
                <w:rFonts w:ascii="Cambria Math" w:hAnsi="Cambria Math"/>
                <w:sz w:val="22"/>
              </w:rPr>
              <m:rPr>
                <m:sty m:val="p"/>
              </m:rPr>
              <m:t>max</m:t>
            </m:r>
          </m:sub>
        </m:sSub>
        <m:r>
          <w:rPr>
            <w:rFonts w:ascii="Cambria Math" w:hAnsi="Cambria Math"/>
            <w:sz w:val="22"/>
          </w:rPr>
          <m:t>=</m:t>
        </m:r>
        <m:nary>
          <m:naryPr>
            <m:chr m:val="∑"/>
            <m:limLoc m:val="subSup"/>
            <m:grow m:val="1"/>
            <m:subHide m:val="off"/>
            <m:supHide m:val="on"/>
          </m:naryPr>
          <m:sub>
            <m:r>
              <w:rPr>
                <w:rFonts w:ascii="Cambria Math" w:hAnsi="Cambria Math"/>
                <w:sz w:val="22"/>
              </w:rPr>
              <m:t>u&lt;v</m:t>
            </m:r>
          </m:sub>
          <m:sup/>
          <m:e>
            <m:r>
              <w:rPr>
                <w:rFonts w:ascii="Cambria Math" w:hAnsi="Cambria Math"/>
                <w:sz w:val="22"/>
              </w:rPr>
              <m:t>|</m:t>
            </m:r>
          </m:e>
        </m:nary>
        <m:sSub>
          <m:e>
            <m:r>
              <w:rPr>
                <w:rFonts w:ascii="Cambria Math" w:hAnsi="Cambria Math"/>
                <w:sz w:val="22"/>
              </w:rPr>
              <m:t>D</m:t>
            </m:r>
          </m:e>
          <m:sub>
            <m:r>
              <w:rPr>
                <w:rFonts w:ascii="Cambria Math" w:hAnsi="Cambria Math"/>
                <w:sz w:val="22"/>
              </w:rPr>
              <m:t>uv</m:t>
            </m:r>
          </m:sub>
        </m:sSub>
        <m:r>
          <w:rPr>
            <w:rFonts w:ascii="Cambria Math" w:hAnsi="Cambria Math"/>
            <w:sz w:val="22"/>
          </w:rPr>
          <m:t>−</m:t>
        </m:r>
        <m:sSub>
          <m:e>
            <m:r>
              <w:rPr>
                <w:rFonts w:ascii="Cambria Math" w:hAnsi="Cambria Math"/>
                <w:sz w:val="22"/>
              </w:rPr>
              <m:t>D</m:t>
            </m:r>
          </m:e>
          <m:sub>
            <m:r>
              <w:rPr>
                <w:rFonts w:ascii="Cambria Math" w:hAnsi="Cambria Math"/>
                <w:sz w:val="22"/>
              </w:rPr>
              <m:t>vu</m:t>
            </m:r>
          </m:sub>
        </m:sSub>
        <m:r>
          <w:rPr>
            <w:rFonts w:ascii="Cambria Math" w:hAnsi="Cambria Math"/>
            <w:sz w:val="22"/>
          </w:rPr>
          <m:t>|,</m:t>
        </m:r>
      </m:oMath>
    </w:p>
    <w:p>
      <w:pPr>
        <w:keepNext/>
        <w:spacing w:before="40" w:after="40"/>
        <w:ind w:firstLine="0"/>
        <w:jc w:val="center"/>
      </w:pPr>
      <m:oMath>
        <m:sSub>
          <m:e>
            <m:r>
              <w:rPr>
                <w:rFonts w:ascii="Cambria Math" w:hAnsi="Cambria Math"/>
                <w:sz w:val="22"/>
              </w:rPr>
              <m:t>P</m:t>
            </m:r>
          </m:e>
          <m:sub>
            <m:r>
              <w:rPr>
                <w:rFonts w:ascii="Cambria Math" w:hAnsi="Cambria Math"/>
                <w:sz w:val="22"/>
              </w:rPr>
              <m:rPr>
                <m:sty m:val="p"/>
              </m:rPr>
              <m:t>max</m:t>
            </m:r>
          </m:sub>
        </m:sSub>
        <m:r>
          <w:rPr>
            <w:rFonts w:ascii="Cambria Math" w:hAnsi="Cambria Math"/>
            <w:sz w:val="22"/>
          </w:rPr>
          <m:t>=(</m:t>
        </m:r>
        <m:f>
          <m:fPr>
            <m:type m:val="noBar"/>
          </m:fPr>
          <m:num>
            <m:r>
              <w:rPr>
                <w:rFonts w:ascii="Cambria Math" w:hAnsi="Cambria Math"/>
                <w:sz w:val="22"/>
              </w:rPr>
              <m:t>L−n+1</m:t>
            </m:r>
          </m:num>
          <m:den>
            <m:r>
              <w:rPr>
                <w:rFonts w:ascii="Cambria Math" w:hAnsi="Cambria Math"/>
                <w:sz w:val="22"/>
              </w:rPr>
              <m:t>2</m:t>
            </m:r>
          </m:den>
        </m:f>
        <m:r>
          <w:rPr>
            <w:rFonts w:ascii="Cambria Math" w:hAnsi="Cambria Math"/>
            <w:sz w:val="22"/>
          </w:rPr>
          <m:t>),</m:t>
        </m:r>
      </m:oMath>
    </w:p>
    <w:p>
      <w:pPr>
        <w:keepNext/>
        <w:spacing w:before="40" w:after="40"/>
        <w:ind w:firstLine="0"/>
        <w:jc w:val="center"/>
      </w:pPr>
      <m:oMath>
        <m:sSub>
          <m:e>
            <m:r>
              <w:rPr>
                <w:rFonts w:ascii="Cambria Math" w:hAnsi="Cambria Math"/>
                <w:sz w:val="22"/>
              </w:rPr>
              <m:t>O</m:t>
            </m:r>
          </m:e>
          <m:sub>
            <m:r>
              <w:rPr>
                <w:rFonts w:ascii="Cambria Math" w:hAnsi="Cambria Math"/>
                <w:sz w:val="22"/>
              </w:rPr>
              <m:rPr>
                <m:sty m:val="p"/>
              </m:rPr>
              <m:t>max</m:t>
            </m:r>
          </m:sub>
        </m:sSub>
        <m:r>
          <w:rPr>
            <w:rFonts w:ascii="Cambria Math" w:hAnsi="Cambria Math"/>
            <w:sz w:val="22"/>
          </w:rPr>
          <m:t>=</m:t>
        </m:r>
        <m:d>
          <m:dPr>
            <m:begChr m:val="⌊"/>
            <m:sepChr m:val=""/>
            <m:endChr m:val="⌋"/>
            <m:grow m:val="1"/>
          </m:dPr>
          <m:e>
            <m:f>
              <m:fPr>
                <m:type m:val="bar"/>
              </m:fPr>
              <m:num>
                <m:r>
                  <w:rPr>
                    <w:rFonts w:ascii="Cambria Math" w:hAnsi="Cambria Math"/>
                    <w:sz w:val="22"/>
                  </w:rPr>
                  <m:t>L(</m:t>
                </m:r>
                <m:sSub>
                  <m:e>
                    <m:r>
                      <w:rPr>
                        <w:rFonts w:ascii="Cambria Math" w:hAnsi="Cambria Math"/>
                        <w:sz w:val="22"/>
                      </w:rPr>
                      <m:t>k</m:t>
                    </m:r>
                  </m:e>
                  <m:sub>
                    <m:r>
                      <w:rPr>
                        <w:rFonts w:ascii="Cambria Math" w:hAnsi="Cambria Math"/>
                        <w:sz w:val="22"/>
                      </w:rPr>
                      <m:rPr>
                        <m:sty m:val="p"/>
                      </m:rPr>
                      <m:t>max</m:t>
                    </m:r>
                  </m:sub>
                </m:sSub>
                <m:r>
                  <w:rPr>
                    <w:rFonts w:ascii="Cambria Math" w:hAnsi="Cambria Math"/>
                    <w:sz w:val="22"/>
                  </w:rPr>
                  <m:t>−1)</m:t>
                </m:r>
              </m:num>
              <m:den>
                <m:r>
                  <w:rPr>
                    <w:rFonts w:ascii="Cambria Math" w:hAnsi="Cambria Math"/>
                    <w:sz w:val="22"/>
                  </w:rPr>
                  <m:t>2</m:t>
                </m:r>
              </m:den>
            </m:f>
          </m:e>
        </m:d>
        <m:r>
          <w:rPr>
            <w:rFonts w:ascii="Cambria Math" w:hAnsi="Cambria Math"/>
            <w:sz w:val="22"/>
          </w:rPr>
          <m:t>+(</m:t>
        </m:r>
        <m:f>
          <m:fPr>
            <m:type m:val="noBar"/>
          </m:fPr>
          <m:num>
            <m:r>
              <w:rPr>
                <w:rFonts w:ascii="Cambria Math" w:hAnsi="Cambria Math"/>
                <w:sz w:val="22"/>
              </w:rPr>
              <m:t>⌊L/2⌋</m:t>
            </m:r>
          </m:num>
          <m:den>
            <m:r>
              <w:rPr>
                <w:rFonts w:ascii="Cambria Math" w:hAnsi="Cambria Math"/>
                <w:sz w:val="22"/>
              </w:rPr>
              <m:t>2</m:t>
            </m:r>
          </m:den>
        </m:f>
        <m:r>
          <w:rPr>
            <w:rFonts w:ascii="Cambria Math" w:hAnsi="Cambria Math"/>
            <w:sz w:val="22"/>
          </w:rPr>
          <m:t>)(</m:t>
        </m:r>
        <m:f>
          <m:fPr>
            <m:type m:val="noBar"/>
          </m:fPr>
          <m:num>
            <m:sSub>
              <m:e>
                <m:r>
                  <w:rPr>
                    <w:rFonts w:ascii="Cambria Math" w:hAnsi="Cambria Math"/>
                    <w:sz w:val="22"/>
                  </w:rPr>
                  <m:t>k</m:t>
                </m:r>
              </m:e>
              <m:sub>
                <m:r>
                  <w:rPr>
                    <w:rFonts w:ascii="Cambria Math" w:hAnsi="Cambria Math"/>
                    <w:sz w:val="22"/>
                  </w:rPr>
                  <m:rPr>
                    <m:sty m:val="p"/>
                  </m:rPr>
                  <m:t>max</m:t>
                </m:r>
              </m:sub>
            </m:sSub>
          </m:num>
          <m:den>
            <m:r>
              <w:rPr>
                <w:rFonts w:ascii="Cambria Math" w:hAnsi="Cambria Math"/>
                <w:sz w:val="22"/>
              </w:rPr>
              <m:t>2</m:t>
            </m:r>
          </m:den>
        </m:f>
        <m:r>
          <w:rPr>
            <w:rFonts w:ascii="Cambria Math" w:hAnsi="Cambria Math"/>
            <w:sz w:val="22"/>
          </w:rPr>
          <m:t>).</m:t>
        </m:r>
      </m:oMath>
    </w:p>
    <w:p>
      <w:pPr>
        <w:pStyle w:val="Caption"/>
        <w:keepNext/>
        <w:spacing w:after="100"/>
        <w:jc w:val="right"/>
      </w:pPr>
      <w:r>
        <w:t>原文不编号补式：归一化分母</w:t>
      </w:r>
    </w:p>
    <w:p>
      <w:r>
        <w:t>来源为原文第3.2节，第4页修正后的不编号公式。各分子除以对应分母，分母为零时取零。R与I的分母由全体节点对的训练需求决定，P和O的分母由固定预算及规模边界决定。这些是冻结实现采用的规范化尺度，不是本次解读新选择的尺度。</w:t>
      </w:r>
    </w:p>
    <w:p>
      <w:r>
        <w:t>P的界可作直观说明。连通网络每节点至少参加一条边，先给n个节点各1个参与关系，剩余L−n个关系若集中给一个节点，该节点度数为L−n+1。组合函数随集中程度增大，得到所用上界；这通常是保守界，不保证所有可行拓扑能取到。</w:t>
      </w:r>
    </w:p>
    <w:p>
      <w:r>
        <w:t>O第一项利用每边规模不超过最大规模，将成员对总数界定为</w:t>
      </w:r>
      <m:oMath>
        <m:r>
          <w:rPr>
            <w:rFonts w:ascii="Cambria Math" w:hAnsi="Cambria Math"/>
            <w:sz w:val="22"/>
          </w:rPr>
          <m:t>⌊L(</m:t>
        </m:r>
        <m:sSub>
          <m:e>
            <m:r>
              <w:rPr>
                <w:rFonts w:ascii="Cambria Math" w:hAnsi="Cambria Math"/>
                <w:sz w:val="22"/>
              </w:rPr>
              <m:t>k</m:t>
            </m:r>
          </m:e>
          <m:sub>
            <m:r>
              <w:rPr>
                <w:rFonts w:ascii="Cambria Math" w:hAnsi="Cambria Math"/>
                <w:sz w:val="22"/>
              </w:rPr>
              <m:rPr>
                <m:sty m:val="p"/>
              </m:rPr>
              <m:t>max</m:t>
            </m:r>
          </m:sub>
        </m:sSub>
        <m:r>
          <w:rPr>
            <w:rFonts w:ascii="Cambria Math" w:hAnsi="Cambria Math"/>
            <w:sz w:val="22"/>
          </w:rPr>
          <m:t>−1)/2⌋</m:t>
        </m:r>
      </m:oMath>
      <w:r>
        <w:t>。又因每条超边至少2名成员，边数至多</w:t>
      </w:r>
      <m:oMath>
        <m:r>
          <w:rPr>
            <w:rFonts w:ascii="Cambria Math" w:hAnsi="Cambria Math"/>
            <w:sz w:val="22"/>
          </w:rPr>
          <m:t>⌊L/2⌋</m:t>
        </m:r>
      </m:oMath>
      <w:r>
        <w:t>；每一对超边共同覆盖的节点对不超过最大规模的二项式系数，得到第二项的宽松界。这里应使用固定允许规模，避免候选变动时任意改变评分尺子。</w:t>
      </w:r>
    </w:p>
    <w:p>
      <w:r>
        <w:t>归一化的作用是让需求金额量级与结构计数量级能够按冻结权重组合。没有分母，权重1、1/2、1/4、1/4并不能唯一确定算法；但归一化和选定权重本身仍不保证找到服务最优结构。</w:t>
      </w:r>
    </w:p>
    <w:p>
      <w:pPr>
        <w:pStyle w:val="Heading2"/>
      </w:pPr>
      <w:r>
        <w:t>4.4 原式11 训练代理目标而非主要实验终点</w:t>
      </w:r>
    </w:p>
    <w:p>
      <w:pPr>
        <w:keepNext/>
        <w:spacing w:before="40" w:after="40"/>
        <w:ind w:firstLine="0"/>
        <w:jc w:val="center"/>
      </w:pPr>
      <m:oMath>
        <m:r>
          <w:rPr>
            <w:rFonts w:ascii="Cambria Math" w:hAnsi="Cambria Math"/>
            <w:sz w:val="22"/>
          </w:rPr>
          <m:t>J=</m:t>
        </m:r>
        <m:bar>
          <m:barPr>
            <m:pos m:val="top"/>
          </m:barPr>
          <m:e>
            <m:r>
              <w:rPr>
                <w:rFonts w:ascii="Cambria Math" w:hAnsi="Cambria Math"/>
                <w:sz w:val="22"/>
              </w:rPr>
              <m:t>R</m:t>
            </m:r>
          </m:e>
        </m:bar>
        <m:r>
          <w:rPr>
            <w:rFonts w:ascii="Cambria Math" w:hAnsi="Cambria Math"/>
            <w:sz w:val="22"/>
          </w:rPr>
          <m:t>−</m:t>
        </m:r>
        <m:f>
          <m:fPr>
            <m:type m:val="bar"/>
          </m:fPr>
          <m:num>
            <m:r>
              <w:rPr>
                <w:rFonts w:ascii="Cambria Math" w:hAnsi="Cambria Math"/>
                <w:sz w:val="22"/>
              </w:rPr>
              <m:t>1</m:t>
            </m:r>
          </m:num>
          <m:den>
            <m:r>
              <w:rPr>
                <w:rFonts w:ascii="Cambria Math" w:hAnsi="Cambria Math"/>
                <w:sz w:val="22"/>
              </w:rPr>
              <m:t>2</m:t>
            </m:r>
          </m:den>
        </m:f>
        <m:bar>
          <m:barPr>
            <m:pos m:val="top"/>
          </m:barPr>
          <m:e>
            <m:r>
              <w:rPr>
                <w:rFonts w:ascii="Cambria Math" w:hAnsi="Cambria Math"/>
                <w:sz w:val="22"/>
              </w:rPr>
              <m:t>I</m:t>
            </m:r>
          </m:e>
        </m:bar>
        <m:r>
          <w:rPr>
            <w:rFonts w:ascii="Cambria Math" w:hAnsi="Cambria Math"/>
            <w:sz w:val="22"/>
          </w:rPr>
          <m:t>−</m:t>
        </m:r>
        <m:f>
          <m:fPr>
            <m:type m:val="bar"/>
          </m:fPr>
          <m:num>
            <m:r>
              <w:rPr>
                <w:rFonts w:ascii="Cambria Math" w:hAnsi="Cambria Math"/>
                <w:sz w:val="22"/>
              </w:rPr>
              <m:t>1</m:t>
            </m:r>
          </m:num>
          <m:den>
            <m:r>
              <w:rPr>
                <w:rFonts w:ascii="Cambria Math" w:hAnsi="Cambria Math"/>
                <w:sz w:val="22"/>
              </w:rPr>
              <m:t>4</m:t>
            </m:r>
          </m:den>
        </m:f>
        <m:bar>
          <m:barPr>
            <m:pos m:val="top"/>
          </m:barPr>
          <m:e>
            <m:r>
              <w:rPr>
                <w:rFonts w:ascii="Cambria Math" w:hAnsi="Cambria Math"/>
                <w:sz w:val="22"/>
              </w:rPr>
              <m:t>P</m:t>
            </m:r>
          </m:e>
        </m:bar>
        <m:r>
          <w:rPr>
            <w:rFonts w:ascii="Cambria Math" w:hAnsi="Cambria Math"/>
            <w:sz w:val="22"/>
          </w:rPr>
          <m:t>−</m:t>
        </m:r>
        <m:f>
          <m:fPr>
            <m:type m:val="bar"/>
          </m:fPr>
          <m:num>
            <m:r>
              <w:rPr>
                <w:rFonts w:ascii="Cambria Math" w:hAnsi="Cambria Math"/>
                <w:sz w:val="22"/>
              </w:rPr>
              <m:t>1</m:t>
            </m:r>
          </m:num>
          <m:den>
            <m:r>
              <w:rPr>
                <w:rFonts w:ascii="Cambria Math" w:hAnsi="Cambria Math"/>
                <w:sz w:val="22"/>
              </w:rPr>
              <m:t>4</m:t>
            </m:r>
          </m:den>
        </m:f>
        <m:bar>
          <m:barPr>
            <m:pos m:val="top"/>
          </m:barPr>
          <m:e>
            <m:r>
              <w:rPr>
                <w:rFonts w:ascii="Cambria Math" w:hAnsi="Cambria Math"/>
                <w:sz w:val="22"/>
              </w:rPr>
              <m:t>O</m:t>
            </m:r>
          </m:e>
        </m:bar>
        <m:r>
          <w:rPr>
            <w:rFonts w:ascii="Cambria Math" w:hAnsi="Cambria Math"/>
            <w:sz w:val="22"/>
          </w:rPr>
          <m:t>.</m:t>
        </m:r>
      </m:oMath>
    </w:p>
    <w:p>
      <w:pPr>
        <w:pStyle w:val="Caption"/>
        <w:keepNext/>
        <w:spacing w:after="100"/>
        <w:jc w:val="right"/>
      </w:pPr>
      <w:r>
        <w:t>原式（11）</w:t>
      </w:r>
    </w:p>
    <w:p>
      <w:r>
        <w:t>来源为原文第3.2节，第4页。带横线的四项均为上一小节的归一化量。R系数为正，其余三项作为惩罚扣除。该式规定“在训练阶段更喜欢怎样的拓扑”，不是图2中报告的服务效应，也不包含真实运行时延或费用。</w:t>
      </w:r>
    </w:p>
    <w:p>
      <w:r>
        <w:t>候选必须先满足节点集合、精确L、最大超边规模、每个成员集在父图中连通、父图边覆盖、无重复超边及关联连通等约束，再比较J。搜索从FHS5出发，允许替换、拆分、合并与联合移动；每次移除与加入分别最多3条，不是总共最多3条。</w:t>
      </w:r>
    </w:p>
    <w:p>
      <w:r>
        <w:t>预算为至多2轮、总计不超过5000个提案。仅严格改善本轮起点评分的候选可被接受，科学评分并列时用规范指纹决定唯一结果。有限预算保证结束，却不保证全局最优，甚至不保证完整邻域中的局部最优，因为候选池及枚举数量均受限。</w:t>
      </w:r>
    </w:p>
    <w:p>
      <w:r>
        <w:t>为什么与FHS5的直接消融重要？因为最终结构与二元参照有利，可能来自FHS5种子已经具有的多方结构，而不是J引导的移动。训练提高J、拓扑发生改变、留出服务提高是三个不同命题，表3只检查第二个，主要终点比较检查的是最终方案相对二元参照。</w:t>
      </w:r>
    </w:p>
    <w:p>
      <w:pPr>
        <w:pStyle w:val="Heading2"/>
      </w:pPr>
      <w:r>
        <w:t>4.5 原式12 为每个节点配置自己的120个资金单位</w:t>
      </w:r>
    </w:p>
    <w:p>
      <w:pPr>
        <w:keepNext/>
        <w:spacing w:before="40" w:after="40"/>
        <w:ind w:firstLine="0"/>
        <w:jc w:val="center"/>
      </w:pPr>
      <m:oMath>
        <m:sSub>
          <m:e>
            <m:r>
              <w:rPr>
                <w:rFonts w:ascii="Cambria Math" w:hAnsi="Cambria Math"/>
                <w:sz w:val="22"/>
              </w:rPr>
              <m:t>w</m:t>
            </m:r>
          </m:e>
          <m:sub>
            <m:r>
              <w:rPr>
                <w:rFonts w:ascii="Cambria Math" w:hAnsi="Cambria Math"/>
                <w:sz w:val="22"/>
              </w:rPr>
              <m:t>e,u</m:t>
            </m:r>
          </m:sub>
        </m:sSub>
        <m:r>
          <w:rPr>
            <w:rFonts w:ascii="Cambria Math" w:hAnsi="Cambria Math"/>
            <w:sz w:val="22"/>
          </w:rPr>
          <m:t>=</m:t>
        </m:r>
        <m:r>
          <w:rPr>
            <w:rFonts w:ascii="Cambria Math" w:hAnsi="Cambria Math"/>
            <w:sz w:val="22"/>
          </w:rPr>
          <m:t>1+</m:t>
        </m:r>
        <m:nary>
          <m:naryPr>
            <m:chr m:val="∑"/>
            <m:limLoc m:val="subSup"/>
            <m:grow m:val="1"/>
            <m:subHide m:val="off"/>
            <m:supHide m:val="on"/>
          </m:naryPr>
          <m:sub>
            <m:r>
              <w:rPr>
                <w:rFonts w:ascii="Cambria Math" w:hAnsi="Cambria Math"/>
                <w:sz w:val="22"/>
              </w:rPr>
              <m:t>v∈e⧵{u}</m:t>
            </m:r>
          </m:sub>
          <m:sup/>
          <m:e>
            <m:r>
              <w:rPr>
                <w:rFonts w:ascii="Cambria Math" w:hAnsi="Cambria Math"/>
                <w:sz w:val="22"/>
              </w:rPr>
              <m:t>(</m:t>
            </m:r>
          </m:e>
        </m:nary>
        <m:sSub>
          <m:e>
            <m:r>
              <w:rPr>
                <w:rFonts w:ascii="Cambria Math" w:hAnsi="Cambria Math"/>
                <w:sz w:val="22"/>
              </w:rPr>
              <m:t>D</m:t>
            </m:r>
          </m:e>
          <m:sub>
            <m:r>
              <w:rPr>
                <w:rFonts w:ascii="Cambria Math" w:hAnsi="Cambria Math"/>
                <w:sz w:val="22"/>
              </w:rPr>
              <m:t>uv</m:t>
            </m:r>
          </m:sub>
        </m:sSub>
        <m:r>
          <w:rPr>
            <w:rFonts w:ascii="Cambria Math" w:hAnsi="Cambria Math"/>
            <w:sz w:val="22"/>
          </w:rPr>
          <m:t>+</m:t>
        </m:r>
        <m:sSub>
          <m:e>
            <m:r>
              <w:rPr>
                <w:rFonts w:ascii="Cambria Math" w:hAnsi="Cambria Math"/>
                <w:sz w:val="22"/>
              </w:rPr>
              <m:t>D</m:t>
            </m:r>
          </m:e>
          <m:sub>
            <m:r>
              <w:rPr>
                <w:rFonts w:ascii="Cambria Math" w:hAnsi="Cambria Math"/>
                <w:sz w:val="22"/>
              </w:rPr>
              <m:t>vu</m:t>
            </m:r>
          </m:sub>
        </m:sSub>
        <m:r>
          <w:rPr>
            <w:rFonts w:ascii="Cambria Math" w:hAnsi="Cambria Math"/>
            <w:sz w:val="22"/>
          </w:rPr>
          <m:t>)</m:t>
        </m:r>
      </m:oMath>
    </w:p>
    <w:p>
      <w:pPr>
        <w:keepNext/>
        <w:spacing w:before="40" w:after="40"/>
        <w:ind w:firstLine="0"/>
        <w:jc w:val="center"/>
      </w:pPr>
      <m:oMath>
        <m:r>
          <w:rPr>
            <w:rFonts w:ascii="Cambria Math" w:hAnsi="Cambria Math"/>
            <w:sz w:val="22"/>
          </w:rPr>
          <m:t>+</m:t>
        </m:r>
        <m:nary>
          <m:naryPr>
            <m:chr m:val="∑"/>
            <m:limLoc m:val="subSup"/>
            <m:grow m:val="1"/>
            <m:subHide m:val="off"/>
            <m:supHide m:val="on"/>
          </m:naryPr>
          <m:sub>
            <m:r>
              <w:rPr>
                <w:rFonts w:ascii="Cambria Math" w:hAnsi="Cambria Math"/>
                <w:sz w:val="22"/>
              </w:rPr>
              <m:t>v∈e⧵{u}</m:t>
            </m:r>
          </m:sub>
          <m:sup/>
          <m:e>
            <m:r>
              <w:rPr>
                <w:rFonts w:ascii="Cambria Math" w:hAnsi="Cambria Math"/>
                <w:sz w:val="22"/>
              </w:rPr>
              <m:t>|</m:t>
            </m:r>
          </m:e>
        </m:nary>
        <m:sSub>
          <m:e>
            <m:r>
              <w:rPr>
                <w:rFonts w:ascii="Cambria Math" w:hAnsi="Cambria Math"/>
                <w:sz w:val="22"/>
              </w:rPr>
              <m:t>D</m:t>
            </m:r>
          </m:e>
          <m:sub>
            <m:r>
              <w:rPr>
                <w:rFonts w:ascii="Cambria Math" w:hAnsi="Cambria Math"/>
                <w:sz w:val="22"/>
              </w:rPr>
              <m:t>uv</m:t>
            </m:r>
          </m:sub>
        </m:sSub>
        <m:r>
          <w:rPr>
            <w:rFonts w:ascii="Cambria Math" w:hAnsi="Cambria Math"/>
            <w:sz w:val="22"/>
          </w:rPr>
          <m:t>−</m:t>
        </m:r>
        <m:sSub>
          <m:e>
            <m:r>
              <w:rPr>
                <w:rFonts w:ascii="Cambria Math" w:hAnsi="Cambria Math"/>
                <w:sz w:val="22"/>
              </w:rPr>
              <m:t>D</m:t>
            </m:r>
          </m:e>
          <m:sub>
            <m:r>
              <w:rPr>
                <w:rFonts w:ascii="Cambria Math" w:hAnsi="Cambria Math"/>
                <w:sz w:val="22"/>
              </w:rPr>
              <m:t>vu</m:t>
            </m:r>
          </m:sub>
        </m:sSub>
        <m:r>
          <w:rPr>
            <w:rFonts w:ascii="Cambria Math" w:hAnsi="Cambria Math"/>
            <w:sz w:val="22"/>
          </w:rPr>
          <m:t>|.</m:t>
        </m:r>
      </m:oMath>
    </w:p>
    <w:p>
      <w:pPr>
        <w:pStyle w:val="Caption"/>
        <w:keepNext/>
        <w:spacing w:after="100"/>
        <w:jc w:val="right"/>
      </w:pPr>
      <w:r>
        <w:t>原式（12）</w:t>
      </w:r>
    </w:p>
    <w:p>
      <w:r>
        <w:t>来源为原文第3.3节，第5页。节点u在超边e上的权重由常数1、它与该边其他成员的双向需求总量、方向差绝对值组成。需求越多或方向风险越大，这个参与坐标可能得到更多初始余额。权重来自训练轨迹，不能从留出结果倒推。</w:t>
      </w:r>
    </w:p>
    <w:p>
      <w:r>
        <w:t>每个节点先给它的每个参与坐标1个单位，再把剩余预算按权重比例形成配额；取整数部分后，余下单位按小数余数由大到小发放，同余用固定顺序。这样既保持正整数余额，也严格保持节点总预算。若节点参加的信道太多，以至预算不足以每处放1，则输入不可行，不能隐含增资。</w:t>
      </w:r>
    </w:p>
    <w:p>
      <w:r>
        <w:t>演示例：某节点预算120，参加三条边，权重为2、3、5。先各给1，剩117；配额为23.4、35.1、58.5，取整后余1给第三条，最终为24、36、60，总和仍是120。这个例子解释Hamilton最大余数法，不是某个实验父图的实际初态。</w:t>
      </w:r>
    </w:p>
    <w:p>
      <w:r>
        <w:t>资金配置还比较均匀分配与负载风险分配，并在相同冻结预算内投影细化，总计评价4个状态，每个转移步长级最多2个提案。评价先比较训练机制受限时间经验下分位的最小值，再比较下分位之和、受限时间之和、成功请求数。字典序的前项优先，不能把四项任意加权。</w:t>
      </w:r>
    </w:p>
    <w:p>
      <w:r>
        <w:t>所有拓扑和二元参照使用相同资金配置程序。因此实验比较的是“拓扑及其在共同程序下训练出的初态”，不是固定同一余额向量的纯拓扑消融。不同拓扑坐标数不同，强行令所有坐标余额相同反而可能破坏节点总预算公平性。</w:t>
      </w:r>
    </w:p>
    <w:p>
      <w:pPr>
        <w:pStyle w:val="Heading1"/>
      </w:pPr>
      <w:r>
        <w:t>5 从一条支付轨迹走向统计结论</w:t>
      </w:r>
    </w:p>
    <w:p>
      <w:pPr>
        <w:pStyle w:val="Heading2"/>
      </w:pPr>
      <w:r>
        <w:t>5.1 先辨清两个主要终点</w:t>
      </w:r>
    </w:p>
    <w:p>
      <w:r>
        <w:t>原文第4.2节，第5页定义受限观测时间</w:t>
      </w:r>
      <m:oMath>
        <m:r>
          <w:rPr>
            <w:rFonts w:ascii="Cambria Math" w:hAnsi="Cambria Math"/>
            <w:sz w:val="22"/>
          </w:rPr>
          <m:t>T=min(</m:t>
        </m:r>
        <m:sSub>
          <m:e>
            <m:r>
              <w:rPr>
                <w:rFonts w:ascii="Cambria Math" w:hAnsi="Cambria Math"/>
                <w:sz w:val="22"/>
              </w:rPr>
              <m:t>τ</m:t>
            </m:r>
          </m:e>
          <m:sub>
            <m:r>
              <w:rPr>
                <w:rFonts w:ascii="Cambria Math" w:hAnsi="Cambria Math"/>
                <w:sz w:val="22"/>
              </w:rPr>
              <m:rPr>
                <m:sty m:val="p"/>
              </m:rPr>
              <m:t>np</m:t>
            </m:r>
          </m:sub>
        </m:sSub>
        <m:r>
          <w:rPr>
            <w:rFonts w:ascii="Cambria Math" w:hAnsi="Cambria Math"/>
            <w:sz w:val="22"/>
          </w:rPr>
          <m:t>,H)</m:t>
        </m:r>
      </m:oMath>
      <w:r>
        <w:t>、归一化受限时间</w:t>
      </w:r>
      <m:oMath>
        <m:r>
          <w:rPr>
            <w:rFonts w:ascii="Cambria Math" w:hAnsi="Cambria Math"/>
            <w:sz w:val="22"/>
          </w:rPr>
          <m:t>Y=T/H</m:t>
        </m:r>
      </m:oMath>
      <w:r>
        <w:t>，以及事件指示</w:t>
      </w:r>
      <m:oMath>
        <m:r>
          <w:rPr>
            <w:rFonts w:ascii="Cambria Math" w:hAnsi="Cambria Math"/>
            <w:sz w:val="22"/>
          </w:rPr>
          <m:t>F=δ</m:t>
        </m:r>
      </m:oMath>
      <w:r>
        <w:t>。这里的时间是请求序号，不是秒。F记录截至H是否至少出现一次无可用路径的请求，不是失败请求数除以总请求数。</w:t>
      </w:r>
    </w:p>
    <w:p>
      <w:r>
        <w:t>以H=10为演示：第3次请求首次无路径时，Y=0.3、F=1；第10次首次无路径时，Y=1、F=1；10次全部未出现无路径时，Y=1、F=0。后两种情况不能仅靠Y区分。第一次失败之后仍继续执行到H，因此终态余额和动态成本仍反映完整观测期，而非在首次事件时强行停止系统。</w:t>
      </w:r>
    </w:p>
    <w:p>
      <w:r>
        <w:t>“首次无路径”是面向当前请求的全网络可行性事件，不等于网络从此永久瘫痪。后续不同方向、不同金额或不同端点的支付仍可能成功，并可能改变之后的可达性。论文所谓服务寿命应结合这一首次事件定义来讲，不能暗示失败后的系统永不恢复。</w:t>
      </w:r>
    </w:p>
    <w:p>
      <w:pPr>
        <w:pStyle w:val="Heading2"/>
      </w:pPr>
      <w:r>
        <w:t>5.2 原式13 配对差回答的是谁相对谁</w:t>
      </w:r>
    </w:p>
    <w:p>
      <w:pPr>
        <w:keepNext/>
        <w:spacing w:before="40" w:after="40"/>
        <w:ind w:firstLine="0"/>
        <w:jc w:val="center"/>
      </w:pPr>
      <m:oMath>
        <m:sSubSup>
          <m:e>
            <m:r>
              <w:rPr>
                <w:rFonts w:ascii="Cambria Math" w:hAnsi="Cambria Math"/>
                <w:sz w:val="22"/>
              </w:rPr>
              <m:t>d</m:t>
            </m:r>
          </m:e>
          <m:sub>
            <m:r>
              <w:rPr>
                <w:rFonts w:ascii="Cambria Math" w:hAnsi="Cambria Math"/>
                <w:sz w:val="22"/>
              </w:rPr>
              <m:t>f</m:t>
            </m:r>
          </m:sub>
          <m:sup>
            <m:d>
              <m:dPr>
                <m:sepChr m:val=""/>
                <m:grow m:val="1"/>
              </m:dPr>
              <m:e>
                <m:r>
                  <w:rPr>
                    <w:rFonts w:ascii="Cambria Math" w:hAnsi="Cambria Math"/>
                    <w:sz w:val="22"/>
                  </w:rPr>
                  <m:t>Z</m:t>
                </m:r>
              </m:e>
            </m:d>
          </m:sup>
        </m:sSubSup>
        <m:r>
          <w:rPr>
            <w:rFonts w:ascii="Cambria Math" w:hAnsi="Cambria Math"/>
            <w:sz w:val="22"/>
          </w:rPr>
          <m:t>=</m:t>
        </m:r>
        <m:sSub>
          <m:e>
            <m:r>
              <w:rPr>
                <w:rFonts w:ascii="Cambria Math" w:hAnsi="Cambria Math"/>
                <w:sz w:val="22"/>
              </w:rPr>
              <m:t>Z</m:t>
            </m:r>
          </m:e>
          <m:sub>
            <m:r>
              <w:rPr>
                <w:rFonts w:ascii="Cambria Math" w:hAnsi="Cambria Math"/>
                <w:sz w:val="22"/>
              </w:rPr>
              <m:t>f</m:t>
            </m:r>
          </m:sub>
        </m:sSub>
        <m:r>
          <w:rPr>
            <w:rFonts w:ascii="Cambria Math" w:hAnsi="Cambria Math"/>
            <w:sz w:val="22"/>
          </w:rPr>
          <m:t>−</m:t>
        </m:r>
        <m:f>
          <m:fPr>
            <m:type m:val="bar"/>
          </m:fPr>
          <m:num>
            <m:r>
              <w:rPr>
                <w:rFonts w:ascii="Cambria Math" w:hAnsi="Cambria Math"/>
                <w:sz w:val="22"/>
              </w:rPr>
              <m:t>1</m:t>
            </m:r>
          </m:num>
          <m:den>
            <m:sSub>
              <m:e>
                <m:r>
                  <w:rPr>
                    <w:rFonts w:ascii="Cambria Math" w:hAnsi="Cambria Math"/>
                    <w:sz w:val="22"/>
                  </w:rPr>
                  <m:t>K</m:t>
                </m:r>
              </m:e>
              <m:sub>
                <m:r>
                  <w:rPr>
                    <w:rFonts w:ascii="Cambria Math" w:hAnsi="Cambria Math"/>
                    <w:sz w:val="22"/>
                  </w:rPr>
                  <m:t>f</m:t>
                </m:r>
              </m:sub>
            </m:sSub>
          </m:den>
        </m:f>
        <m:nary>
          <m:naryPr>
            <m:chr m:val="∑"/>
            <m:limLoc m:val="subSup"/>
            <m:grow m:val="1"/>
            <m:subHide m:val="off"/>
            <m:supHide m:val="off"/>
          </m:naryPr>
          <m:sub>
            <m:r>
              <w:rPr>
                <w:rFonts w:ascii="Cambria Math" w:hAnsi="Cambria Math"/>
                <w:sz w:val="22"/>
              </w:rPr>
              <m:t>k=1</m:t>
            </m:r>
          </m:sub>
          <m:sup>
            <m:sSub>
              <m:e>
                <m:r>
                  <w:rPr>
                    <w:rFonts w:ascii="Cambria Math" w:hAnsi="Cambria Math"/>
                    <w:sz w:val="22"/>
                  </w:rPr>
                  <m:t>K</m:t>
                </m:r>
              </m:e>
              <m:sub>
                <m:r>
                  <w:rPr>
                    <w:rFonts w:ascii="Cambria Math" w:hAnsi="Cambria Math"/>
                    <w:sz w:val="22"/>
                  </w:rPr>
                  <m:t>f</m:t>
                </m:r>
              </m:sub>
            </m:sSub>
          </m:sup>
          <m:e>
            <m:sSubSup>
              <m:e>
                <m:r>
                  <w:rPr>
                    <w:rFonts w:ascii="Cambria Math" w:hAnsi="Cambria Math"/>
                    <w:sz w:val="22"/>
                  </w:rPr>
                  <m:t>Z</m:t>
                </m:r>
              </m:e>
              <m:sub>
                <m:r>
                  <w:rPr>
                    <w:rFonts w:ascii="Cambria Math" w:hAnsi="Cambria Math"/>
                    <w:sz w:val="22"/>
                  </w:rPr>
                  <m:t>f,k</m:t>
                </m:r>
              </m:sub>
              <m:sup>
                <m:d>
                  <m:dPr>
                    <m:sepChr m:val=""/>
                    <m:grow m:val="1"/>
                  </m:dPr>
                  <m:e>
                    <m:r>
                      <w:rPr>
                        <w:rFonts w:ascii="Cambria Math" w:hAnsi="Cambria Math"/>
                        <w:sz w:val="22"/>
                      </w:rPr>
                      <m:t>B</m:t>
                    </m:r>
                  </m:e>
                </m:d>
              </m:sup>
            </m:sSubSup>
          </m:e>
        </m:nary>
        <m:r>
          <w:rPr>
            <w:rFonts w:ascii="Cambria Math" w:hAnsi="Cambria Math"/>
            <w:sz w:val="22"/>
          </w:rPr>
          <m:t>,</m:t>
        </m:r>
      </m:oMath>
    </w:p>
    <w:p>
      <w:pPr>
        <w:keepNext/>
        <w:spacing w:before="40" w:after="40"/>
        <w:ind w:firstLine="0"/>
        <w:jc w:val="center"/>
      </w:pPr>
      <m:oMath>
        <m:sSubSup>
          <m:e>
            <m:r>
              <w:rPr>
                <w:rFonts w:ascii="Cambria Math" w:hAnsi="Cambria Math"/>
                <w:sz w:val="22"/>
              </w:rPr>
              <m:t>d</m:t>
            </m:r>
          </m:e>
          <m:sub>
            <m:r>
              <w:rPr>
                <w:rFonts w:ascii="Cambria Math" w:hAnsi="Cambria Math"/>
                <w:sz w:val="22"/>
              </w:rPr>
              <m:rPr>
                <m:sty m:val="p"/>
              </m:rPr>
              <m:t>global</m:t>
            </m:r>
          </m:sub>
          <m:sup>
            <m:d>
              <m:dPr>
                <m:sepChr m:val=""/>
                <m:grow m:val="1"/>
              </m:dPr>
              <m:e>
                <m:r>
                  <w:rPr>
                    <w:rFonts w:ascii="Cambria Math" w:hAnsi="Cambria Math"/>
                    <w:sz w:val="22"/>
                  </w:rPr>
                  <m:t>Z</m:t>
                </m:r>
              </m:e>
            </m:d>
          </m:sup>
        </m:sSubSup>
        <m:r>
          <w:rPr>
            <w:rFonts w:ascii="Cambria Math" w:hAnsi="Cambria Math"/>
            <w:sz w:val="22"/>
          </w:rPr>
          <m:t>=</m:t>
        </m:r>
        <m:f>
          <m:fPr>
            <m:type m:val="bar"/>
          </m:fPr>
          <m:num>
            <m:r>
              <w:rPr>
                <w:rFonts w:ascii="Cambria Math" w:hAnsi="Cambria Math"/>
                <w:sz w:val="22"/>
              </w:rPr>
              <m:t>1</m:t>
            </m:r>
          </m:num>
          <m:den>
            <m:r>
              <w:rPr>
                <w:rFonts w:ascii="Cambria Math" w:hAnsi="Cambria Math"/>
                <w:sz w:val="22"/>
              </w:rPr>
              <m:t>4</m:t>
            </m:r>
          </m:den>
        </m:f>
        <m:nary>
          <m:naryPr>
            <m:chr m:val="∑"/>
            <m:limLoc m:val="subSup"/>
            <m:grow m:val="1"/>
            <m:subHide m:val="off"/>
            <m:supHide m:val="on"/>
          </m:naryPr>
          <m:sub>
            <m:r>
              <w:rPr>
                <w:rFonts w:ascii="Cambria Math" w:hAnsi="Cambria Math"/>
                <w:sz w:val="22"/>
              </w:rPr>
              <m:t>f</m:t>
            </m:r>
          </m:sub>
          <m:sup/>
          <m:e>
            <m:sSubSup>
              <m:e>
                <m:r>
                  <w:rPr>
                    <w:rFonts w:ascii="Cambria Math" w:hAnsi="Cambria Math"/>
                    <w:sz w:val="22"/>
                  </w:rPr>
                  <m:t>d</m:t>
                </m:r>
              </m:e>
              <m:sub>
                <m:r>
                  <w:rPr>
                    <w:rFonts w:ascii="Cambria Math" w:hAnsi="Cambria Math"/>
                    <w:sz w:val="22"/>
                  </w:rPr>
                  <m:t>f</m:t>
                </m:r>
              </m:sub>
              <m:sup>
                <m:d>
                  <m:dPr>
                    <m:sepChr m:val=""/>
                    <m:grow m:val="1"/>
                  </m:dPr>
                  <m:e>
                    <m:r>
                      <w:rPr>
                        <w:rFonts w:ascii="Cambria Math" w:hAnsi="Cambria Math"/>
                        <w:sz w:val="22"/>
                      </w:rPr>
                      <m:t>Z</m:t>
                    </m:r>
                  </m:e>
                </m:d>
              </m:sup>
            </m:sSubSup>
          </m:e>
        </m:nary>
        <m:r>
          <w:rPr>
            <w:rFonts w:ascii="Cambria Math" w:hAnsi="Cambria Math"/>
            <w:sz w:val="22"/>
          </w:rPr>
          <m:t>.</m:t>
        </m:r>
      </m:oMath>
    </w:p>
    <w:p>
      <w:pPr>
        <w:pStyle w:val="Caption"/>
        <w:keepNext/>
        <w:spacing w:after="100"/>
        <w:jc w:val="right"/>
      </w:pPr>
      <w:r>
        <w:t>原式（13）</w:t>
      </w:r>
    </w:p>
    <w:p>
      <w:r>
        <w:t>来源为原文第4.2节，第5页。同一父图、同一轨迹下，构造族f的终点减去它自己的二元参照终点。偶数预算通常有一个参照；奇数预算采用上下两个参照的等权终点均值。先在构造内平均参照，再在四类构造之间等权，防止奇数预算的两个参照无意中提高该构造的权重。</w:t>
      </w:r>
    </w:p>
    <w:p>
      <w:r>
        <w:t>演示例：某轨迹的源超图Y=0.8，两个参照分别为0.5与0.7，则差为0.2。若源超图F=0，而两个参照均F=1，则风险差为−1；若仅一个参照F=1，则为−0.5。单轨迹的F虽只有0或1，其参照平均和最终差可以是分数。</w:t>
      </w:r>
    </w:p>
    <w:p>
      <w:r>
        <w:t>式13中的global是四类构造配对效应的平均，并非把所有边融合得到的第五种网络，也不是从四类中挑最好者。每类使用自己的预算匹配参照，所以“DA的差比FHS5的差更大”还不能自动解释为DA直接优于FHS5：二者的参照基准需要一起考虑。</w:t>
      </w:r>
    </w:p>
    <w:p>
      <w:pPr>
        <w:pStyle w:val="Heading2"/>
      </w:pPr>
      <w:r>
        <w:t>5.3 原式14 为何受限时间无需猜测删失之后</w:t>
      </w:r>
    </w:p>
    <w:p>
      <w:pPr>
        <w:keepNext/>
        <w:spacing w:before="40" w:after="40"/>
        <w:ind w:firstLine="0"/>
        <w:jc w:val="center"/>
      </w:pPr>
      <m:oMath>
        <m:r>
          <w:rPr>
            <w:rFonts w:ascii="Cambria Math" w:hAnsi="Cambria Math"/>
            <w:sz w:val="22"/>
          </w:rPr>
          <m:rPr>
            <m:scr m:val="double-struck"/>
            <m:sty m:val="p"/>
          </m:rPr>
          <m:t>E</m:t>
        </m:r>
        <m:r>
          <w:rPr>
            <w:rFonts w:ascii="Cambria Math" w:hAnsi="Cambria Math"/>
            <w:sz w:val="22"/>
          </w:rPr>
          <m:t>[Y]=</m:t>
        </m:r>
        <m:f>
          <m:fPr>
            <m:type m:val="bar"/>
          </m:fPr>
          <m:num>
            <m:r>
              <w:rPr>
                <w:rFonts w:ascii="Cambria Math" w:hAnsi="Cambria Math"/>
                <w:sz w:val="22"/>
              </w:rPr>
              <m:t>1</m:t>
            </m:r>
          </m:num>
          <m:den>
            <m:r>
              <w:rPr>
                <w:rFonts w:ascii="Cambria Math" w:hAnsi="Cambria Math"/>
                <w:sz w:val="22"/>
              </w:rPr>
              <m:t>H</m:t>
            </m:r>
          </m:den>
        </m:f>
        <m:nary>
          <m:naryPr>
            <m:chr m:val="∑"/>
            <m:limLoc m:val="subSup"/>
            <m:grow m:val="1"/>
            <m:subHide m:val="off"/>
            <m:supHide m:val="off"/>
          </m:naryPr>
          <m:sub>
            <m:r>
              <w:rPr>
                <w:rFonts w:ascii="Cambria Math" w:hAnsi="Cambria Math"/>
                <w:sz w:val="22"/>
              </w:rPr>
              <m:t>t=0</m:t>
            </m:r>
          </m:sub>
          <m:sup>
            <m:r>
              <w:rPr>
                <w:rFonts w:ascii="Cambria Math" w:hAnsi="Cambria Math"/>
                <w:sz w:val="22"/>
              </w:rPr>
              <m:t>H−1</m:t>
            </m:r>
          </m:sup>
          <m:e>
            <m:r>
              <w:rPr>
                <w:rFonts w:ascii="Cambria Math" w:hAnsi="Cambria Math"/>
                <w:sz w:val="22"/>
              </w:rPr>
              <m:t>Pr(</m:t>
            </m:r>
          </m:e>
        </m:nary>
        <m:sSub>
          <m:e>
            <m:r>
              <w:rPr>
                <w:rFonts w:ascii="Cambria Math" w:hAnsi="Cambria Math"/>
                <w:sz w:val="22"/>
              </w:rPr>
              <m:t>τ</m:t>
            </m:r>
          </m:e>
          <m:sub>
            <m:r>
              <w:rPr>
                <w:rFonts w:ascii="Cambria Math" w:hAnsi="Cambria Math"/>
                <w:sz w:val="22"/>
              </w:rPr>
              <m:rPr>
                <m:sty m:val="p"/>
              </m:rPr>
              <m:t>np</m:t>
            </m:r>
          </m:sub>
        </m:sSub>
        <m:r>
          <w:rPr>
            <w:rFonts w:ascii="Cambria Math" w:hAnsi="Cambria Math"/>
            <w:sz w:val="22"/>
          </w:rPr>
          <m:t>&gt;t),</m:t>
        </m:r>
      </m:oMath>
    </w:p>
    <w:p>
      <w:pPr>
        <w:keepNext/>
        <w:spacing w:before="40" w:after="40"/>
        <w:ind w:firstLine="0"/>
        <w:jc w:val="center"/>
      </w:pPr>
      <m:oMath>
        <m:r>
          <w:rPr>
            <w:rFonts w:ascii="Cambria Math" w:hAnsi="Cambria Math"/>
            <w:sz w:val="22"/>
          </w:rPr>
          <m:rPr>
            <m:scr m:val="double-struck"/>
            <m:sty m:val="p"/>
          </m:rPr>
          <m:t>E</m:t>
        </m:r>
        <m:r>
          <w:rPr>
            <w:rFonts w:ascii="Cambria Math" w:hAnsi="Cambria Math"/>
            <w:sz w:val="22"/>
          </w:rPr>
          <m:t>[F]=Pr(</m:t>
        </m:r>
        <m:sSub>
          <m:e>
            <m:r>
              <w:rPr>
                <w:rFonts w:ascii="Cambria Math" w:hAnsi="Cambria Math"/>
                <w:sz w:val="22"/>
              </w:rPr>
              <m:t>τ</m:t>
            </m:r>
          </m:e>
          <m:sub>
            <m:r>
              <w:rPr>
                <w:rFonts w:ascii="Cambria Math" w:hAnsi="Cambria Math"/>
                <w:sz w:val="22"/>
              </w:rPr>
              <m:rPr>
                <m:sty m:val="p"/>
              </m:rPr>
              <m:t>np</m:t>
            </m:r>
          </m:sub>
        </m:sSub>
        <m:r>
          <w:rPr>
            <w:rFonts w:ascii="Cambria Math" w:hAnsi="Cambria Math"/>
            <w:sz w:val="22"/>
          </w:rPr>
          <m:t>≤H).</m:t>
        </m:r>
      </m:oMath>
    </w:p>
    <w:p>
      <w:pPr>
        <w:pStyle w:val="Caption"/>
        <w:keepNext/>
        <w:spacing w:after="100"/>
        <w:jc w:val="right"/>
      </w:pPr>
      <w:r>
        <w:t>原式（14）</w:t>
      </w:r>
    </w:p>
    <w:p>
      <w:r>
        <w:t>来源为原文命题2及第4.2节，第6页。这是精确的离散概率恒等式，不是扩散近似，也不是新拟合出的经验规律。对任何单条轨迹，</w:t>
      </w:r>
      <m:oMath>
        <m:r>
          <w:rPr>
            <w:rFonts w:ascii="Cambria Math" w:hAnsi="Cambria Math"/>
            <w:sz w:val="22"/>
          </w:rPr>
          <m:t>min(τ,H)</m:t>
        </m:r>
      </m:oMath>
      <w:r>
        <w:t>等于从t=0到H−1各时刻“首次事件尚未发生”的指示量之和。</w:t>
      </w:r>
    </w:p>
    <w:p>
      <w:r>
        <w:t>推导分三步。第一步，若首次事件在第s次且s≤H发生，则t=0至s−1共有s个指示量为1，其余为0，和为s。第二步，若H次内未发生，则H个指示量全部为1，和为H。第三步，除以H并对有限和取期望，利用指示量期望等于事件概率，就得到第一行。第二行只是F的定义取期望。</w:t>
      </w:r>
    </w:p>
    <w:p>
      <w:r>
        <w:t>这解释Y的科学含义：它相当于有限请求时域内生存概率曲线下的离散面积，再除以H。它不要求知道H之后何时失效，不把删失当成“恰在H失效”，也不假设未观察到失败的系统能够无限运行。</w:t>
      </w:r>
    </w:p>
    <w:p>
      <w:r>
        <w:t>但该恒等式不提供超图效应的正负，也不推导效应大小。即使风险下降且受限时间提高，也不能据此断言所有t处的生存概率都更高。两条曲线可以局部交叉而仍具有更有利的端点概率和面积。</w:t>
      </w:r>
    </w:p>
    <w:p>
      <w:pPr>
        <w:pStyle w:val="Heading2"/>
      </w:pPr>
      <w:r>
        <w:t>5.4 原式15 为什么七条轨迹不能算七个独立父图</w:t>
      </w:r>
    </w:p>
    <w:p>
      <w:pPr>
        <w:keepNext/>
        <w:spacing w:before="40" w:after="40"/>
        <w:ind w:firstLine="0"/>
        <w:jc w:val="center"/>
      </w:pPr>
      <m:oMath>
        <m:sSubSup>
          <m:e>
            <m:r>
              <w:rPr>
                <w:rFonts w:ascii="Cambria Math" w:hAnsi="Cambria Math"/>
                <w:sz w:val="22"/>
              </w:rPr>
              <m:t>D</m:t>
            </m:r>
          </m:e>
          <m:sub>
            <m:r>
              <w:rPr>
                <w:rFonts w:ascii="Cambria Math" w:hAnsi="Cambria Math"/>
                <w:sz w:val="22"/>
              </w:rPr>
              <m:t>m,i,f</m:t>
            </m:r>
          </m:sub>
          <m:sup>
            <m:d>
              <m:dPr>
                <m:sepChr m:val=""/>
                <m:grow m:val="1"/>
              </m:dPr>
              <m:e>
                <m:r>
                  <w:rPr>
                    <w:rFonts w:ascii="Cambria Math" w:hAnsi="Cambria Math"/>
                    <w:sz w:val="22"/>
                  </w:rPr>
                  <m:t>Z</m:t>
                </m:r>
              </m:e>
            </m:d>
          </m:sup>
        </m:sSubSup>
        <m:r>
          <w:rPr>
            <w:rFonts w:ascii="Cambria Math" w:hAnsi="Cambria Math"/>
            <w:sz w:val="22"/>
          </w:rPr>
          <m:t>=</m:t>
        </m:r>
        <m:f>
          <m:fPr>
            <m:type m:val="bar"/>
          </m:fPr>
          <m:num>
            <m:r>
              <w:rPr>
                <w:rFonts w:ascii="Cambria Math" w:hAnsi="Cambria Math"/>
                <w:sz w:val="22"/>
              </w:rPr>
              <m:t>4</m:t>
            </m:r>
          </m:num>
          <m:den>
            <m:r>
              <w:rPr>
                <w:rFonts w:ascii="Cambria Math" w:hAnsi="Cambria Math"/>
                <w:sz w:val="22"/>
              </w:rPr>
              <m:t>7</m:t>
            </m:r>
          </m:den>
        </m:f>
        <m:f>
          <m:fPr>
            <m:type m:val="bar"/>
          </m:fPr>
          <m:num>
            <m:r>
              <w:rPr>
                <w:rFonts w:ascii="Cambria Math" w:hAnsi="Cambria Math"/>
                <w:sz w:val="22"/>
              </w:rPr>
              <m:t>1</m:t>
            </m:r>
          </m:num>
          <m:den>
            <m:r>
              <w:rPr>
                <w:rFonts w:ascii="Cambria Math" w:hAnsi="Cambria Math"/>
                <w:sz w:val="22"/>
              </w:rPr>
              <m:t>4</m:t>
            </m:r>
          </m:den>
        </m:f>
        <m:nary>
          <m:naryPr>
            <m:chr m:val="∑"/>
            <m:limLoc m:val="subSup"/>
            <m:grow m:val="1"/>
            <m:subHide m:val="off"/>
            <m:supHide m:val="on"/>
          </m:naryPr>
          <m:sub>
            <m:r>
              <w:rPr>
                <w:rFonts w:ascii="Cambria Math" w:hAnsi="Cambria Math"/>
                <w:sz w:val="22"/>
              </w:rPr>
              <m:t>r∈</m:t>
            </m:r>
            <m:sSub>
              <m:e>
                <m:r>
                  <w:rPr>
                    <w:rFonts w:ascii="Cambria Math" w:hAnsi="Cambria Math"/>
                    <w:sz w:val="22"/>
                  </w:rPr>
                  <m:rPr>
                    <m:scr m:val="script"/>
                  </m:rPr>
                  <m:t>R</m:t>
                </m:r>
              </m:e>
              <m:sub>
                <m:r>
                  <w:rPr>
                    <w:rFonts w:ascii="Cambria Math" w:hAnsi="Cambria Math"/>
                    <w:sz w:val="22"/>
                  </w:rPr>
                  <m:t>0</m:t>
                </m:r>
              </m:sub>
            </m:sSub>
          </m:sub>
          <m:sup/>
          <m:e>
            <m:sSubSup>
              <m:e>
                <m:r>
                  <w:rPr>
                    <w:rFonts w:ascii="Cambria Math" w:hAnsi="Cambria Math"/>
                    <w:sz w:val="22"/>
                  </w:rPr>
                  <m:t>d</m:t>
                </m:r>
              </m:e>
              <m:sub>
                <m:r>
                  <w:rPr>
                    <w:rFonts w:ascii="Cambria Math" w:hAnsi="Cambria Math"/>
                    <w:sz w:val="22"/>
                  </w:rPr>
                  <m:t>m,i,r,f</m:t>
                </m:r>
              </m:sub>
              <m:sup>
                <m:d>
                  <m:dPr>
                    <m:sepChr m:val=""/>
                    <m:grow m:val="1"/>
                  </m:dPr>
                  <m:e>
                    <m:r>
                      <w:rPr>
                        <w:rFonts w:ascii="Cambria Math" w:hAnsi="Cambria Math"/>
                        <w:sz w:val="22"/>
                      </w:rPr>
                      <m:t>Z</m:t>
                    </m:r>
                  </m:e>
                </m:d>
              </m:sup>
            </m:sSubSup>
          </m:e>
        </m:nary>
      </m:oMath>
    </w:p>
    <w:p>
      <w:pPr>
        <w:keepNext/>
        <w:spacing w:before="40" w:after="40"/>
        <w:ind w:firstLine="0"/>
        <w:jc w:val="center"/>
      </w:pPr>
      <m:oMath>
        <m:r>
          <w:rPr>
            <w:rFonts w:ascii="Cambria Math" w:hAnsi="Cambria Math"/>
            <w:sz w:val="22"/>
          </w:rPr>
          <m:t>+</m:t>
        </m:r>
        <m:f>
          <m:fPr>
            <m:type m:val="bar"/>
          </m:fPr>
          <m:num>
            <m:r>
              <w:rPr>
                <w:rFonts w:ascii="Cambria Math" w:hAnsi="Cambria Math"/>
                <w:sz w:val="22"/>
              </w:rPr>
              <m:t>3</m:t>
            </m:r>
          </m:num>
          <m:den>
            <m:r>
              <w:rPr>
                <w:rFonts w:ascii="Cambria Math" w:hAnsi="Cambria Math"/>
                <w:sz w:val="22"/>
              </w:rPr>
              <m:t>7</m:t>
            </m:r>
          </m:den>
        </m:f>
        <m:f>
          <m:fPr>
            <m:type m:val="bar"/>
          </m:fPr>
          <m:num>
            <m:r>
              <w:rPr>
                <w:rFonts w:ascii="Cambria Math" w:hAnsi="Cambria Math"/>
                <w:sz w:val="22"/>
              </w:rPr>
              <m:t>1</m:t>
            </m:r>
          </m:num>
          <m:den>
            <m:r>
              <w:rPr>
                <w:rFonts w:ascii="Cambria Math" w:hAnsi="Cambria Math"/>
                <w:sz w:val="22"/>
              </w:rPr>
              <m:t>3</m:t>
            </m:r>
          </m:den>
        </m:f>
        <m:nary>
          <m:naryPr>
            <m:chr m:val="∑"/>
            <m:limLoc m:val="subSup"/>
            <m:grow m:val="1"/>
            <m:subHide m:val="off"/>
            <m:supHide m:val="on"/>
          </m:naryPr>
          <m:sub>
            <m:r>
              <w:rPr>
                <w:rFonts w:ascii="Cambria Math" w:hAnsi="Cambria Math"/>
                <w:sz w:val="22"/>
              </w:rPr>
              <m:t>r∈</m:t>
            </m:r>
            <m:sSub>
              <m:e>
                <m:r>
                  <w:rPr>
                    <w:rFonts w:ascii="Cambria Math" w:hAnsi="Cambria Math"/>
                    <w:sz w:val="22"/>
                  </w:rPr>
                  <m:rPr>
                    <m:scr m:val="script"/>
                  </m:rPr>
                  <m:t>R</m:t>
                </m:r>
              </m:e>
              <m:sub>
                <m:r>
                  <w:rPr>
                    <w:rFonts w:ascii="Cambria Math" w:hAnsi="Cambria Math"/>
                    <w:sz w:val="22"/>
                  </w:rPr>
                  <m:t>1</m:t>
                </m:r>
              </m:sub>
            </m:sSub>
          </m:sub>
          <m:sup/>
          <m:e>
            <m:sSubSup>
              <m:e>
                <m:r>
                  <w:rPr>
                    <w:rFonts w:ascii="Cambria Math" w:hAnsi="Cambria Math"/>
                    <w:sz w:val="22"/>
                  </w:rPr>
                  <m:t>d</m:t>
                </m:r>
              </m:e>
              <m:sub>
                <m:r>
                  <w:rPr>
                    <w:rFonts w:ascii="Cambria Math" w:hAnsi="Cambria Math"/>
                    <w:sz w:val="22"/>
                  </w:rPr>
                  <m:t>m,i,r,f</m:t>
                </m:r>
              </m:sub>
              <m:sup>
                <m:d>
                  <m:dPr>
                    <m:sepChr m:val=""/>
                    <m:grow m:val="1"/>
                  </m:dPr>
                  <m:e>
                    <m:r>
                      <w:rPr>
                        <w:rFonts w:ascii="Cambria Math" w:hAnsi="Cambria Math"/>
                        <w:sz w:val="22"/>
                      </w:rPr>
                      <m:t>Z</m:t>
                    </m:r>
                  </m:e>
                </m:d>
              </m:sup>
            </m:sSubSup>
          </m:e>
        </m:nary>
        <m:r>
          <w:rPr>
            <w:rFonts w:ascii="Cambria Math" w:hAnsi="Cambria Math"/>
            <w:sz w:val="22"/>
          </w:rPr>
          <m:t>.</m:t>
        </m:r>
      </m:oMath>
    </w:p>
    <w:p>
      <w:pPr>
        <w:pStyle w:val="Caption"/>
        <w:keepNext/>
        <w:spacing w:after="100"/>
        <w:jc w:val="right"/>
      </w:pPr>
      <w:r>
        <w:t>原式（15）</w:t>
      </w:r>
    </w:p>
    <w:p>
      <w:r>
        <w:t>来源为原文第4.3节，第6页。模型m的第i个父图内，先对4条同分布留出轨迹和3条偏移轨迹各自平均，再以4/7与3/7加权。当前固定设计下恰好等于七条轨迹的算术平均。保留两层写法是为了明确负载范围，而不是引入额外复杂权重。</w:t>
      </w:r>
    </w:p>
    <w:p>
      <w:r>
        <w:t>演示例：四条同分布风险差为−1、−1、0、0，三条偏移差为−1、0、0。两范围均值为−0.5、−1/3；组合为−3/7。这个值才是该父图为该构造贡献的一次观测。</w:t>
      </w:r>
    </w:p>
    <w:p>
      <w:r>
        <w:t>父图内七条轨迹共享结构、构造、资金训练及其他父图级因素，不能当成七个独立结构样本。每规模每相位有60个独立父图，虽然有420条留出轨迹，但把独立样本量写成420会忽略聚类依赖，并可能使不确定性看起来过小。增加构造族或二元参照同样不增加父图独立重复数。</w:t>
      </w:r>
    </w:p>
    <w:p>
      <w:pPr>
        <w:pStyle w:val="Heading2"/>
      </w:pPr>
      <w:r>
        <w:t>5.5 原式16 三类结构如何进入一个效应</w:t>
      </w:r>
    </w:p>
    <w:p>
      <w:pPr>
        <w:keepNext/>
        <w:spacing w:before="40" w:after="40"/>
        <w:ind w:firstLine="0"/>
        <w:jc w:val="center"/>
      </w:pPr>
      <m:oMath>
        <m:sSubSup>
          <m:e>
            <m:limUpp>
              <m:e>
                <m:r>
                  <w:rPr>
                    <w:rFonts w:ascii="Cambria Math" w:hAnsi="Cambria Math"/>
                    <w:sz w:val="22"/>
                  </w:rPr>
                  <m:t>Δ</m:t>
                </m:r>
              </m:e>
              <m:lim>
                <m:r>
                  <w:rPr>
                    <w:rFonts w:ascii="Cambria Math" w:hAnsi="Cambria Math"/>
                    <w:sz w:val="22"/>
                  </w:rPr>
                  <m:t>^</m:t>
                </m:r>
              </m:lim>
            </m:limUpp>
          </m:e>
          <m:sub>
            <m:r>
              <w:rPr>
                <w:rFonts w:ascii="Cambria Math" w:hAnsi="Cambria Math"/>
                <w:sz w:val="22"/>
              </w:rPr>
              <m:t>f</m:t>
            </m:r>
          </m:sub>
          <m:sup>
            <m:d>
              <m:dPr>
                <m:sepChr m:val=""/>
                <m:grow m:val="1"/>
              </m:dPr>
              <m:e>
                <m:r>
                  <w:rPr>
                    <w:rFonts w:ascii="Cambria Math" w:hAnsi="Cambria Math"/>
                    <w:sz w:val="22"/>
                  </w:rPr>
                  <m:t>Z</m:t>
                </m:r>
              </m:e>
            </m:d>
          </m:sup>
        </m:sSubSup>
        <m:r>
          <w:rPr>
            <w:rFonts w:ascii="Cambria Math" w:hAnsi="Cambria Math"/>
            <w:sz w:val="22"/>
          </w:rPr>
          <m:t>=</m:t>
        </m:r>
        <m:f>
          <m:fPr>
            <m:type m:val="bar"/>
          </m:fPr>
          <m:num>
            <m:r>
              <w:rPr>
                <w:rFonts w:ascii="Cambria Math" w:hAnsi="Cambria Math"/>
                <w:sz w:val="22"/>
              </w:rPr>
              <m:t>1</m:t>
            </m:r>
          </m:num>
          <m:den>
            <m:r>
              <w:rPr>
                <w:rFonts w:ascii="Cambria Math" w:hAnsi="Cambria Math"/>
                <w:sz w:val="22"/>
              </w:rPr>
              <m:t>3</m:t>
            </m:r>
          </m:den>
        </m:f>
        <m:nary>
          <m:naryPr>
            <m:chr m:val="∑"/>
            <m:limLoc m:val="subSup"/>
            <m:grow m:val="1"/>
            <m:subHide m:val="off"/>
            <m:supHide m:val="off"/>
          </m:naryPr>
          <m:sub>
            <m:r>
              <w:rPr>
                <w:rFonts w:ascii="Cambria Math" w:hAnsi="Cambria Math"/>
                <w:sz w:val="22"/>
              </w:rPr>
              <m:t>m=1</m:t>
            </m:r>
          </m:sub>
          <m:sup>
            <m:r>
              <w:rPr>
                <w:rFonts w:ascii="Cambria Math" w:hAnsi="Cambria Math"/>
                <w:sz w:val="22"/>
              </w:rPr>
              <m:t>3</m:t>
            </m:r>
          </m:sup>
          <m:e>
            <m:f>
              <m:fPr>
                <m:type m:val="bar"/>
              </m:fPr>
              <m:num>
                <m:r>
                  <w:rPr>
                    <w:rFonts w:ascii="Cambria Math" w:hAnsi="Cambria Math"/>
                    <w:sz w:val="22"/>
                  </w:rPr>
                  <m:t>1</m:t>
                </m:r>
              </m:num>
              <m:den>
                <m:r>
                  <w:rPr>
                    <w:rFonts w:ascii="Cambria Math" w:hAnsi="Cambria Math"/>
                    <w:sz w:val="22"/>
                  </w:rPr>
                  <m:t>20</m:t>
                </m:r>
              </m:den>
            </m:f>
          </m:e>
        </m:nary>
        <m:nary>
          <m:naryPr>
            <m:chr m:val="∑"/>
            <m:limLoc m:val="subSup"/>
            <m:grow m:val="1"/>
            <m:subHide m:val="off"/>
            <m:supHide m:val="off"/>
          </m:naryPr>
          <m:sub>
            <m:r>
              <w:rPr>
                <w:rFonts w:ascii="Cambria Math" w:hAnsi="Cambria Math"/>
                <w:sz w:val="22"/>
              </w:rPr>
              <m:t>i=1</m:t>
            </m:r>
          </m:sub>
          <m:sup>
            <m:r>
              <w:rPr>
                <w:rFonts w:ascii="Cambria Math" w:hAnsi="Cambria Math"/>
                <w:sz w:val="22"/>
              </w:rPr>
              <m:t>20</m:t>
            </m:r>
          </m:sup>
          <m:e>
            <m:sSubSup>
              <m:e>
                <m:r>
                  <w:rPr>
                    <w:rFonts w:ascii="Cambria Math" w:hAnsi="Cambria Math"/>
                    <w:sz w:val="22"/>
                  </w:rPr>
                  <m:t>D</m:t>
                </m:r>
              </m:e>
              <m:sub>
                <m:r>
                  <w:rPr>
                    <w:rFonts w:ascii="Cambria Math" w:hAnsi="Cambria Math"/>
                    <w:sz w:val="22"/>
                  </w:rPr>
                  <m:t>m,i,f</m:t>
                </m:r>
              </m:sub>
              <m:sup>
                <m:d>
                  <m:dPr>
                    <m:sepChr m:val=""/>
                    <m:grow m:val="1"/>
                  </m:dPr>
                  <m:e>
                    <m:r>
                      <w:rPr>
                        <w:rFonts w:ascii="Cambria Math" w:hAnsi="Cambria Math"/>
                        <w:sz w:val="22"/>
                      </w:rPr>
                      <m:t>Z</m:t>
                    </m:r>
                  </m:e>
                </m:d>
              </m:sup>
            </m:sSubSup>
          </m:e>
        </m:nary>
        <m:r>
          <w:rPr>
            <w:rFonts w:ascii="Cambria Math" w:hAnsi="Cambria Math"/>
            <w:sz w:val="22"/>
          </w:rPr>
          <m:t>.</m:t>
        </m:r>
      </m:oMath>
    </w:p>
    <w:p>
      <w:pPr>
        <w:pStyle w:val="Caption"/>
        <w:keepNext/>
        <w:spacing w:after="100"/>
        <w:jc w:val="right"/>
      </w:pPr>
      <w:r>
        <w:t>原式（16）</w:t>
      </w:r>
    </w:p>
    <w:p>
      <w:r>
        <w:t>来源为原文第4.3节，第6页。每类模型先平均20个父图，再将三类模型均值等权平均。因为各层样本量相同，它数值上也等于60个父图观测的均值；分层形式则明确了目标人群是三类预定模型的等权组合。</w:t>
      </w:r>
    </w:p>
    <w:p>
      <w:r>
        <w:t>这不代表真实支付网络恰有三分之一BA、三分之一ER及三分之一SBM，也不是对现实网络总体分布的估计。改变模型权重会改变总体效应，因此表2必须保留分层结果以免总体均值掩盖异质性。式15规定业务混合，式16规定结构混合，两者共同界定图2所回答的科学问题。</w:t>
      </w:r>
    </w:p>
    <w:p>
      <w:pPr>
        <w:pStyle w:val="Heading2"/>
      </w:pPr>
      <w:r>
        <w:t>5.6 区间、门控与独立确认的完整链条</w:t>
      </w:r>
    </w:p>
    <w:p>
      <w:r>
        <w:t>对每相位、每规模，bootstrap在三个模型层内分别有放回抽取20个父图，保留被抽中父图内部的全部配对关系，再重新计算目标效应。重复20000次，统计根种子为2026081003。同一局部层级的总体及四个构造对比共享抽样索引。不能分别打乱源超图与参照，也不能把单条请求作为重抽样单位。</w:t>
      </w:r>
    </w:p>
    <w:p>
      <w:r>
        <w:t>两个终点乘四种规模形成8个局部层级，每层级5项对比，共40项预定对比。冻结的每相位名义家族置信水平为95%；每个局部五对比家族的名义水平为159/160，单个区间为799/800，每侧经验尾概率为1/1600。20000个重抽样估计排序后取第13与第19988个值。这不是普通未经校正的逐项95%区间。</w:t>
      </w:r>
    </w:p>
    <w:p>
      <w:r>
        <w:t>风险差的区间上界严格小于0表示该对比有利；受限时间差的区间下界严格大于0表示有利。端点恰为0不能按有利处理。所有判断使用未舍入的精确分数，图表展示的三位小数只用于阅读。</w:t>
      </w:r>
    </w:p>
    <w:p>
      <w:r>
        <w:t>构造族的确认性解释还要求对应总体门开启。独立确认要求正式相位和确认相位各自都通过；不能把两相位合成120个父图，重新计算一个更容易排除0的区间来代替预定复现判断。每相位的95%家族水平也不能写成跨相位80个区间的联合95%保证。</w:t>
      </w:r>
    </w:p>
    <w:p>
      <w:r>
        <w:t>这里有三种证据，答辩时应分开。实现重放验证检查同样输入能否得到相同结果；bootstrap区间量化父图抽样的不确定性；独立确认相位检查新种子、新父图与新请求下是否复现。哈希相同、测试通过、程序退出码为0，都不能替代后两类科学证据。</w:t>
      </w:r>
    </w:p>
    <w:p>
      <w:r>
        <w:t>最后保留一个统计边界：percentile bootstrap采用了多重性分配，但论文没有证明其有限样本精确覆盖率。合适的措辞是“按冻结的校正区间及门控规则获得双相位支持”，而不是“以数学保证95%的概率所有结论为真”。</w:t>
      </w:r>
    </w:p>
    <w:p>
      <w:pPr>
        <w:pStyle w:val="Heading1"/>
      </w:pPr>
      <w:r>
        <w:t>6 实验基础设置 如何读懂每个结果的来处</w:t>
      </w:r>
    </w:p>
    <w:p>
      <w:pPr>
        <w:pStyle w:val="Heading2"/>
      </w:pPr>
      <w:r>
        <w:t>6.1 一次独立父图实验里到底做了什么</w:t>
      </w:r>
    </w:p>
    <w:p>
      <w:r>
        <w:t>首先生成父图及规范标签，随后在同一父图上构建NCH、FHS3、FHS5及需求感知方案，并分别建立资源匹配二元参照。训练需求用于拓扑和共同资金配置；冻结之后才执行七条留出轨迹。各变体接收完全相同的请求端点、金额与请求索引票据，但按自己的余额和可行路径独立演化。</w:t>
      </w:r>
    </w:p>
    <w:p>
      <w:r>
        <w:t>NCH基于确定性的局部比率2近似顶点覆盖选择中心并构建闭邻域，不能把它说成求出了最小顶点覆盖。FHS3与FHS5在冻结顺序中从高残余度位置作有界广度扩展，最大成员数分别为3与5；需求感知方案以FHS5为种子，允许最大规模5。NCH不应被笼统描述为也最多5人，因为其闭邻域规模由父图决定。</w:t>
      </w:r>
    </w:p>
    <w:p>
      <w:r>
        <w:t>共享票据的必要性在于：若不同变体每遇并列就从各自随机数流取下一项，之前调用次数不同会导致后续随机选择失去对齐。按请求索引生成票据避免这一问题。配对不要求路径一致，因为不同结构的可行路径本来就不同。</w:t>
      </w:r>
    </w:p>
    <w:p>
      <w:pPr>
        <w:pStyle w:val="Heading2"/>
      </w:pPr>
      <w:r>
        <w:t>6.2 可以直接用于答辩的规模设置表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08"/>
        <w:gridCol w:w="1843"/>
        <w:gridCol w:w="1555"/>
        <w:gridCol w:w="1699"/>
        <w:gridCol w:w="1958"/>
        <w:gridCol w:w="1872"/>
      </w:tblGrid>
      <w:tr>
        <w:trPr>
          <w:cantSplit/>
          <w:tblHeader/>
        </w:trPr>
        <w:tc>
          <w:tcPr>
            <w:tcW w:type="dxa" w:w="1008"/>
            <w:vAlign w:val="center"/>
            <w:shd w:fill="404040"/>
          </w:tcPr>
          <w:p>
            <w:pPr>
              <w:keepNext/>
              <w:spacing w:after="0" w:before="0" w:line="259" w:lineRule="auto"/>
              <w:ind w:firstLine="0"/>
            </w:pPr>
            <w:r>
              <w:rPr>
                <w:color w:val="FFFFFF"/>
                <w:sz w:val="20"/>
              </w:rPr>
              <w:t>节点数n</w:t>
            </w:r>
          </w:p>
        </w:tc>
        <w:tc>
          <w:tcPr>
            <w:tcW w:type="dxa" w:w="1843"/>
            <w:vAlign w:val="center"/>
            <w:shd w:fill="404040"/>
          </w:tcPr>
          <w:p>
            <w:pPr>
              <w:keepNext/>
              <w:spacing w:after="0" w:before="0" w:line="259" w:lineRule="auto"/>
              <w:ind w:firstLine="0"/>
            </w:pPr>
            <w:r>
              <w:rPr>
                <w:color w:val="FFFFFF"/>
                <w:sz w:val="20"/>
              </w:rPr>
              <w:t>父图边数3(n−3)</w:t>
            </w:r>
          </w:p>
        </w:tc>
        <w:tc>
          <w:tcPr>
            <w:tcW w:type="dxa" w:w="1555"/>
            <w:vAlign w:val="center"/>
            <w:shd w:fill="404040"/>
          </w:tcPr>
          <w:p>
            <w:pPr>
              <w:keepNext/>
              <w:spacing w:after="0" w:before="0" w:line="259" w:lineRule="auto"/>
              <w:ind w:firstLine="0"/>
            </w:pPr>
            <w:r>
              <w:rPr>
                <w:color w:val="FFFFFF"/>
                <w:sz w:val="20"/>
              </w:rPr>
              <w:t>每节点资金</w:t>
            </w:r>
          </w:p>
        </w:tc>
        <w:tc>
          <w:tcPr>
            <w:tcW w:type="dxa" w:w="1699"/>
            <w:vAlign w:val="center"/>
            <w:shd w:fill="404040"/>
          </w:tcPr>
          <w:p>
            <w:pPr>
              <w:keepNext/>
              <w:spacing w:after="0" w:before="0" w:line="259" w:lineRule="auto"/>
              <w:ind w:firstLine="0"/>
            </w:pPr>
            <w:r>
              <w:rPr>
                <w:color w:val="FFFFFF"/>
                <w:sz w:val="20"/>
              </w:rPr>
              <w:t>总初始资金</w:t>
            </w:r>
          </w:p>
        </w:tc>
        <w:tc>
          <w:tcPr>
            <w:tcW w:type="dxa" w:w="1958"/>
            <w:vAlign w:val="center"/>
            <w:shd w:fill="404040"/>
          </w:tcPr>
          <w:p>
            <w:pPr>
              <w:keepNext/>
              <w:spacing w:after="0" w:before="0" w:line="259" w:lineRule="auto"/>
              <w:ind w:firstLine="0"/>
            </w:pPr>
            <w:r>
              <w:rPr>
                <w:color w:val="FFFFFF"/>
                <w:sz w:val="20"/>
              </w:rPr>
              <w:t>留出时域H=12n</w:t>
            </w:r>
          </w:p>
        </w:tc>
        <w:tc>
          <w:tcPr>
            <w:tcW w:type="dxa" w:w="1872"/>
            <w:vAlign w:val="center"/>
            <w:shd w:fill="404040"/>
          </w:tcPr>
          <w:p>
            <w:pPr>
              <w:keepNext/>
              <w:spacing w:after="0" w:before="0" w:line="259" w:lineRule="auto"/>
              <w:ind w:firstLine="0"/>
            </w:pPr>
            <w:r>
              <w:rPr>
                <w:color w:val="FFFFFF"/>
                <w:sz w:val="20"/>
              </w:rPr>
              <w:t>每相位独立父图</w:t>
            </w:r>
          </w:p>
        </w:tc>
      </w:tr>
      <w:tr>
        <w:trPr>
          <w:cantSplit/>
        </w:trPr>
        <w:tc>
          <w:tcPr>
            <w:tcW w:type="dxa" w:w="1008"/>
            <w:vAlign w:val="center"/>
            <w:shd w:fill="FFFFFF"/>
          </w:tcPr>
          <w:p>
            <w:pPr>
              <w:keepNext w:val="0"/>
              <w:spacing w:after="0" w:before="0" w:line="259" w:lineRule="auto"/>
              <w:ind w:firstLine="0"/>
            </w:pPr>
            <w:r>
              <w:rPr>
                <w:sz w:val="20"/>
              </w:rPr>
              <w:t>30</w:t>
            </w:r>
          </w:p>
        </w:tc>
        <w:tc>
          <w:tcPr>
            <w:tcW w:type="dxa" w:w="1843"/>
            <w:vAlign w:val="center"/>
            <w:shd w:fill="FFFFFF"/>
          </w:tcPr>
          <w:p>
            <w:pPr>
              <w:keepNext w:val="0"/>
              <w:spacing w:after="0" w:before="0" w:line="259" w:lineRule="auto"/>
              <w:ind w:firstLine="0"/>
            </w:pPr>
            <w:r>
              <w:rPr>
                <w:sz w:val="20"/>
              </w:rPr>
              <w:t>81</w:t>
            </w:r>
          </w:p>
        </w:tc>
        <w:tc>
          <w:tcPr>
            <w:tcW w:type="dxa" w:w="1555"/>
            <w:vAlign w:val="center"/>
            <w:shd w:fill="FFFFFF"/>
          </w:tcPr>
          <w:p>
            <w:pPr>
              <w:keepNext w:val="0"/>
              <w:spacing w:after="0" w:before="0" w:line="259" w:lineRule="auto"/>
              <w:ind w:firstLine="0"/>
            </w:pPr>
            <w:r>
              <w:rPr>
                <w:sz w:val="20"/>
              </w:rPr>
              <w:t>120</w:t>
            </w:r>
          </w:p>
        </w:tc>
        <w:tc>
          <w:tcPr>
            <w:tcW w:type="dxa" w:w="1699"/>
            <w:vAlign w:val="center"/>
            <w:shd w:fill="FFFFFF"/>
          </w:tcPr>
          <w:p>
            <w:pPr>
              <w:keepNext w:val="0"/>
              <w:spacing w:after="0" w:before="0" w:line="259" w:lineRule="auto"/>
              <w:ind w:firstLine="0"/>
            </w:pPr>
            <w:r>
              <w:rPr>
                <w:sz w:val="20"/>
              </w:rPr>
              <w:t>3600</w:t>
            </w:r>
          </w:p>
        </w:tc>
        <w:tc>
          <w:tcPr>
            <w:tcW w:type="dxa" w:w="1958"/>
            <w:vAlign w:val="center"/>
            <w:shd w:fill="FFFFFF"/>
          </w:tcPr>
          <w:p>
            <w:pPr>
              <w:keepNext w:val="0"/>
              <w:spacing w:after="0" w:before="0" w:line="259" w:lineRule="auto"/>
              <w:ind w:firstLine="0"/>
            </w:pPr>
            <w:r>
              <w:rPr>
                <w:sz w:val="20"/>
              </w:rPr>
              <w:t>360</w:t>
            </w:r>
          </w:p>
        </w:tc>
        <w:tc>
          <w:tcPr>
            <w:tcW w:type="dxa" w:w="1872"/>
            <w:vAlign w:val="center"/>
            <w:shd w:fill="FFFFFF"/>
          </w:tcPr>
          <w:p>
            <w:pPr>
              <w:keepNext w:val="0"/>
              <w:spacing w:after="0" w:before="0" w:line="259" w:lineRule="auto"/>
              <w:ind w:firstLine="0"/>
            </w:pPr>
            <w:r>
              <w:rPr>
                <w:sz w:val="20"/>
              </w:rPr>
              <w:t>60</w:t>
            </w:r>
          </w:p>
        </w:tc>
      </w:tr>
      <w:tr>
        <w:trPr>
          <w:cantSplit/>
        </w:trPr>
        <w:tc>
          <w:tcPr>
            <w:tcW w:type="dxa" w:w="1008"/>
            <w:vAlign w:val="center"/>
            <w:shd w:fill="F3F3F3"/>
          </w:tcPr>
          <w:p>
            <w:pPr>
              <w:keepNext w:val="0"/>
              <w:spacing w:after="0" w:before="0" w:line="259" w:lineRule="auto"/>
              <w:ind w:firstLine="0"/>
            </w:pPr>
            <w:r>
              <w:rPr>
                <w:sz w:val="20"/>
              </w:rPr>
              <w:t>60</w:t>
            </w:r>
          </w:p>
        </w:tc>
        <w:tc>
          <w:tcPr>
            <w:tcW w:type="dxa" w:w="1843"/>
            <w:vAlign w:val="center"/>
            <w:shd w:fill="F3F3F3"/>
          </w:tcPr>
          <w:p>
            <w:pPr>
              <w:keepNext w:val="0"/>
              <w:spacing w:after="0" w:before="0" w:line="259" w:lineRule="auto"/>
              <w:ind w:firstLine="0"/>
            </w:pPr>
            <w:r>
              <w:rPr>
                <w:sz w:val="20"/>
              </w:rPr>
              <w:t>171</w:t>
            </w:r>
          </w:p>
        </w:tc>
        <w:tc>
          <w:tcPr>
            <w:tcW w:type="dxa" w:w="1555"/>
            <w:vAlign w:val="center"/>
            <w:shd w:fill="F3F3F3"/>
          </w:tcPr>
          <w:p>
            <w:pPr>
              <w:keepNext w:val="0"/>
              <w:spacing w:after="0" w:before="0" w:line="259" w:lineRule="auto"/>
              <w:ind w:firstLine="0"/>
            </w:pPr>
            <w:r>
              <w:rPr>
                <w:sz w:val="20"/>
              </w:rPr>
              <w:t>120</w:t>
            </w:r>
          </w:p>
        </w:tc>
        <w:tc>
          <w:tcPr>
            <w:tcW w:type="dxa" w:w="1699"/>
            <w:vAlign w:val="center"/>
            <w:shd w:fill="F3F3F3"/>
          </w:tcPr>
          <w:p>
            <w:pPr>
              <w:keepNext w:val="0"/>
              <w:spacing w:after="0" w:before="0" w:line="259" w:lineRule="auto"/>
              <w:ind w:firstLine="0"/>
            </w:pPr>
            <w:r>
              <w:rPr>
                <w:sz w:val="20"/>
              </w:rPr>
              <w:t>7200</w:t>
            </w:r>
          </w:p>
        </w:tc>
        <w:tc>
          <w:tcPr>
            <w:tcW w:type="dxa" w:w="1958"/>
            <w:vAlign w:val="center"/>
            <w:shd w:fill="F3F3F3"/>
          </w:tcPr>
          <w:p>
            <w:pPr>
              <w:keepNext w:val="0"/>
              <w:spacing w:after="0" w:before="0" w:line="259" w:lineRule="auto"/>
              <w:ind w:firstLine="0"/>
            </w:pPr>
            <w:r>
              <w:rPr>
                <w:sz w:val="20"/>
              </w:rPr>
              <w:t>720</w:t>
            </w:r>
          </w:p>
        </w:tc>
        <w:tc>
          <w:tcPr>
            <w:tcW w:type="dxa" w:w="1872"/>
            <w:vAlign w:val="center"/>
            <w:shd w:fill="F3F3F3"/>
          </w:tcPr>
          <w:p>
            <w:pPr>
              <w:keepNext w:val="0"/>
              <w:spacing w:after="0" w:before="0" w:line="259" w:lineRule="auto"/>
              <w:ind w:firstLine="0"/>
            </w:pPr>
            <w:r>
              <w:rPr>
                <w:sz w:val="20"/>
              </w:rPr>
              <w:t>60</w:t>
            </w:r>
          </w:p>
        </w:tc>
      </w:tr>
      <w:tr>
        <w:trPr>
          <w:cantSplit/>
        </w:trPr>
        <w:tc>
          <w:tcPr>
            <w:tcW w:type="dxa" w:w="1008"/>
            <w:vAlign w:val="center"/>
            <w:shd w:fill="FFFFFF"/>
          </w:tcPr>
          <w:p>
            <w:pPr>
              <w:keepNext w:val="0"/>
              <w:spacing w:after="0" w:before="0" w:line="259" w:lineRule="auto"/>
              <w:ind w:firstLine="0"/>
            </w:pPr>
            <w:r>
              <w:rPr>
                <w:sz w:val="20"/>
              </w:rPr>
              <w:t>120</w:t>
            </w:r>
          </w:p>
        </w:tc>
        <w:tc>
          <w:tcPr>
            <w:tcW w:type="dxa" w:w="1843"/>
            <w:vAlign w:val="center"/>
            <w:shd w:fill="FFFFFF"/>
          </w:tcPr>
          <w:p>
            <w:pPr>
              <w:keepNext w:val="0"/>
              <w:spacing w:after="0" w:before="0" w:line="259" w:lineRule="auto"/>
              <w:ind w:firstLine="0"/>
            </w:pPr>
            <w:r>
              <w:rPr>
                <w:sz w:val="20"/>
              </w:rPr>
              <w:t>351</w:t>
            </w:r>
          </w:p>
        </w:tc>
        <w:tc>
          <w:tcPr>
            <w:tcW w:type="dxa" w:w="1555"/>
            <w:vAlign w:val="center"/>
            <w:shd w:fill="FFFFFF"/>
          </w:tcPr>
          <w:p>
            <w:pPr>
              <w:keepNext w:val="0"/>
              <w:spacing w:after="0" w:before="0" w:line="259" w:lineRule="auto"/>
              <w:ind w:firstLine="0"/>
            </w:pPr>
            <w:r>
              <w:rPr>
                <w:sz w:val="20"/>
              </w:rPr>
              <w:t>120</w:t>
            </w:r>
          </w:p>
        </w:tc>
        <w:tc>
          <w:tcPr>
            <w:tcW w:type="dxa" w:w="1699"/>
            <w:vAlign w:val="center"/>
            <w:shd w:fill="FFFFFF"/>
          </w:tcPr>
          <w:p>
            <w:pPr>
              <w:keepNext w:val="0"/>
              <w:spacing w:after="0" w:before="0" w:line="259" w:lineRule="auto"/>
              <w:ind w:firstLine="0"/>
            </w:pPr>
            <w:r>
              <w:rPr>
                <w:sz w:val="20"/>
              </w:rPr>
              <w:t>14400</w:t>
            </w:r>
          </w:p>
        </w:tc>
        <w:tc>
          <w:tcPr>
            <w:tcW w:type="dxa" w:w="1958"/>
            <w:vAlign w:val="center"/>
            <w:shd w:fill="FFFFFF"/>
          </w:tcPr>
          <w:p>
            <w:pPr>
              <w:keepNext w:val="0"/>
              <w:spacing w:after="0" w:before="0" w:line="259" w:lineRule="auto"/>
              <w:ind w:firstLine="0"/>
            </w:pPr>
            <w:r>
              <w:rPr>
                <w:sz w:val="20"/>
              </w:rPr>
              <w:t>1440</w:t>
            </w:r>
          </w:p>
        </w:tc>
        <w:tc>
          <w:tcPr>
            <w:tcW w:type="dxa" w:w="1872"/>
            <w:vAlign w:val="center"/>
            <w:shd w:fill="FFFFFF"/>
          </w:tcPr>
          <w:p>
            <w:pPr>
              <w:keepNext w:val="0"/>
              <w:spacing w:after="0" w:before="0" w:line="259" w:lineRule="auto"/>
              <w:ind w:firstLine="0"/>
            </w:pPr>
            <w:r>
              <w:rPr>
                <w:sz w:val="20"/>
              </w:rPr>
              <w:t>60</w:t>
            </w:r>
          </w:p>
        </w:tc>
      </w:tr>
      <w:tr>
        <w:trPr>
          <w:cantSplit/>
        </w:trPr>
        <w:tc>
          <w:tcPr>
            <w:tcW w:type="dxa" w:w="1008"/>
            <w:vAlign w:val="center"/>
            <w:shd w:fill="F3F3F3"/>
          </w:tcPr>
          <w:p>
            <w:pPr>
              <w:keepNext w:val="0"/>
              <w:spacing w:after="0" w:before="0" w:line="259" w:lineRule="auto"/>
              <w:ind w:firstLine="0"/>
            </w:pPr>
            <w:r>
              <w:rPr>
                <w:sz w:val="20"/>
              </w:rPr>
              <w:t>240</w:t>
            </w:r>
          </w:p>
        </w:tc>
        <w:tc>
          <w:tcPr>
            <w:tcW w:type="dxa" w:w="1843"/>
            <w:vAlign w:val="center"/>
            <w:shd w:fill="F3F3F3"/>
          </w:tcPr>
          <w:p>
            <w:pPr>
              <w:keepNext w:val="0"/>
              <w:spacing w:after="0" w:before="0" w:line="259" w:lineRule="auto"/>
              <w:ind w:firstLine="0"/>
            </w:pPr>
            <w:r>
              <w:rPr>
                <w:sz w:val="20"/>
              </w:rPr>
              <w:t>711</w:t>
            </w:r>
          </w:p>
        </w:tc>
        <w:tc>
          <w:tcPr>
            <w:tcW w:type="dxa" w:w="1555"/>
            <w:vAlign w:val="center"/>
            <w:shd w:fill="F3F3F3"/>
          </w:tcPr>
          <w:p>
            <w:pPr>
              <w:keepNext w:val="0"/>
              <w:spacing w:after="0" w:before="0" w:line="259" w:lineRule="auto"/>
              <w:ind w:firstLine="0"/>
            </w:pPr>
            <w:r>
              <w:rPr>
                <w:sz w:val="20"/>
              </w:rPr>
              <w:t>120</w:t>
            </w:r>
          </w:p>
        </w:tc>
        <w:tc>
          <w:tcPr>
            <w:tcW w:type="dxa" w:w="1699"/>
            <w:vAlign w:val="center"/>
            <w:shd w:fill="F3F3F3"/>
          </w:tcPr>
          <w:p>
            <w:pPr>
              <w:keepNext w:val="0"/>
              <w:spacing w:after="0" w:before="0" w:line="259" w:lineRule="auto"/>
              <w:ind w:firstLine="0"/>
            </w:pPr>
            <w:r>
              <w:rPr>
                <w:sz w:val="20"/>
              </w:rPr>
              <w:t>28800</w:t>
            </w:r>
          </w:p>
        </w:tc>
        <w:tc>
          <w:tcPr>
            <w:tcW w:type="dxa" w:w="1958"/>
            <w:vAlign w:val="center"/>
            <w:shd w:fill="F3F3F3"/>
          </w:tcPr>
          <w:p>
            <w:pPr>
              <w:keepNext w:val="0"/>
              <w:spacing w:after="0" w:before="0" w:line="259" w:lineRule="auto"/>
              <w:ind w:firstLine="0"/>
            </w:pPr>
            <w:r>
              <w:rPr>
                <w:sz w:val="20"/>
              </w:rPr>
              <w:t>2880</w:t>
            </w:r>
          </w:p>
        </w:tc>
        <w:tc>
          <w:tcPr>
            <w:tcW w:type="dxa" w:w="1872"/>
            <w:vAlign w:val="center"/>
            <w:shd w:fill="F3F3F3"/>
          </w:tcPr>
          <w:p>
            <w:pPr>
              <w:keepNext w:val="0"/>
              <w:spacing w:after="0" w:before="0" w:line="259" w:lineRule="auto"/>
              <w:ind w:firstLine="0"/>
            </w:pPr>
            <w:r>
              <w:rPr>
                <w:sz w:val="20"/>
              </w:rPr>
              <w:t>60</w:t>
            </w:r>
          </w:p>
        </w:tc>
      </w:tr>
    </w:tbl>
    <w:p>
      <w:pPr>
        <w:spacing w:after="40" w:line="40" w:lineRule="exact"/>
        <w:ind w:firstLine="0"/>
      </w:pPr>
      <w:r>
        <w:rPr>
          <w:sz w:val="4"/>
        </w:rPr>
      </w:r>
    </w:p>
    <w:p>
      <w:r>
        <w:t>表内总资金和H由冻结配置算术换算，不是新增实验。每相位共240个父图区块，两相位共480个。这里的“区块”是模拟与验收的计算单元，不是区块链中包含真实交易的链上区块。过去运行时间很长不应被用来暗示存在480个真实部署网络。</w:t>
      </w:r>
    </w:p>
    <w:p>
      <w:r>
        <w:t>BA使用星形初始化并每次附着3条边，因此边数是3(n−3)，不要套用另一种BA初始化公式。ER为固定边数模型；SBM含4个规范社区，其四规模社区内边数分别为60、128、263、533，总边数仍与其他模型一致。它不是任意指定两个连边概率的另一套SBM。父图要求连通，无效样本按冻结规则重抽，最多1000次并保留接受记录。</w:t>
      </w:r>
    </w:p>
    <w:p>
      <w:pPr>
        <w:pStyle w:val="Heading2"/>
      </w:pPr>
      <w:r>
        <w:t>6.3 需求机制的参数及其意义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800"/>
        <w:gridCol w:w="2304"/>
        <w:gridCol w:w="2736"/>
        <w:gridCol w:w="3096"/>
      </w:tblGrid>
      <w:tr>
        <w:trPr>
          <w:cantSplit/>
          <w:tblHeader/>
        </w:trPr>
        <w:tc>
          <w:tcPr>
            <w:tcW w:type="dxa" w:w="1800"/>
            <w:vAlign w:val="center"/>
            <w:shd w:fill="404040"/>
          </w:tcPr>
          <w:p>
            <w:pPr>
              <w:keepNext/>
              <w:spacing w:after="0" w:before="0" w:line="259" w:lineRule="auto"/>
              <w:ind w:firstLine="0"/>
            </w:pPr>
            <w:r>
              <w:rPr>
                <w:color w:val="FFFFFF"/>
                <w:sz w:val="20"/>
              </w:rPr>
              <w:t>范围</w:t>
            </w:r>
          </w:p>
        </w:tc>
        <w:tc>
          <w:tcPr>
            <w:tcW w:type="dxa" w:w="2304"/>
            <w:vAlign w:val="center"/>
            <w:shd w:fill="404040"/>
          </w:tcPr>
          <w:p>
            <w:pPr>
              <w:keepNext/>
              <w:spacing w:after="0" w:before="0" w:line="259" w:lineRule="auto"/>
              <w:ind w:firstLine="0"/>
            </w:pPr>
            <w:r>
              <w:rPr>
                <w:color w:val="FFFFFF"/>
                <w:sz w:val="20"/>
              </w:rPr>
              <w:t>机制</w:t>
            </w:r>
          </w:p>
        </w:tc>
        <w:tc>
          <w:tcPr>
            <w:tcW w:type="dxa" w:w="2736"/>
            <w:vAlign w:val="center"/>
            <w:shd w:fill="404040"/>
          </w:tcPr>
          <w:p>
            <w:pPr>
              <w:keepNext/>
              <w:spacing w:after="0" w:before="0" w:line="259" w:lineRule="auto"/>
              <w:ind w:firstLine="0"/>
            </w:pPr>
            <w:r>
              <w:rPr>
                <w:color w:val="FFFFFF"/>
                <w:sz w:val="20"/>
              </w:rPr>
              <w:t>冻结权重或变化</w:t>
            </w:r>
          </w:p>
        </w:tc>
        <w:tc>
          <w:tcPr>
            <w:tcW w:type="dxa" w:w="3096"/>
            <w:vAlign w:val="center"/>
            <w:shd w:fill="404040"/>
          </w:tcPr>
          <w:p>
            <w:pPr>
              <w:keepNext/>
              <w:spacing w:after="0" w:before="0" w:line="259" w:lineRule="auto"/>
              <w:ind w:firstLine="0"/>
            </w:pPr>
            <w:r>
              <w:rPr>
                <w:color w:val="FFFFFF"/>
                <w:sz w:val="20"/>
              </w:rPr>
              <w:t>想检验的压力</w:t>
            </w:r>
          </w:p>
        </w:tc>
      </w:tr>
      <w:tr>
        <w:trPr>
          <w:cantSplit/>
        </w:trPr>
        <w:tc>
          <w:tcPr>
            <w:tcW w:type="dxa" w:w="1800"/>
            <w:vAlign w:val="center"/>
            <w:shd w:fill="FFFFFF"/>
          </w:tcPr>
          <w:p>
            <w:pPr>
              <w:keepNext w:val="0"/>
              <w:spacing w:after="0" w:before="0" w:line="259" w:lineRule="auto"/>
              <w:ind w:firstLine="0"/>
            </w:pPr>
            <w:r>
              <w:rPr>
                <w:sz w:val="20"/>
              </w:rPr>
              <w:t>训练及同分布留出</w:t>
            </w:r>
          </w:p>
        </w:tc>
        <w:tc>
          <w:tcPr>
            <w:tcW w:type="dxa" w:w="2304"/>
            <w:vAlign w:val="center"/>
            <w:shd w:fill="FFFFFF"/>
          </w:tcPr>
          <w:p>
            <w:pPr>
              <w:keepNext w:val="0"/>
              <w:spacing w:after="0" w:before="0" w:line="259" w:lineRule="auto"/>
              <w:ind w:firstLine="0"/>
            </w:pPr>
            <w:r>
              <w:rPr>
                <w:sz w:val="20"/>
              </w:rPr>
              <w:t>均匀需求</w:t>
            </w:r>
          </w:p>
        </w:tc>
        <w:tc>
          <w:tcPr>
            <w:tcW w:type="dxa" w:w="2736"/>
            <w:vAlign w:val="center"/>
            <w:shd w:fill="FFFFFF"/>
          </w:tcPr>
          <w:p>
            <w:pPr>
              <w:keepNext w:val="0"/>
              <w:spacing w:after="0" w:before="0" w:line="259" w:lineRule="auto"/>
              <w:ind w:firstLine="0"/>
            </w:pPr>
            <w:r>
              <w:rPr>
                <w:sz w:val="20"/>
              </w:rPr>
              <w:t>所有不同端点的有序节点对等权</w:t>
            </w:r>
          </w:p>
        </w:tc>
        <w:tc>
          <w:tcPr>
            <w:tcW w:type="dxa" w:w="3096"/>
            <w:vAlign w:val="center"/>
            <w:shd w:fill="FFFFFF"/>
          </w:tcPr>
          <w:p>
            <w:pPr>
              <w:keepNext w:val="0"/>
              <w:spacing w:after="0" w:before="0" w:line="259" w:lineRule="auto"/>
              <w:ind w:firstLine="0"/>
            </w:pPr>
            <w:r>
              <w:rPr>
                <w:sz w:val="20"/>
              </w:rPr>
              <w:t>无外加业务偏好的基础负载</w:t>
            </w:r>
          </w:p>
        </w:tc>
      </w:tr>
      <w:tr>
        <w:trPr>
          <w:cantSplit/>
        </w:trPr>
        <w:tc>
          <w:tcPr>
            <w:tcW w:type="dxa" w:w="1800"/>
            <w:vAlign w:val="center"/>
            <w:shd w:fill="F3F3F3"/>
          </w:tcPr>
          <w:p>
            <w:pPr>
              <w:keepNext w:val="0"/>
              <w:spacing w:after="0" w:before="0" w:line="259" w:lineRule="auto"/>
              <w:ind w:firstLine="0"/>
            </w:pPr>
            <w:r>
              <w:rPr>
                <w:sz w:val="20"/>
              </w:rPr>
              <w:t>训练及同分布留出</w:t>
            </w:r>
          </w:p>
        </w:tc>
        <w:tc>
          <w:tcPr>
            <w:tcW w:type="dxa" w:w="2304"/>
            <w:vAlign w:val="center"/>
            <w:shd w:fill="F3F3F3"/>
          </w:tcPr>
          <w:p>
            <w:pPr>
              <w:keepNext w:val="0"/>
              <w:spacing w:after="0" w:before="0" w:line="259" w:lineRule="auto"/>
              <w:ind w:firstLine="0"/>
            </w:pPr>
            <w:r>
              <w:rPr>
                <w:sz w:val="20"/>
              </w:rPr>
              <w:t>社区偏好</w:t>
            </w:r>
          </w:p>
        </w:tc>
        <w:tc>
          <w:tcPr>
            <w:tcW w:type="dxa" w:w="2736"/>
            <w:vAlign w:val="center"/>
            <w:shd w:fill="F3F3F3"/>
          </w:tcPr>
          <w:p>
            <w:pPr>
              <w:keepNext w:val="0"/>
              <w:spacing w:after="0" w:before="0" w:line="259" w:lineRule="auto"/>
              <w:ind w:firstLine="0"/>
            </w:pPr>
            <w:r>
              <w:rPr>
                <w:sz w:val="20"/>
              </w:rPr>
              <w:t>社区内节点对权重5，跨社区1</w:t>
            </w:r>
          </w:p>
        </w:tc>
        <w:tc>
          <w:tcPr>
            <w:tcW w:type="dxa" w:w="3096"/>
            <w:vAlign w:val="center"/>
            <w:shd w:fill="F3F3F3"/>
          </w:tcPr>
          <w:p>
            <w:pPr>
              <w:keepNext w:val="0"/>
              <w:spacing w:after="0" w:before="0" w:line="259" w:lineRule="auto"/>
              <w:ind w:firstLine="0"/>
            </w:pPr>
            <w:r>
              <w:rPr>
                <w:sz w:val="20"/>
              </w:rPr>
              <w:t>局部交互较频繁</w:t>
            </w:r>
          </w:p>
        </w:tc>
      </w:tr>
      <w:tr>
        <w:trPr>
          <w:cantSplit/>
        </w:trPr>
        <w:tc>
          <w:tcPr>
            <w:tcW w:type="dxa" w:w="1800"/>
            <w:vAlign w:val="center"/>
            <w:shd w:fill="FFFFFF"/>
          </w:tcPr>
          <w:p>
            <w:pPr>
              <w:keepNext w:val="0"/>
              <w:spacing w:after="0" w:before="0" w:line="259" w:lineRule="auto"/>
              <w:ind w:firstLine="0"/>
            </w:pPr>
            <w:r>
              <w:rPr>
                <w:sz w:val="20"/>
              </w:rPr>
              <w:t>训练及同分布留出</w:t>
            </w:r>
          </w:p>
        </w:tc>
        <w:tc>
          <w:tcPr>
            <w:tcW w:type="dxa" w:w="2304"/>
            <w:vAlign w:val="center"/>
            <w:shd w:fill="FFFFFF"/>
          </w:tcPr>
          <w:p>
            <w:pPr>
              <w:keepNext w:val="0"/>
              <w:spacing w:after="0" w:before="0" w:line="259" w:lineRule="auto"/>
              <w:ind w:firstLine="0"/>
            </w:pPr>
            <w:r>
              <w:rPr>
                <w:sz w:val="20"/>
              </w:rPr>
              <w:t>热点需求</w:t>
            </w:r>
          </w:p>
        </w:tc>
        <w:tc>
          <w:tcPr>
            <w:tcW w:type="dxa" w:w="2736"/>
            <w:vAlign w:val="center"/>
            <w:shd w:fill="FFFFFF"/>
          </w:tcPr>
          <w:p>
            <w:pPr>
              <w:keepNext w:val="0"/>
              <w:spacing w:after="0" w:before="0" w:line="259" w:lineRule="auto"/>
              <w:ind w:firstLine="0"/>
            </w:pPr>
            <w:r>
              <w:rPr>
                <w:sz w:val="20"/>
              </w:rPr>
              <w:t>3个规范热点；每个热点端点乘5</w:t>
            </w:r>
          </w:p>
        </w:tc>
        <w:tc>
          <w:tcPr>
            <w:tcW w:type="dxa" w:w="3096"/>
            <w:vAlign w:val="center"/>
            <w:shd w:fill="FFFFFF"/>
          </w:tcPr>
          <w:p>
            <w:pPr>
              <w:keepNext w:val="0"/>
              <w:spacing w:after="0" w:before="0" w:line="259" w:lineRule="auto"/>
              <w:ind w:firstLine="0"/>
            </w:pPr>
            <w:r>
              <w:rPr>
                <w:sz w:val="20"/>
              </w:rPr>
              <w:t>少量节点相关需求集中</w:t>
            </w:r>
          </w:p>
        </w:tc>
      </w:tr>
      <w:tr>
        <w:trPr>
          <w:cantSplit/>
        </w:trPr>
        <w:tc>
          <w:tcPr>
            <w:tcW w:type="dxa" w:w="1800"/>
            <w:vAlign w:val="center"/>
            <w:shd w:fill="F3F3F3"/>
          </w:tcPr>
          <w:p>
            <w:pPr>
              <w:keepNext w:val="0"/>
              <w:spacing w:after="0" w:before="0" w:line="259" w:lineRule="auto"/>
              <w:ind w:firstLine="0"/>
            </w:pPr>
            <w:r>
              <w:rPr>
                <w:sz w:val="20"/>
              </w:rPr>
              <w:t>训练及同分布留出</w:t>
            </w:r>
          </w:p>
        </w:tc>
        <w:tc>
          <w:tcPr>
            <w:tcW w:type="dxa" w:w="2304"/>
            <w:vAlign w:val="center"/>
            <w:shd w:fill="F3F3F3"/>
          </w:tcPr>
          <w:p>
            <w:pPr>
              <w:keepNext w:val="0"/>
              <w:spacing w:after="0" w:before="0" w:line="259" w:lineRule="auto"/>
              <w:ind w:firstLine="0"/>
            </w:pPr>
            <w:r>
              <w:rPr>
                <w:sz w:val="20"/>
              </w:rPr>
              <w:t>方向漂移</w:t>
            </w:r>
          </w:p>
        </w:tc>
        <w:tc>
          <w:tcPr>
            <w:tcW w:type="dxa" w:w="2736"/>
            <w:vAlign w:val="center"/>
            <w:shd w:fill="F3F3F3"/>
          </w:tcPr>
          <w:p>
            <w:pPr>
              <w:keepNext w:val="0"/>
              <w:spacing w:after="0" w:before="0" w:line="259" w:lineRule="auto"/>
              <w:ind w:firstLine="0"/>
            </w:pPr>
            <w:r>
              <w:rPr>
                <w:sz w:val="20"/>
              </w:rPr>
              <w:t>两半标签组之间正向6、反向1，组内1</w:t>
            </w:r>
          </w:p>
        </w:tc>
        <w:tc>
          <w:tcPr>
            <w:tcW w:type="dxa" w:w="3096"/>
            <w:vAlign w:val="center"/>
            <w:shd w:fill="F3F3F3"/>
          </w:tcPr>
          <w:p>
            <w:pPr>
              <w:keepNext w:val="0"/>
              <w:spacing w:after="0" w:before="0" w:line="259" w:lineRule="auto"/>
              <w:ind w:firstLine="0"/>
            </w:pPr>
            <w:r>
              <w:rPr>
                <w:sz w:val="20"/>
              </w:rPr>
              <w:t>持续方向性余额消耗</w:t>
            </w:r>
          </w:p>
        </w:tc>
      </w:tr>
      <w:tr>
        <w:trPr>
          <w:cantSplit/>
        </w:trPr>
        <w:tc>
          <w:tcPr>
            <w:tcW w:type="dxa" w:w="1800"/>
            <w:vAlign w:val="center"/>
            <w:shd w:fill="FFFFFF"/>
          </w:tcPr>
          <w:p>
            <w:pPr>
              <w:keepNext w:val="0"/>
              <w:spacing w:after="0" w:before="0" w:line="259" w:lineRule="auto"/>
              <w:ind w:firstLine="0"/>
            </w:pPr>
            <w:r>
              <w:rPr>
                <w:sz w:val="20"/>
              </w:rPr>
              <w:t>偏移留出</w:t>
            </w:r>
          </w:p>
        </w:tc>
        <w:tc>
          <w:tcPr>
            <w:tcW w:type="dxa" w:w="2304"/>
            <w:vAlign w:val="center"/>
            <w:shd w:fill="FFFFFF"/>
          </w:tcPr>
          <w:p>
            <w:pPr>
              <w:keepNext w:val="0"/>
              <w:spacing w:after="0" w:before="0" w:line="259" w:lineRule="auto"/>
              <w:ind w:firstLine="0"/>
            </w:pPr>
            <w:r>
              <w:rPr>
                <w:sz w:val="20"/>
              </w:rPr>
              <w:t>热点迁移</w:t>
            </w:r>
          </w:p>
        </w:tc>
        <w:tc>
          <w:tcPr>
            <w:tcW w:type="dxa" w:w="2736"/>
            <w:vAlign w:val="center"/>
            <w:shd w:fill="FFFFFF"/>
          </w:tcPr>
          <w:p>
            <w:pPr>
              <w:keepNext w:val="0"/>
              <w:spacing w:after="0" w:before="0" w:line="259" w:lineRule="auto"/>
              <w:ind w:firstLine="0"/>
            </w:pPr>
            <w:r>
              <w:rPr>
                <w:sz w:val="20"/>
              </w:rPr>
              <w:t>热点从首组3节点转至后续3节点</w:t>
            </w:r>
          </w:p>
        </w:tc>
        <w:tc>
          <w:tcPr>
            <w:tcW w:type="dxa" w:w="3096"/>
            <w:vAlign w:val="center"/>
            <w:shd w:fill="FFFFFF"/>
          </w:tcPr>
          <w:p>
            <w:pPr>
              <w:keepNext w:val="0"/>
              <w:spacing w:after="0" w:before="0" w:line="259" w:lineRule="auto"/>
              <w:ind w:firstLine="0"/>
            </w:pPr>
            <w:r>
              <w:rPr>
                <w:sz w:val="20"/>
              </w:rPr>
              <w:t>训练热点位置失配</w:t>
            </w:r>
          </w:p>
        </w:tc>
      </w:tr>
      <w:tr>
        <w:trPr>
          <w:cantSplit/>
        </w:trPr>
        <w:tc>
          <w:tcPr>
            <w:tcW w:type="dxa" w:w="1800"/>
            <w:vAlign w:val="center"/>
            <w:shd w:fill="F3F3F3"/>
          </w:tcPr>
          <w:p>
            <w:pPr>
              <w:keepNext w:val="0"/>
              <w:spacing w:after="0" w:before="0" w:line="259" w:lineRule="auto"/>
              <w:ind w:firstLine="0"/>
            </w:pPr>
            <w:r>
              <w:rPr>
                <w:sz w:val="20"/>
              </w:rPr>
              <w:t>偏移留出</w:t>
            </w:r>
          </w:p>
        </w:tc>
        <w:tc>
          <w:tcPr>
            <w:tcW w:type="dxa" w:w="2304"/>
            <w:vAlign w:val="center"/>
            <w:shd w:fill="F3F3F3"/>
          </w:tcPr>
          <w:p>
            <w:pPr>
              <w:keepNext w:val="0"/>
              <w:spacing w:after="0" w:before="0" w:line="259" w:lineRule="auto"/>
              <w:ind w:firstLine="0"/>
            </w:pPr>
            <w:r>
              <w:rPr>
                <w:sz w:val="20"/>
              </w:rPr>
              <w:t>方向反转</w:t>
            </w:r>
          </w:p>
        </w:tc>
        <w:tc>
          <w:tcPr>
            <w:tcW w:type="dxa" w:w="2736"/>
            <w:vAlign w:val="center"/>
            <w:shd w:fill="F3F3F3"/>
          </w:tcPr>
          <w:p>
            <w:pPr>
              <w:keepNext w:val="0"/>
              <w:spacing w:after="0" w:before="0" w:line="259" w:lineRule="auto"/>
              <w:ind w:firstLine="0"/>
            </w:pPr>
            <w:r>
              <w:rPr>
                <w:sz w:val="20"/>
              </w:rPr>
              <w:t>组间正向1、反向6</w:t>
            </w:r>
          </w:p>
        </w:tc>
        <w:tc>
          <w:tcPr>
            <w:tcW w:type="dxa" w:w="3096"/>
            <w:vAlign w:val="center"/>
            <w:shd w:fill="F3F3F3"/>
          </w:tcPr>
          <w:p>
            <w:pPr>
              <w:keepNext w:val="0"/>
              <w:spacing w:after="0" w:before="0" w:line="259" w:lineRule="auto"/>
              <w:ind w:firstLine="0"/>
            </w:pPr>
            <w:r>
              <w:rPr>
                <w:sz w:val="20"/>
              </w:rPr>
              <w:t>资金消耗方向改变</w:t>
            </w:r>
          </w:p>
        </w:tc>
      </w:tr>
      <w:tr>
        <w:trPr>
          <w:cantSplit/>
        </w:trPr>
        <w:tc>
          <w:tcPr>
            <w:tcW w:type="dxa" w:w="1800"/>
            <w:vAlign w:val="center"/>
            <w:shd w:fill="FFFFFF"/>
          </w:tcPr>
          <w:p>
            <w:pPr>
              <w:keepNext w:val="0"/>
              <w:spacing w:after="0" w:before="0" w:line="259" w:lineRule="auto"/>
              <w:ind w:firstLine="0"/>
            </w:pPr>
            <w:r>
              <w:rPr>
                <w:sz w:val="20"/>
              </w:rPr>
              <w:t>偏移留出</w:t>
            </w:r>
          </w:p>
        </w:tc>
        <w:tc>
          <w:tcPr>
            <w:tcW w:type="dxa" w:w="2304"/>
            <w:vAlign w:val="center"/>
            <w:shd w:fill="FFFFFF"/>
          </w:tcPr>
          <w:p>
            <w:pPr>
              <w:keepNext w:val="0"/>
              <w:spacing w:after="0" w:before="0" w:line="259" w:lineRule="auto"/>
              <w:ind w:firstLine="0"/>
            </w:pPr>
            <w:r>
              <w:rPr>
                <w:sz w:val="20"/>
              </w:rPr>
              <w:t>跨社区增强</w:t>
            </w:r>
          </w:p>
        </w:tc>
        <w:tc>
          <w:tcPr>
            <w:tcW w:type="dxa" w:w="2736"/>
            <w:vAlign w:val="center"/>
            <w:shd w:fill="FFFFFF"/>
          </w:tcPr>
          <w:p>
            <w:pPr>
              <w:keepNext w:val="0"/>
              <w:spacing w:after="0" w:before="0" w:line="259" w:lineRule="auto"/>
              <w:ind w:firstLine="0"/>
            </w:pPr>
            <w:r>
              <w:rPr>
                <w:sz w:val="20"/>
              </w:rPr>
              <w:t>跨社区6，社区内5</w:t>
            </w:r>
          </w:p>
        </w:tc>
        <w:tc>
          <w:tcPr>
            <w:tcW w:type="dxa" w:w="3096"/>
            <w:vAlign w:val="center"/>
            <w:shd w:fill="FFFFFF"/>
          </w:tcPr>
          <w:p>
            <w:pPr>
              <w:keepNext w:val="0"/>
              <w:spacing w:after="0" w:before="0" w:line="259" w:lineRule="auto"/>
              <w:ind w:firstLine="0"/>
            </w:pPr>
            <w:r>
              <w:rPr>
                <w:sz w:val="20"/>
              </w:rPr>
              <w:t>原本较少的跨群体业务增加</w:t>
            </w:r>
          </w:p>
        </w:tc>
      </w:tr>
    </w:tbl>
    <w:p>
      <w:pPr>
        <w:spacing w:after="40" w:line="40" w:lineRule="exact"/>
        <w:ind w:firstLine="0"/>
      </w:pPr>
      <w:r>
        <w:rPr>
          <w:sz w:val="4"/>
        </w:rPr>
      </w:r>
    </w:p>
    <w:p>
      <w:r>
        <w:t>这张表解释的是生成器对每个有序节点对赋的权重，归一化以后才是概率。例如社区内权重5并不等于80%以上请求一定在社区内，因为社区内与跨社区的可选节点对数量不同。热点机制中两端都为热点的节点对权重可为25，单端为热点为5，均非热点为1。</w:t>
      </w:r>
    </w:p>
    <w:p>
      <w:r>
        <w:t>支付金额为1、3、6，权重6、3、1，即概率0.6、0.3、0.1。端点与金额采用分离的种子命名空间。所有有序异节点对均具有正权重，社区或热点偏好并没有把其他对完全禁掉。标签、社区、热点和方向组不依据测试效果或拓扑中心性临时挑选。</w:t>
      </w:r>
    </w:p>
    <w:p>
      <w:r>
        <w:t>每父图有四类训练机制和七条留出轨迹，七条仅由四条同分布加三条偏移构成，并不是每种机制重复七次。总体结果的4∶3业务组合支持这一预定混合，不自动意味着每一种偏移单独都具有显著改善。</w:t>
      </w:r>
    </w:p>
    <w:p>
      <w:pPr>
        <w:pStyle w:val="Heading2"/>
      </w:pPr>
      <w:r>
        <w:t>6.4 冻结、复现与模型范围</w:t>
      </w:r>
    </w:p>
    <w:p>
      <w:r>
        <w:t>正式与确认根种子分别为2026081001和2026081002；冻结模拟代码修订为425710a418b1b28e6c5cd813dff18aeeaa6303c3。构造与资金只接触训练输入，留出请求不进入构造接口。不能把确认相位用作反复调权重后再报告的“测试集”。</w:t>
      </w:r>
    </w:p>
    <w:p>
      <w:r>
        <w:t>本说明不把整个项目追认成从首次计算前就完全预注册。应按项目实际时间线区分冻结模拟、后续分析协议、正式推断与独立确认；最终稿所述冻结流程与独立相位是可追溯的，但不能额外声称不存在任何早期设计修订。</w:t>
      </w:r>
    </w:p>
    <w:p>
      <w:r>
        <w:t>模型包含原子支付、完整状态可见及完全可行路径搜索，不包含拆分支付、手续费、实时拥塞时延、跨信道主动再平衡、额外注资、并发竞争或隐私限制。现实网络采用不完整信息或受限搜索时，“拒绝”和“实际无可行路径”可能不同，这是应用时必须重新审视的条件。</w:t>
      </w:r>
    </w:p>
    <w:p>
      <w:pPr>
        <w:pStyle w:val="Heading1"/>
      </w:pPr>
      <w:r>
        <w:t>7 逐图逐表解读</w:t>
      </w:r>
    </w:p>
    <w:p>
      <w:pPr>
        <w:pStyle w:val="Heading2"/>
      </w:pPr>
      <w:r>
        <w:t>7.1 原图1 评估流程图</w:t>
      </w:r>
    </w:p>
    <w:p>
      <w:pPr>
        <w:keepNext/>
        <w:ind w:firstLine="0"/>
        <w:jc w:val="center"/>
      </w:pPr>
      <w:r>
        <w:drawing>
          <wp:inline xmlns:a="http://schemas.openxmlformats.org/drawingml/2006/main" xmlns:pic="http://schemas.openxmlformats.org/drawingml/2006/picture">
            <wp:extent cx="6309360" cy="2300599"/>
            <wp:docPr id="1" name="Picture 1"/>
            <wp:cNvGraphicFramePr>
              <a:graphicFrameLocks noChangeAspect="1"/>
            </wp:cNvGraphicFramePr>
            <a:graphic>
              <a:graphicData uri="http://schemas.openxmlformats.org/drawingml/2006/picture">
                <pic:pic>
                  <pic:nvPicPr>
                    <pic:cNvPr id="0" name="figure-1-design.png"/>
                    <pic:cNvPicPr/>
                  </pic:nvPicPr>
                  <pic:blipFill>
                    <a:blip r:embed="rId10"/>
                    <a:stretch>
                      <a:fillRect/>
                    </a:stretch>
                  </pic:blipFill>
                  <pic:spPr>
                    <a:xfrm>
                      <a:off x="0" y="0"/>
                      <a:ext cx="6309360" cy="2300599"/>
                    </a:xfrm>
                    <a:prstGeom prst="rect"/>
                  </pic:spPr>
                </pic:pic>
              </a:graphicData>
            </a:graphic>
          </wp:inline>
        </w:drawing>
      </w:r>
    </w:p>
    <w:p>
      <w:pPr>
        <w:pStyle w:val="Caption"/>
        <w:keepNext/>
        <w:jc w:val="center"/>
      </w:pPr>
      <w:r>
        <w:t>原图1 资源匹配评估与独立确认流程</w:t>
      </w:r>
    </w:p>
    <w:p>
      <w:r>
        <w:t>来源：原文第4.1节及第6页，原图1。图像沿用已修正稿配图，不是本说明新绘制的数据图。</w:t>
      </w:r>
    </w:p>
    <w:p>
      <w:r>
        <w:t>实验基础：三个父图模型、四个规模、每模型每规模20个独立父图；同一父图上执行四种构造及各自二元参照，共同资金和请求；七条留出轨迹嵌套于父图；正式、确认两个相位分别推断。它画的是数据生成和统计组织结构，而不是某项性能提升曲线。</w:t>
      </w:r>
    </w:p>
    <w:p>
      <w:r>
        <w:t>作用：帮助读者确认公平性从哪里来、独立样本位于哪一层、确认相位有没有与正式相位混合。汇报时可以沿“父图→构造与参照→共同请求→父图级配对差→分层区间→新相位复现”逐步解释。</w:t>
      </w:r>
    </w:p>
    <w:p>
      <w:r>
        <w:t>说明了什么：研究把结构随机性、业务随机性和配对比较放在统一可审计流程中。它不说明某个算法更快，不构成服务优势的数值证据，也不能仅靠流程图证明不存在实现错误；后者还依赖源码和运行验证。</w:t>
      </w:r>
    </w:p>
    <w:p>
      <w:pPr>
        <w:pStyle w:val="Heading2"/>
      </w:pPr>
      <w:r>
        <w:t>7.2 原表1 主要结论最直接的数值证据</w:t>
      </w:r>
    </w:p>
    <w:p>
      <w:pPr>
        <w:pStyle w:val="Caption"/>
        <w:keepNext/>
      </w:pPr>
      <w:r>
        <w:t>原表1 总体配对效应及多重比较校正区间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440"/>
        <w:gridCol w:w="792"/>
        <w:gridCol w:w="3852"/>
        <w:gridCol w:w="3852"/>
      </w:tblGrid>
      <w:tr>
        <w:trPr>
          <w:cantSplit/>
          <w:tblHeader/>
        </w:trPr>
        <w:tc>
          <w:tcPr>
            <w:tcW w:type="dxa" w:w="1440"/>
            <w:vAlign w:val="center"/>
            <w:shd w:fill="404040"/>
          </w:tcPr>
          <w:p>
            <w:pPr>
              <w:keepNext/>
              <w:spacing w:after="0" w:before="0" w:line="259" w:lineRule="auto"/>
              <w:ind w:firstLine="0"/>
              <w:jc w:val="center"/>
            </w:pPr>
            <w:r>
              <w:rPr>
                <w:color w:val="FFFFFF"/>
                <w:sz w:val="20"/>
              </w:rPr>
              <w:t>终点</w:t>
            </w:r>
          </w:p>
        </w:tc>
        <w:tc>
          <w:tcPr>
            <w:tcW w:type="dxa" w:w="792"/>
            <w:vAlign w:val="center"/>
            <w:shd w:fill="404040"/>
          </w:tcPr>
          <w:p>
            <w:pPr>
              <w:keepNext/>
              <w:spacing w:after="0" w:before="0" w:line="259" w:lineRule="auto"/>
              <w:ind w:firstLine="0"/>
              <w:jc w:val="center"/>
            </w:pPr>
            <w:r>
              <w:rPr>
                <w:color w:val="FFFFFF"/>
                <w:sz w:val="20"/>
              </w:rPr>
              <w:t>节点数</w:t>
            </w:r>
          </w:p>
        </w:tc>
        <w:tc>
          <w:tcPr>
            <w:tcW w:type="dxa" w:w="3852"/>
            <w:vAlign w:val="center"/>
            <w:shd w:fill="404040"/>
          </w:tcPr>
          <w:p>
            <w:pPr>
              <w:keepNext/>
              <w:spacing w:after="0" w:before="0" w:line="259" w:lineRule="auto"/>
              <w:ind w:firstLine="0"/>
              <w:jc w:val="center"/>
            </w:pPr>
            <w:r>
              <w:rPr>
                <w:color w:val="FFFFFF"/>
                <w:sz w:val="20"/>
              </w:rPr>
              <w:t>正式相位 估计［区间］</w:t>
            </w:r>
          </w:p>
        </w:tc>
        <w:tc>
          <w:tcPr>
            <w:tcW w:type="dxa" w:w="3852"/>
            <w:vAlign w:val="center"/>
            <w:shd w:fill="404040"/>
          </w:tcPr>
          <w:p>
            <w:pPr>
              <w:keepNext/>
              <w:spacing w:after="0" w:before="0" w:line="259" w:lineRule="auto"/>
              <w:ind w:firstLine="0"/>
              <w:jc w:val="center"/>
            </w:pPr>
            <w:r>
              <w:rPr>
                <w:color w:val="FFFFFF"/>
                <w:sz w:val="20"/>
              </w:rPr>
              <w:t>确认相位 估计［区间］</w:t>
            </w:r>
          </w:p>
        </w:tc>
      </w:tr>
      <w:tr>
        <w:trPr>
          <w:cantSplit/>
        </w:trPr>
        <w:tc>
          <w:tcPr>
            <w:tcW w:type="dxa" w:w="1440"/>
            <w:vAlign w:val="center"/>
            <w:shd w:fill="FFFFFF"/>
          </w:tcPr>
          <w:p>
            <w:pPr>
              <w:keepNext/>
              <w:spacing w:after="0" w:before="0" w:line="259" w:lineRule="auto"/>
              <w:ind w:firstLine="0"/>
              <w:jc w:val="center"/>
            </w:pPr>
            <w:r>
              <w:rPr>
                <w:sz w:val="20"/>
              </w:rPr>
              <w:t>失败风险</w:t>
            </w:r>
          </w:p>
        </w:tc>
        <w:tc>
          <w:tcPr>
            <w:tcW w:type="dxa" w:w="792"/>
            <w:vAlign w:val="center"/>
            <w:shd w:fill="FFFFFF"/>
          </w:tcPr>
          <w:p>
            <w:pPr>
              <w:keepNext/>
              <w:spacing w:after="0" w:before="0" w:line="259" w:lineRule="auto"/>
              <w:ind w:firstLine="0"/>
              <w:jc w:val="center"/>
            </w:pPr>
            <w:r>
              <w:rPr>
                <w:sz w:val="20"/>
              </w:rPr>
              <w:t>30</w:t>
            </w:r>
          </w:p>
        </w:tc>
        <w:tc>
          <w:tcPr>
            <w:tcW w:type="dxa" w:w="3852"/>
            <w:vAlign w:val="center"/>
            <w:shd w:fill="FFFFFF"/>
          </w:tcPr>
          <w:p>
            <w:pPr>
              <w:keepNext/>
              <w:spacing w:after="0" w:before="0" w:line="259" w:lineRule="auto"/>
              <w:ind w:firstLine="0"/>
              <w:jc w:val="center"/>
            </w:pPr>
            <w:r>
              <w:rPr>
                <w:sz w:val="20"/>
              </w:rPr>
              <w:t>-0.425 [-0.478, -0.371]</w:t>
            </w:r>
          </w:p>
        </w:tc>
        <w:tc>
          <w:tcPr>
            <w:tcW w:type="dxa" w:w="3852"/>
            <w:vAlign w:val="center"/>
            <w:shd w:fill="FFFFFF"/>
          </w:tcPr>
          <w:p>
            <w:pPr>
              <w:keepNext/>
              <w:spacing w:after="0" w:before="0" w:line="259" w:lineRule="auto"/>
              <w:ind w:firstLine="0"/>
              <w:jc w:val="center"/>
            </w:pPr>
            <w:r>
              <w:rPr>
                <w:sz w:val="20"/>
              </w:rPr>
              <w:t>-0.449 [-0.506, -0.393]</w:t>
            </w:r>
          </w:p>
        </w:tc>
      </w:tr>
      <w:tr>
        <w:trPr>
          <w:cantSplit/>
        </w:trPr>
        <w:tc>
          <w:tcPr>
            <w:tcW w:type="dxa" w:w="1440"/>
            <w:vAlign w:val="center"/>
            <w:shd w:fill="F3F3F3"/>
          </w:tcPr>
          <w:p>
            <w:pPr>
              <w:keepNext/>
              <w:spacing w:after="0" w:before="0" w:line="259" w:lineRule="auto"/>
              <w:ind w:firstLine="0"/>
              <w:jc w:val="center"/>
            </w:pPr>
            <w:r>
              <w:rPr>
                <w:sz w:val="20"/>
              </w:rPr>
              <w:t>失败风险</w:t>
            </w:r>
          </w:p>
        </w:tc>
        <w:tc>
          <w:tcPr>
            <w:tcW w:type="dxa" w:w="792"/>
            <w:vAlign w:val="center"/>
            <w:shd w:fill="F3F3F3"/>
          </w:tcPr>
          <w:p>
            <w:pPr>
              <w:keepNext/>
              <w:spacing w:after="0" w:before="0" w:line="259" w:lineRule="auto"/>
              <w:ind w:firstLine="0"/>
              <w:jc w:val="center"/>
            </w:pPr>
            <w:r>
              <w:rPr>
                <w:sz w:val="20"/>
              </w:rPr>
              <w:t>60</w:t>
            </w:r>
          </w:p>
        </w:tc>
        <w:tc>
          <w:tcPr>
            <w:tcW w:type="dxa" w:w="3852"/>
            <w:vAlign w:val="center"/>
            <w:shd w:fill="F3F3F3"/>
          </w:tcPr>
          <w:p>
            <w:pPr>
              <w:keepNext/>
              <w:spacing w:after="0" w:before="0" w:line="259" w:lineRule="auto"/>
              <w:ind w:firstLine="0"/>
              <w:jc w:val="center"/>
            </w:pPr>
            <w:r>
              <w:rPr>
                <w:sz w:val="20"/>
              </w:rPr>
              <w:t>-0.559 [-0.612, -0.507]</w:t>
            </w:r>
          </w:p>
        </w:tc>
        <w:tc>
          <w:tcPr>
            <w:tcW w:type="dxa" w:w="3852"/>
            <w:vAlign w:val="center"/>
            <w:shd w:fill="F3F3F3"/>
          </w:tcPr>
          <w:p>
            <w:pPr>
              <w:keepNext/>
              <w:spacing w:after="0" w:before="0" w:line="259" w:lineRule="auto"/>
              <w:ind w:firstLine="0"/>
              <w:jc w:val="center"/>
            </w:pPr>
            <w:r>
              <w:rPr>
                <w:sz w:val="20"/>
              </w:rPr>
              <w:t>-0.575 [-0.628, -0.519]</w:t>
            </w:r>
          </w:p>
        </w:tc>
      </w:tr>
      <w:tr>
        <w:trPr>
          <w:cantSplit/>
        </w:trPr>
        <w:tc>
          <w:tcPr>
            <w:tcW w:type="dxa" w:w="1440"/>
            <w:vAlign w:val="center"/>
            <w:shd w:fill="FFFFFF"/>
          </w:tcPr>
          <w:p>
            <w:pPr>
              <w:keepNext/>
              <w:spacing w:after="0" w:before="0" w:line="259" w:lineRule="auto"/>
              <w:ind w:firstLine="0"/>
              <w:jc w:val="center"/>
            </w:pPr>
            <w:r>
              <w:rPr>
                <w:sz w:val="20"/>
              </w:rPr>
              <w:t>失败风险</w:t>
            </w:r>
          </w:p>
        </w:tc>
        <w:tc>
          <w:tcPr>
            <w:tcW w:type="dxa" w:w="792"/>
            <w:vAlign w:val="center"/>
            <w:shd w:fill="FFFFFF"/>
          </w:tcPr>
          <w:p>
            <w:pPr>
              <w:keepNext/>
              <w:spacing w:after="0" w:before="0" w:line="259" w:lineRule="auto"/>
              <w:ind w:firstLine="0"/>
              <w:jc w:val="center"/>
            </w:pPr>
            <w:r>
              <w:rPr>
                <w:sz w:val="20"/>
              </w:rPr>
              <w:t>120</w:t>
            </w:r>
          </w:p>
        </w:tc>
        <w:tc>
          <w:tcPr>
            <w:tcW w:type="dxa" w:w="3852"/>
            <w:vAlign w:val="center"/>
            <w:shd w:fill="FFFFFF"/>
          </w:tcPr>
          <w:p>
            <w:pPr>
              <w:keepNext/>
              <w:spacing w:after="0" w:before="0" w:line="259" w:lineRule="auto"/>
              <w:ind w:firstLine="0"/>
              <w:jc w:val="center"/>
            </w:pPr>
            <w:r>
              <w:rPr>
                <w:sz w:val="20"/>
              </w:rPr>
              <w:t>-0.701 [-0.754, -0.645]</w:t>
            </w:r>
          </w:p>
        </w:tc>
        <w:tc>
          <w:tcPr>
            <w:tcW w:type="dxa" w:w="3852"/>
            <w:vAlign w:val="center"/>
            <w:shd w:fill="FFFFFF"/>
          </w:tcPr>
          <w:p>
            <w:pPr>
              <w:keepNext/>
              <w:spacing w:after="0" w:before="0" w:line="259" w:lineRule="auto"/>
              <w:ind w:firstLine="0"/>
              <w:jc w:val="center"/>
            </w:pPr>
            <w:r>
              <w:rPr>
                <w:sz w:val="20"/>
              </w:rPr>
              <w:t>-0.693 [-0.745, -0.646]</w:t>
            </w:r>
          </w:p>
        </w:tc>
      </w:tr>
      <w:tr>
        <w:trPr>
          <w:cantSplit/>
        </w:trPr>
        <w:tc>
          <w:tcPr>
            <w:tcW w:type="dxa" w:w="1440"/>
            <w:vAlign w:val="center"/>
            <w:shd w:fill="F3F3F3"/>
          </w:tcPr>
          <w:p>
            <w:pPr>
              <w:keepNext/>
              <w:spacing w:after="0" w:before="0" w:line="259" w:lineRule="auto"/>
              <w:ind w:firstLine="0"/>
              <w:jc w:val="center"/>
            </w:pPr>
            <w:r>
              <w:rPr>
                <w:sz w:val="20"/>
              </w:rPr>
              <w:t>失败风险</w:t>
            </w:r>
          </w:p>
        </w:tc>
        <w:tc>
          <w:tcPr>
            <w:tcW w:type="dxa" w:w="792"/>
            <w:vAlign w:val="center"/>
            <w:shd w:fill="F3F3F3"/>
          </w:tcPr>
          <w:p>
            <w:pPr>
              <w:keepNext/>
              <w:spacing w:after="0" w:before="0" w:line="259" w:lineRule="auto"/>
              <w:ind w:firstLine="0"/>
              <w:jc w:val="center"/>
            </w:pPr>
            <w:r>
              <w:rPr>
                <w:sz w:val="20"/>
              </w:rPr>
              <w:t>240</w:t>
            </w:r>
          </w:p>
        </w:tc>
        <w:tc>
          <w:tcPr>
            <w:tcW w:type="dxa" w:w="3852"/>
            <w:vAlign w:val="center"/>
            <w:shd w:fill="F3F3F3"/>
          </w:tcPr>
          <w:p>
            <w:pPr>
              <w:keepNext/>
              <w:spacing w:after="0" w:before="0" w:line="259" w:lineRule="auto"/>
              <w:ind w:firstLine="0"/>
              <w:jc w:val="center"/>
            </w:pPr>
            <w:r>
              <w:rPr>
                <w:sz w:val="20"/>
              </w:rPr>
              <w:t>-0.805 [-0.842, -0.765]</w:t>
            </w:r>
          </w:p>
        </w:tc>
        <w:tc>
          <w:tcPr>
            <w:tcW w:type="dxa" w:w="3852"/>
            <w:vAlign w:val="center"/>
            <w:shd w:fill="F3F3F3"/>
          </w:tcPr>
          <w:p>
            <w:pPr>
              <w:keepNext/>
              <w:spacing w:after="0" w:before="0" w:line="259" w:lineRule="auto"/>
              <w:ind w:firstLine="0"/>
              <w:jc w:val="center"/>
            </w:pPr>
            <w:r>
              <w:rPr>
                <w:sz w:val="20"/>
              </w:rPr>
              <w:t>-0.787 [-0.829, -0.742]</w:t>
            </w:r>
          </w:p>
        </w:tc>
      </w:tr>
      <w:tr>
        <w:trPr>
          <w:cantSplit/>
        </w:trPr>
        <w:tc>
          <w:tcPr>
            <w:tcW w:type="dxa" w:w="1440"/>
            <w:vAlign w:val="center"/>
            <w:shd w:fill="FFFFFF"/>
          </w:tcPr>
          <w:p>
            <w:pPr>
              <w:keepNext/>
              <w:spacing w:after="0" w:before="0" w:line="259" w:lineRule="auto"/>
              <w:ind w:firstLine="0"/>
              <w:jc w:val="center"/>
            </w:pPr>
            <w:r>
              <w:rPr>
                <w:sz w:val="20"/>
              </w:rPr>
              <w:t>受限时间/H</w:t>
            </w:r>
          </w:p>
        </w:tc>
        <w:tc>
          <w:tcPr>
            <w:tcW w:type="dxa" w:w="792"/>
            <w:vAlign w:val="center"/>
            <w:shd w:fill="FFFFFF"/>
          </w:tcPr>
          <w:p>
            <w:pPr>
              <w:keepNext/>
              <w:spacing w:after="0" w:before="0" w:line="259" w:lineRule="auto"/>
              <w:ind w:firstLine="0"/>
              <w:jc w:val="center"/>
            </w:pPr>
            <w:r>
              <w:rPr>
                <w:sz w:val="20"/>
              </w:rPr>
              <w:t>30</w:t>
            </w:r>
          </w:p>
        </w:tc>
        <w:tc>
          <w:tcPr>
            <w:tcW w:type="dxa" w:w="3852"/>
            <w:vAlign w:val="center"/>
            <w:shd w:fill="FFFFFF"/>
          </w:tcPr>
          <w:p>
            <w:pPr>
              <w:keepNext/>
              <w:spacing w:after="0" w:before="0" w:line="259" w:lineRule="auto"/>
              <w:ind w:firstLine="0"/>
              <w:jc w:val="center"/>
            </w:pPr>
            <w:r>
              <w:rPr>
                <w:sz w:val="20"/>
              </w:rPr>
              <w:t>0.192 [0.158, 0.230]</w:t>
            </w:r>
          </w:p>
        </w:tc>
        <w:tc>
          <w:tcPr>
            <w:tcW w:type="dxa" w:w="3852"/>
            <w:vAlign w:val="center"/>
            <w:shd w:fill="FFFFFF"/>
          </w:tcPr>
          <w:p>
            <w:pPr>
              <w:keepNext/>
              <w:spacing w:after="0" w:before="0" w:line="259" w:lineRule="auto"/>
              <w:ind w:firstLine="0"/>
              <w:jc w:val="center"/>
            </w:pPr>
            <w:r>
              <w:rPr>
                <w:sz w:val="20"/>
              </w:rPr>
              <w:t>0.216 [0.183, 0.249]</w:t>
            </w:r>
          </w:p>
        </w:tc>
      </w:tr>
      <w:tr>
        <w:trPr>
          <w:cantSplit/>
        </w:trPr>
        <w:tc>
          <w:tcPr>
            <w:tcW w:type="dxa" w:w="1440"/>
            <w:vAlign w:val="center"/>
            <w:shd w:fill="F3F3F3"/>
          </w:tcPr>
          <w:p>
            <w:pPr>
              <w:keepNext/>
              <w:spacing w:after="0" w:before="0" w:line="259" w:lineRule="auto"/>
              <w:ind w:firstLine="0"/>
              <w:jc w:val="center"/>
            </w:pPr>
            <w:r>
              <w:rPr>
                <w:sz w:val="20"/>
              </w:rPr>
              <w:t>受限时间/H</w:t>
            </w:r>
          </w:p>
        </w:tc>
        <w:tc>
          <w:tcPr>
            <w:tcW w:type="dxa" w:w="792"/>
            <w:vAlign w:val="center"/>
            <w:shd w:fill="F3F3F3"/>
          </w:tcPr>
          <w:p>
            <w:pPr>
              <w:keepNext/>
              <w:spacing w:after="0" w:before="0" w:line="259" w:lineRule="auto"/>
              <w:ind w:firstLine="0"/>
              <w:jc w:val="center"/>
            </w:pPr>
            <w:r>
              <w:rPr>
                <w:sz w:val="20"/>
              </w:rPr>
              <w:t>60</w:t>
            </w:r>
          </w:p>
        </w:tc>
        <w:tc>
          <w:tcPr>
            <w:tcW w:type="dxa" w:w="3852"/>
            <w:vAlign w:val="center"/>
            <w:shd w:fill="F3F3F3"/>
          </w:tcPr>
          <w:p>
            <w:pPr>
              <w:keepNext/>
              <w:spacing w:after="0" w:before="0" w:line="259" w:lineRule="auto"/>
              <w:ind w:firstLine="0"/>
              <w:jc w:val="center"/>
            </w:pPr>
            <w:r>
              <w:rPr>
                <w:sz w:val="20"/>
              </w:rPr>
              <w:t>0.307 [0.266, 0.346]</w:t>
            </w:r>
          </w:p>
        </w:tc>
        <w:tc>
          <w:tcPr>
            <w:tcW w:type="dxa" w:w="3852"/>
            <w:vAlign w:val="center"/>
            <w:shd w:fill="F3F3F3"/>
          </w:tcPr>
          <w:p>
            <w:pPr>
              <w:keepNext/>
              <w:spacing w:after="0" w:before="0" w:line="259" w:lineRule="auto"/>
              <w:ind w:firstLine="0"/>
              <w:jc w:val="center"/>
            </w:pPr>
            <w:r>
              <w:rPr>
                <w:sz w:val="20"/>
              </w:rPr>
              <w:t>0.305 [0.266, 0.344]</w:t>
            </w:r>
          </w:p>
        </w:tc>
      </w:tr>
      <w:tr>
        <w:trPr>
          <w:cantSplit/>
        </w:trPr>
        <w:tc>
          <w:tcPr>
            <w:tcW w:type="dxa" w:w="1440"/>
            <w:vAlign w:val="center"/>
            <w:shd w:fill="FFFFFF"/>
          </w:tcPr>
          <w:p>
            <w:pPr>
              <w:keepNext/>
              <w:spacing w:after="0" w:before="0" w:line="259" w:lineRule="auto"/>
              <w:ind w:firstLine="0"/>
              <w:jc w:val="center"/>
            </w:pPr>
            <w:r>
              <w:rPr>
                <w:sz w:val="20"/>
              </w:rPr>
              <w:t>受限时间/H</w:t>
            </w:r>
          </w:p>
        </w:tc>
        <w:tc>
          <w:tcPr>
            <w:tcW w:type="dxa" w:w="792"/>
            <w:vAlign w:val="center"/>
            <w:shd w:fill="FFFFFF"/>
          </w:tcPr>
          <w:p>
            <w:pPr>
              <w:keepNext/>
              <w:spacing w:after="0" w:before="0" w:line="259" w:lineRule="auto"/>
              <w:ind w:firstLine="0"/>
              <w:jc w:val="center"/>
            </w:pPr>
            <w:r>
              <w:rPr>
                <w:sz w:val="20"/>
              </w:rPr>
              <w:t>120</w:t>
            </w:r>
          </w:p>
        </w:tc>
        <w:tc>
          <w:tcPr>
            <w:tcW w:type="dxa" w:w="3852"/>
            <w:vAlign w:val="center"/>
            <w:shd w:fill="FFFFFF"/>
          </w:tcPr>
          <w:p>
            <w:pPr>
              <w:keepNext/>
              <w:spacing w:after="0" w:before="0" w:line="259" w:lineRule="auto"/>
              <w:ind w:firstLine="0"/>
              <w:jc w:val="center"/>
            </w:pPr>
            <w:r>
              <w:rPr>
                <w:sz w:val="20"/>
              </w:rPr>
              <w:t>0.437 [0.401, 0.474]</w:t>
            </w:r>
          </w:p>
        </w:tc>
        <w:tc>
          <w:tcPr>
            <w:tcW w:type="dxa" w:w="3852"/>
            <w:vAlign w:val="center"/>
            <w:shd w:fill="FFFFFF"/>
          </w:tcPr>
          <w:p>
            <w:pPr>
              <w:keepNext/>
              <w:spacing w:after="0" w:before="0" w:line="259" w:lineRule="auto"/>
              <w:ind w:firstLine="0"/>
              <w:jc w:val="center"/>
            </w:pPr>
            <w:r>
              <w:rPr>
                <w:sz w:val="20"/>
              </w:rPr>
              <w:t>0.441 [0.398, 0.485]</w:t>
            </w:r>
          </w:p>
        </w:tc>
      </w:tr>
      <w:tr>
        <w:trPr>
          <w:cantSplit/>
        </w:trPr>
        <w:tc>
          <w:tcPr>
            <w:tcW w:type="dxa" w:w="1440"/>
            <w:vAlign w:val="center"/>
            <w:shd w:fill="F3F3F3"/>
          </w:tcPr>
          <w:p>
            <w:pPr>
              <w:keepNext w:val="0"/>
              <w:spacing w:after="0" w:before="0" w:line="259" w:lineRule="auto"/>
              <w:ind w:firstLine="0"/>
              <w:jc w:val="center"/>
            </w:pPr>
            <w:r>
              <w:rPr>
                <w:sz w:val="20"/>
              </w:rPr>
              <w:t>受限时间/H</w:t>
            </w:r>
          </w:p>
        </w:tc>
        <w:tc>
          <w:tcPr>
            <w:tcW w:type="dxa" w:w="792"/>
            <w:vAlign w:val="center"/>
            <w:shd w:fill="F3F3F3"/>
          </w:tcPr>
          <w:p>
            <w:pPr>
              <w:keepNext w:val="0"/>
              <w:spacing w:after="0" w:before="0" w:line="259" w:lineRule="auto"/>
              <w:ind w:firstLine="0"/>
              <w:jc w:val="center"/>
            </w:pPr>
            <w:r>
              <w:rPr>
                <w:sz w:val="20"/>
              </w:rPr>
              <w:t>240</w:t>
            </w:r>
          </w:p>
        </w:tc>
        <w:tc>
          <w:tcPr>
            <w:tcW w:type="dxa" w:w="3852"/>
            <w:vAlign w:val="center"/>
            <w:shd w:fill="F3F3F3"/>
          </w:tcPr>
          <w:p>
            <w:pPr>
              <w:keepNext w:val="0"/>
              <w:spacing w:after="0" w:before="0" w:line="259" w:lineRule="auto"/>
              <w:ind w:firstLine="0"/>
              <w:jc w:val="center"/>
            </w:pPr>
            <w:r>
              <w:rPr>
                <w:sz w:val="20"/>
              </w:rPr>
              <w:t>0.566 [0.531, 0.600]</w:t>
            </w:r>
          </w:p>
        </w:tc>
        <w:tc>
          <w:tcPr>
            <w:tcW w:type="dxa" w:w="3852"/>
            <w:vAlign w:val="center"/>
            <w:shd w:fill="F3F3F3"/>
          </w:tcPr>
          <w:p>
            <w:pPr>
              <w:keepNext w:val="0"/>
              <w:spacing w:after="0" w:before="0" w:line="259" w:lineRule="auto"/>
              <w:ind w:firstLine="0"/>
              <w:jc w:val="center"/>
            </w:pPr>
            <w:r>
              <w:rPr>
                <w:sz w:val="20"/>
              </w:rPr>
              <w:t>0.562 [0.530, 0.594]</w:t>
            </w:r>
          </w:p>
        </w:tc>
      </w:tr>
    </w:tbl>
    <w:p>
      <w:pPr>
        <w:spacing w:after="40" w:line="40" w:lineRule="exact"/>
        <w:ind w:firstLine="0"/>
      </w:pPr>
      <w:r>
        <w:rPr>
          <w:sz w:val="4"/>
        </w:rPr>
      </w:r>
    </w:p>
    <w:p>
      <w:r>
        <w:t>来源：原文第5.1节、第8页，原表1；数值来自已冻结的table-1.json，并与图2使用同一组总体对比。方括号为校正bootstrap区间，不是标准差。</w:t>
      </w:r>
    </w:p>
    <w:p>
      <w:r>
        <w:t>实验基础：每一相位、每一规模60个父图。每父图先在构造内平均二元参照、在七条留出轨迹平均，再对四构造等权并在三个模型层等权汇总。正式和确认列分别使用各自的240个父图中的相应规模子集，不能把两列当作同一组样本的两种算法。</w:t>
      </w:r>
    </w:p>
    <w:p>
      <w:r>
        <w:t>如何读一个格子：n=30正式风险差−0.425表示在预定混合下，源超图相对各自二元参照的“截至H至少出现一次无路径”的平均概率低0.425，即42.5个百分点。它不是失败请求比例下降42.5%，也不是相对风险降低42.5%。没有参照组基准风险，不能把绝对差换成相对百分比。</w:t>
      </w:r>
    </w:p>
    <w:p>
      <w:r>
        <w:t>n=240确认受限时间差0.562表示归一化受限时间平均增加0.562个观测时域。它不是现实支付延迟减少56.2%，不是吞吐量增加56.2%，也不是无穷时域寿命提高56.2%。将它乘H只能得到受限请求序号单位的差，而且用展示值相乘还有舍入误差。</w:t>
      </w:r>
    </w:p>
    <w:p>
      <w:r>
        <w:t>主要信息：八行的两相位区间均位于预定有利方向，说明总体平均比较在预定设计与新相位中保持方向。规模增加时，表中风险差更负、受限时间差更正，是该设计下的观察趋势；因为H、总资金和结构同时随n变化，不能仅凭这张表证明“只增加节点数就必然增加优势”，也没有额外的跨规模趋势显著性检验。</w:t>
      </w:r>
    </w:p>
    <w:p>
      <w:r>
        <w:t>答辩时先说效应定义，再选一行讲绝对差与区间，最后说明独立确认。不要先说“提升80%”再补定义，这会把表中最重要的统计口径讲错。</w:t>
      </w:r>
    </w:p>
    <w:p>
      <w:pPr>
        <w:pStyle w:val="Heading2"/>
      </w:pPr>
      <w:r>
        <w:t>7.3 原图2 同一主要结果的可视化</w:t>
      </w:r>
    </w:p>
    <w:p>
      <w:pPr>
        <w:keepNext/>
        <w:ind w:firstLine="0"/>
        <w:jc w:val="center"/>
      </w:pPr>
      <w:r>
        <w:drawing>
          <wp:inline xmlns:a="http://schemas.openxmlformats.org/drawingml/2006/main" xmlns:pic="http://schemas.openxmlformats.org/drawingml/2006/picture">
            <wp:extent cx="6309360" cy="2894606"/>
            <wp:docPr id="2" name="Picture 2"/>
            <wp:cNvGraphicFramePr>
              <a:graphicFrameLocks noChangeAspect="1"/>
            </wp:cNvGraphicFramePr>
            <a:graphic>
              <a:graphicData uri="http://schemas.openxmlformats.org/drawingml/2006/picture">
                <pic:pic>
                  <pic:nvPicPr>
                    <pic:cNvPr id="0" name="figure-2-global-contrasts.png"/>
                    <pic:cNvPicPr/>
                  </pic:nvPicPr>
                  <pic:blipFill>
                    <a:blip r:embed="rId11"/>
                    <a:stretch>
                      <a:fillRect/>
                    </a:stretch>
                  </pic:blipFill>
                  <pic:spPr>
                    <a:xfrm>
                      <a:off x="0" y="0"/>
                      <a:ext cx="6309360" cy="2894606"/>
                    </a:xfrm>
                    <a:prstGeom prst="rect"/>
                  </pic:spPr>
                </pic:pic>
              </a:graphicData>
            </a:graphic>
          </wp:inline>
        </w:drawing>
      </w:r>
    </w:p>
    <w:p>
      <w:pPr>
        <w:pStyle w:val="Caption"/>
        <w:keepNext/>
        <w:jc w:val="center"/>
      </w:pPr>
      <w:r>
        <w:t>原图2 两相位总体服务效应</w:t>
      </w:r>
    </w:p>
    <w:p>
      <w:r>
        <w:t>来源：原文第5.1节、第8页，原图2。它与原表1是同一证据的图形与数值两种表达，不能计为两份独立验证。</w:t>
      </w:r>
    </w:p>
    <w:p>
      <w:r>
        <w:t>横轴为配对效应。风险面板中负值有利，受限时间面板中正值有利；虚线0表示平均差为零。圆形表示正式，方形表示确认，横线为前述经过多重性校正的区间。每一个点的独立重复数为60个父图，而非420条轨迹或数十万次请求。</w:t>
      </w:r>
    </w:p>
    <w:p>
      <w:r>
        <w:t>作用有三点。第一，区间是否跨0一眼可见；第二，展示效应大小而非只写“显著”；第三，让两相位估计是否相近可以直观看到。两个相位区间重叠不等于证明它们完全相同，不重叠也不能替代专门的相位差检验。</w:t>
      </w:r>
    </w:p>
    <w:p>
      <w:r>
        <w:t>图中的规模排序不是时间序列。上下几个点不是同一个网络逐渐扩容后的跟踪记录，而是不同规模的独立父图设计。图2没有显示每个模型、每条偏移或每个父图的分布，因此需要表2和局部反例来补充异质性，而不是从四个总体点推出所有情形一致。</w:t>
      </w:r>
    </w:p>
    <w:p>
      <w:pPr>
        <w:pStyle w:val="Heading2"/>
      </w:pPr>
      <w:r>
        <w:t>7.4 原图3 双相位复现矩阵</w:t>
      </w:r>
    </w:p>
    <w:p>
      <w:pPr>
        <w:keepNext/>
        <w:ind w:firstLine="0"/>
        <w:jc w:val="center"/>
      </w:pPr>
      <w:r>
        <w:drawing>
          <wp:inline xmlns:a="http://schemas.openxmlformats.org/drawingml/2006/main" xmlns:pic="http://schemas.openxmlformats.org/drawingml/2006/picture">
            <wp:extent cx="6309360" cy="2856891"/>
            <wp:docPr id="3" name="Picture 3"/>
            <wp:cNvGraphicFramePr>
              <a:graphicFrameLocks noChangeAspect="1"/>
            </wp:cNvGraphicFramePr>
            <a:graphic>
              <a:graphicData uri="http://schemas.openxmlformats.org/drawingml/2006/picture">
                <pic:pic>
                  <pic:nvPicPr>
                    <pic:cNvPr id="0" name="figure-3-replication-matrix.png"/>
                    <pic:cNvPicPr/>
                  </pic:nvPicPr>
                  <pic:blipFill>
                    <a:blip r:embed="rId12"/>
                    <a:stretch>
                      <a:fillRect/>
                    </a:stretch>
                  </pic:blipFill>
                  <pic:spPr>
                    <a:xfrm>
                      <a:off x="0" y="0"/>
                      <a:ext cx="6309360" cy="2856891"/>
                    </a:xfrm>
                    <a:prstGeom prst="rect"/>
                  </pic:spPr>
                </pic:pic>
              </a:graphicData>
            </a:graphic>
          </wp:inline>
        </w:drawing>
      </w:r>
    </w:p>
    <w:p>
      <w:pPr>
        <w:pStyle w:val="Caption"/>
        <w:keepNext/>
        <w:jc w:val="center"/>
      </w:pPr>
      <w:r>
        <w:t>原图3 全部40项比较的跨相位复现</w:t>
      </w:r>
    </w:p>
    <w:p>
      <w:r>
        <w:t>来源：原文第5.1节、第8页，原图3。矩阵的八行对应两个终点乘四种规模，五列为四类构造及global，共40个预定比较单元。</w:t>
      </w:r>
    </w:p>
    <w:p>
      <w:r>
        <w:t>实验基础与表1相同，但从总体扩展到构造族层级。每个格子综合正式和确认两个独立相位的区间方向；构造族格子还要求两个相位各自对应总体门均开启。“双相位”是一个规则判定状态，不是该格子的效应大小。</w:t>
      </w:r>
    </w:p>
    <w:p>
      <w:r>
        <w:t>结果表明40项预定比较均满足双相位准则。这里不是80个独立科学命题：80是两个相位分别产生的区间数量，复现矩阵的比较项目为40。颜色一致不说明四种算法表现相同，更不说明需求感知算法优于其余三种。</w:t>
      </w:r>
    </w:p>
    <w:p>
      <w:r>
        <w:t>本图最容易被过度解释为“所有网络、所有支付都更好”。实际每格都是父图级平均对比，在聚合与门控定义下确认；个别父图存在不利差并不与本图矛盾。它的用途是检查结论覆盖了哪些预定项目，效应幅度仍应查表1及底层构造级区间。</w:t>
      </w:r>
    </w:p>
    <w:p>
      <w:pPr>
        <w:pStyle w:val="Heading2"/>
      </w:pPr>
      <w:r>
        <w:t>7.5 原表2 模型分层均值说明优势并不均匀</w:t>
      </w:r>
    </w:p>
    <w:p>
      <w:pPr>
        <w:pStyle w:val="Caption"/>
        <w:keepNext/>
      </w:pPr>
      <w:r>
        <w:t>原表2 总体失败风险差的父图模型分层均值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152"/>
        <w:gridCol w:w="2160"/>
        <w:gridCol w:w="3312"/>
        <w:gridCol w:w="3312"/>
      </w:tblGrid>
      <w:tr>
        <w:trPr>
          <w:cantSplit/>
          <w:tblHeader/>
        </w:trPr>
        <w:tc>
          <w:tcPr>
            <w:tcW w:type="dxa" w:w="1152"/>
            <w:vAlign w:val="center"/>
            <w:shd w:fill="404040"/>
          </w:tcPr>
          <w:p>
            <w:pPr>
              <w:keepNext/>
              <w:spacing w:after="0" w:before="0" w:line="259" w:lineRule="auto"/>
              <w:ind w:firstLine="0"/>
              <w:jc w:val="center"/>
            </w:pPr>
            <w:r>
              <w:rPr>
                <w:color w:val="FFFFFF"/>
                <w:sz w:val="20"/>
              </w:rPr>
              <w:t>节点数</w:t>
            </w:r>
          </w:p>
        </w:tc>
        <w:tc>
          <w:tcPr>
            <w:tcW w:type="dxa" w:w="2160"/>
            <w:vAlign w:val="center"/>
            <w:shd w:fill="404040"/>
          </w:tcPr>
          <w:p>
            <w:pPr>
              <w:keepNext/>
              <w:spacing w:after="0" w:before="0" w:line="259" w:lineRule="auto"/>
              <w:ind w:firstLine="0"/>
              <w:jc w:val="center"/>
            </w:pPr>
            <w:r>
              <w:rPr>
                <w:color w:val="FFFFFF"/>
                <w:sz w:val="20"/>
              </w:rPr>
              <w:t>父图模型</w:t>
            </w:r>
          </w:p>
        </w:tc>
        <w:tc>
          <w:tcPr>
            <w:tcW w:type="dxa" w:w="3312"/>
            <w:vAlign w:val="center"/>
            <w:shd w:fill="404040"/>
          </w:tcPr>
          <w:p>
            <w:pPr>
              <w:keepNext/>
              <w:spacing w:after="0" w:before="0" w:line="259" w:lineRule="auto"/>
              <w:ind w:firstLine="0"/>
              <w:jc w:val="center"/>
            </w:pPr>
            <w:r>
              <w:rPr>
                <w:color w:val="FFFFFF"/>
                <w:sz w:val="20"/>
              </w:rPr>
              <w:t>正式相位</w:t>
            </w:r>
          </w:p>
        </w:tc>
        <w:tc>
          <w:tcPr>
            <w:tcW w:type="dxa" w:w="3312"/>
            <w:vAlign w:val="center"/>
            <w:shd w:fill="404040"/>
          </w:tcPr>
          <w:p>
            <w:pPr>
              <w:keepNext/>
              <w:spacing w:after="0" w:before="0" w:line="259" w:lineRule="auto"/>
              <w:ind w:firstLine="0"/>
              <w:jc w:val="center"/>
            </w:pPr>
            <w:r>
              <w:rPr>
                <w:color w:val="FFFFFF"/>
                <w:sz w:val="20"/>
              </w:rPr>
              <w:t>确认相位</w:t>
            </w:r>
          </w:p>
        </w:tc>
      </w:tr>
      <w:tr>
        <w:trPr>
          <w:cantSplit/>
        </w:trPr>
        <w:tc>
          <w:tcPr>
            <w:tcW w:type="dxa" w:w="1152"/>
            <w:vAlign w:val="center"/>
            <w:shd w:fill="FFFFFF"/>
          </w:tcPr>
          <w:p>
            <w:pPr>
              <w:keepNext/>
              <w:spacing w:after="0" w:before="0" w:line="259" w:lineRule="auto"/>
              <w:ind w:firstLine="0"/>
              <w:jc w:val="center"/>
            </w:pPr>
            <w:r>
              <w:rPr>
                <w:sz w:val="20"/>
              </w:rPr>
              <w:t>30</w:t>
            </w:r>
          </w:p>
        </w:tc>
        <w:tc>
          <w:tcPr>
            <w:tcW w:type="dxa" w:w="2160"/>
            <w:vAlign w:val="center"/>
            <w:shd w:fill="FFFFFF"/>
          </w:tcPr>
          <w:p>
            <w:pPr>
              <w:keepNext/>
              <w:spacing w:after="0" w:before="0" w:line="259" w:lineRule="auto"/>
              <w:ind w:firstLine="0"/>
              <w:jc w:val="center"/>
            </w:pPr>
            <w:r>
              <w:rPr>
                <w:sz w:val="20"/>
              </w:rPr>
              <w:t>BA</w:t>
            </w:r>
          </w:p>
        </w:tc>
        <w:tc>
          <w:tcPr>
            <w:tcW w:type="dxa" w:w="3312"/>
            <w:vAlign w:val="center"/>
            <w:shd w:fill="FFFFFF"/>
          </w:tcPr>
          <w:p>
            <w:pPr>
              <w:keepNext/>
              <w:spacing w:after="0" w:before="0" w:line="259" w:lineRule="auto"/>
              <w:ind w:firstLine="0"/>
              <w:jc w:val="center"/>
            </w:pPr>
            <w:r>
              <w:rPr>
                <w:sz w:val="20"/>
              </w:rPr>
              <w:t>-0.606</w:t>
            </w:r>
          </w:p>
        </w:tc>
        <w:tc>
          <w:tcPr>
            <w:tcW w:type="dxa" w:w="3312"/>
            <w:vAlign w:val="center"/>
            <w:shd w:fill="FFFFFF"/>
          </w:tcPr>
          <w:p>
            <w:pPr>
              <w:keepNext/>
              <w:spacing w:after="0" w:before="0" w:line="259" w:lineRule="auto"/>
              <w:ind w:firstLine="0"/>
              <w:jc w:val="center"/>
            </w:pPr>
            <w:r>
              <w:rPr>
                <w:sz w:val="20"/>
              </w:rPr>
              <w:t>-0.596</w:t>
            </w:r>
          </w:p>
        </w:tc>
      </w:tr>
      <w:tr>
        <w:trPr>
          <w:cantSplit/>
        </w:trPr>
        <w:tc>
          <w:tcPr>
            <w:tcW w:type="dxa" w:w="1152"/>
            <w:vAlign w:val="center"/>
            <w:shd w:fill="F3F3F3"/>
          </w:tcPr>
          <w:p>
            <w:pPr>
              <w:keepNext/>
              <w:spacing w:after="0" w:before="0" w:line="259" w:lineRule="auto"/>
              <w:ind w:firstLine="0"/>
              <w:jc w:val="center"/>
            </w:pPr>
            <w:r>
              <w:rPr>
                <w:sz w:val="20"/>
              </w:rPr>
              <w:t>30</w:t>
            </w:r>
          </w:p>
        </w:tc>
        <w:tc>
          <w:tcPr>
            <w:tcW w:type="dxa" w:w="2160"/>
            <w:vAlign w:val="center"/>
            <w:shd w:fill="F3F3F3"/>
          </w:tcPr>
          <w:p>
            <w:pPr>
              <w:keepNext/>
              <w:spacing w:after="0" w:before="0" w:line="259" w:lineRule="auto"/>
              <w:ind w:firstLine="0"/>
              <w:jc w:val="center"/>
            </w:pPr>
            <w:r>
              <w:rPr>
                <w:sz w:val="20"/>
              </w:rPr>
              <w:t>ER-GNM</w:t>
            </w:r>
          </w:p>
        </w:tc>
        <w:tc>
          <w:tcPr>
            <w:tcW w:type="dxa" w:w="3312"/>
            <w:vAlign w:val="center"/>
            <w:shd w:fill="F3F3F3"/>
          </w:tcPr>
          <w:p>
            <w:pPr>
              <w:keepNext/>
              <w:spacing w:after="0" w:before="0" w:line="259" w:lineRule="auto"/>
              <w:ind w:firstLine="0"/>
              <w:jc w:val="center"/>
            </w:pPr>
            <w:r>
              <w:rPr>
                <w:sz w:val="20"/>
              </w:rPr>
              <w:t>-0.319</w:t>
            </w:r>
          </w:p>
        </w:tc>
        <w:tc>
          <w:tcPr>
            <w:tcW w:type="dxa" w:w="3312"/>
            <w:vAlign w:val="center"/>
            <w:shd w:fill="F3F3F3"/>
          </w:tcPr>
          <w:p>
            <w:pPr>
              <w:keepNext/>
              <w:spacing w:after="0" w:before="0" w:line="259" w:lineRule="auto"/>
              <w:ind w:firstLine="0"/>
              <w:jc w:val="center"/>
            </w:pPr>
            <w:r>
              <w:rPr>
                <w:sz w:val="20"/>
              </w:rPr>
              <w:t>-0.342</w:t>
            </w:r>
          </w:p>
        </w:tc>
      </w:tr>
      <w:tr>
        <w:trPr>
          <w:cantSplit/>
        </w:trPr>
        <w:tc>
          <w:tcPr>
            <w:tcW w:type="dxa" w:w="1152"/>
            <w:vAlign w:val="center"/>
            <w:shd w:fill="FFFFFF"/>
          </w:tcPr>
          <w:p>
            <w:pPr>
              <w:keepNext/>
              <w:spacing w:after="0" w:before="0" w:line="259" w:lineRule="auto"/>
              <w:ind w:firstLine="0"/>
              <w:jc w:val="center"/>
            </w:pPr>
            <w:r>
              <w:rPr>
                <w:sz w:val="20"/>
              </w:rPr>
              <w:t>30</w:t>
            </w:r>
          </w:p>
        </w:tc>
        <w:tc>
          <w:tcPr>
            <w:tcW w:type="dxa" w:w="2160"/>
            <w:vAlign w:val="center"/>
            <w:shd w:fill="FFFFFF"/>
          </w:tcPr>
          <w:p>
            <w:pPr>
              <w:keepNext/>
              <w:spacing w:after="0" w:before="0" w:line="259" w:lineRule="auto"/>
              <w:ind w:firstLine="0"/>
              <w:jc w:val="center"/>
            </w:pPr>
            <w:r>
              <w:rPr>
                <w:sz w:val="20"/>
              </w:rPr>
              <w:t>SBM</w:t>
            </w:r>
          </w:p>
        </w:tc>
        <w:tc>
          <w:tcPr>
            <w:tcW w:type="dxa" w:w="3312"/>
            <w:vAlign w:val="center"/>
            <w:shd w:fill="FFFFFF"/>
          </w:tcPr>
          <w:p>
            <w:pPr>
              <w:keepNext/>
              <w:spacing w:after="0" w:before="0" w:line="259" w:lineRule="auto"/>
              <w:ind w:firstLine="0"/>
              <w:jc w:val="center"/>
            </w:pPr>
            <w:r>
              <w:rPr>
                <w:sz w:val="20"/>
              </w:rPr>
              <w:t>-0.350</w:t>
            </w:r>
          </w:p>
        </w:tc>
        <w:tc>
          <w:tcPr>
            <w:tcW w:type="dxa" w:w="3312"/>
            <w:vAlign w:val="center"/>
            <w:shd w:fill="FFFFFF"/>
          </w:tcPr>
          <w:p>
            <w:pPr>
              <w:keepNext/>
              <w:spacing w:after="0" w:before="0" w:line="259" w:lineRule="auto"/>
              <w:ind w:firstLine="0"/>
              <w:jc w:val="center"/>
            </w:pPr>
            <w:r>
              <w:rPr>
                <w:sz w:val="20"/>
              </w:rPr>
              <w:t>-0.410</w:t>
            </w:r>
          </w:p>
        </w:tc>
      </w:tr>
      <w:tr>
        <w:trPr>
          <w:cantSplit/>
        </w:trPr>
        <w:tc>
          <w:tcPr>
            <w:tcW w:type="dxa" w:w="1152"/>
            <w:vAlign w:val="center"/>
            <w:shd w:fill="F3F3F3"/>
          </w:tcPr>
          <w:p>
            <w:pPr>
              <w:keepNext/>
              <w:spacing w:after="0" w:before="0" w:line="259" w:lineRule="auto"/>
              <w:ind w:firstLine="0"/>
              <w:jc w:val="center"/>
            </w:pPr>
            <w:r>
              <w:rPr>
                <w:sz w:val="20"/>
              </w:rPr>
              <w:t>60</w:t>
            </w:r>
          </w:p>
        </w:tc>
        <w:tc>
          <w:tcPr>
            <w:tcW w:type="dxa" w:w="2160"/>
            <w:vAlign w:val="center"/>
            <w:shd w:fill="F3F3F3"/>
          </w:tcPr>
          <w:p>
            <w:pPr>
              <w:keepNext/>
              <w:spacing w:after="0" w:before="0" w:line="259" w:lineRule="auto"/>
              <w:ind w:firstLine="0"/>
              <w:jc w:val="center"/>
            </w:pPr>
            <w:r>
              <w:rPr>
                <w:sz w:val="20"/>
              </w:rPr>
              <w:t>BA</w:t>
            </w:r>
          </w:p>
        </w:tc>
        <w:tc>
          <w:tcPr>
            <w:tcW w:type="dxa" w:w="3312"/>
            <w:vAlign w:val="center"/>
            <w:shd w:fill="F3F3F3"/>
          </w:tcPr>
          <w:p>
            <w:pPr>
              <w:keepNext/>
              <w:spacing w:after="0" w:before="0" w:line="259" w:lineRule="auto"/>
              <w:ind w:firstLine="0"/>
              <w:jc w:val="center"/>
            </w:pPr>
            <w:r>
              <w:rPr>
                <w:sz w:val="20"/>
              </w:rPr>
              <w:t>-0.788</w:t>
            </w:r>
          </w:p>
        </w:tc>
        <w:tc>
          <w:tcPr>
            <w:tcW w:type="dxa" w:w="3312"/>
            <w:vAlign w:val="center"/>
            <w:shd w:fill="F3F3F3"/>
          </w:tcPr>
          <w:p>
            <w:pPr>
              <w:keepNext/>
              <w:spacing w:after="0" w:before="0" w:line="259" w:lineRule="auto"/>
              <w:ind w:firstLine="0"/>
              <w:jc w:val="center"/>
            </w:pPr>
            <w:r>
              <w:rPr>
                <w:sz w:val="20"/>
              </w:rPr>
              <w:t>-0.815</w:t>
            </w:r>
          </w:p>
        </w:tc>
      </w:tr>
      <w:tr>
        <w:trPr>
          <w:cantSplit/>
        </w:trPr>
        <w:tc>
          <w:tcPr>
            <w:tcW w:type="dxa" w:w="1152"/>
            <w:vAlign w:val="center"/>
            <w:shd w:fill="FFFFFF"/>
          </w:tcPr>
          <w:p>
            <w:pPr>
              <w:keepNext/>
              <w:spacing w:after="0" w:before="0" w:line="259" w:lineRule="auto"/>
              <w:ind w:firstLine="0"/>
              <w:jc w:val="center"/>
            </w:pPr>
            <w:r>
              <w:rPr>
                <w:sz w:val="20"/>
              </w:rPr>
              <w:t>60</w:t>
            </w:r>
          </w:p>
        </w:tc>
        <w:tc>
          <w:tcPr>
            <w:tcW w:type="dxa" w:w="2160"/>
            <w:vAlign w:val="center"/>
            <w:shd w:fill="FFFFFF"/>
          </w:tcPr>
          <w:p>
            <w:pPr>
              <w:keepNext/>
              <w:spacing w:after="0" w:before="0" w:line="259" w:lineRule="auto"/>
              <w:ind w:firstLine="0"/>
              <w:jc w:val="center"/>
            </w:pPr>
            <w:r>
              <w:rPr>
                <w:sz w:val="20"/>
              </w:rPr>
              <w:t>ER-GNM</w:t>
            </w:r>
          </w:p>
        </w:tc>
        <w:tc>
          <w:tcPr>
            <w:tcW w:type="dxa" w:w="3312"/>
            <w:vAlign w:val="center"/>
            <w:shd w:fill="FFFFFF"/>
          </w:tcPr>
          <w:p>
            <w:pPr>
              <w:keepNext/>
              <w:spacing w:after="0" w:before="0" w:line="259" w:lineRule="auto"/>
              <w:ind w:firstLine="0"/>
              <w:jc w:val="center"/>
            </w:pPr>
            <w:r>
              <w:rPr>
                <w:sz w:val="20"/>
              </w:rPr>
              <w:t>-0.477</w:t>
            </w:r>
          </w:p>
        </w:tc>
        <w:tc>
          <w:tcPr>
            <w:tcW w:type="dxa" w:w="3312"/>
            <w:vAlign w:val="center"/>
            <w:shd w:fill="FFFFFF"/>
          </w:tcPr>
          <w:p>
            <w:pPr>
              <w:keepNext/>
              <w:spacing w:after="0" w:before="0" w:line="259" w:lineRule="auto"/>
              <w:ind w:firstLine="0"/>
              <w:jc w:val="center"/>
            </w:pPr>
            <w:r>
              <w:rPr>
                <w:sz w:val="20"/>
              </w:rPr>
              <w:t>-0.482</w:t>
            </w:r>
          </w:p>
        </w:tc>
      </w:tr>
      <w:tr>
        <w:trPr>
          <w:cantSplit/>
        </w:trPr>
        <w:tc>
          <w:tcPr>
            <w:tcW w:type="dxa" w:w="1152"/>
            <w:vAlign w:val="center"/>
            <w:shd w:fill="F3F3F3"/>
          </w:tcPr>
          <w:p>
            <w:pPr>
              <w:keepNext/>
              <w:spacing w:after="0" w:before="0" w:line="259" w:lineRule="auto"/>
              <w:ind w:firstLine="0"/>
              <w:jc w:val="center"/>
            </w:pPr>
            <w:r>
              <w:rPr>
                <w:sz w:val="20"/>
              </w:rPr>
              <w:t>60</w:t>
            </w:r>
          </w:p>
        </w:tc>
        <w:tc>
          <w:tcPr>
            <w:tcW w:type="dxa" w:w="2160"/>
            <w:vAlign w:val="center"/>
            <w:shd w:fill="F3F3F3"/>
          </w:tcPr>
          <w:p>
            <w:pPr>
              <w:keepNext/>
              <w:spacing w:after="0" w:before="0" w:line="259" w:lineRule="auto"/>
              <w:ind w:firstLine="0"/>
              <w:jc w:val="center"/>
            </w:pPr>
            <w:r>
              <w:rPr>
                <w:sz w:val="20"/>
              </w:rPr>
              <w:t>SBM</w:t>
            </w:r>
          </w:p>
        </w:tc>
        <w:tc>
          <w:tcPr>
            <w:tcW w:type="dxa" w:w="3312"/>
            <w:vAlign w:val="center"/>
            <w:shd w:fill="F3F3F3"/>
          </w:tcPr>
          <w:p>
            <w:pPr>
              <w:keepNext/>
              <w:spacing w:after="0" w:before="0" w:line="259" w:lineRule="auto"/>
              <w:ind w:firstLine="0"/>
              <w:jc w:val="center"/>
            </w:pPr>
            <w:r>
              <w:rPr>
                <w:sz w:val="20"/>
              </w:rPr>
              <w:t>-0.412</w:t>
            </w:r>
          </w:p>
        </w:tc>
        <w:tc>
          <w:tcPr>
            <w:tcW w:type="dxa" w:w="3312"/>
            <w:vAlign w:val="center"/>
            <w:shd w:fill="F3F3F3"/>
          </w:tcPr>
          <w:p>
            <w:pPr>
              <w:keepNext/>
              <w:spacing w:after="0" w:before="0" w:line="259" w:lineRule="auto"/>
              <w:ind w:firstLine="0"/>
              <w:jc w:val="center"/>
            </w:pPr>
            <w:r>
              <w:rPr>
                <w:sz w:val="20"/>
              </w:rPr>
              <w:t>-0.427</w:t>
            </w:r>
          </w:p>
        </w:tc>
      </w:tr>
      <w:tr>
        <w:trPr>
          <w:cantSplit/>
        </w:trPr>
        <w:tc>
          <w:tcPr>
            <w:tcW w:type="dxa" w:w="1152"/>
            <w:vAlign w:val="center"/>
            <w:shd w:fill="FFFFFF"/>
          </w:tcPr>
          <w:p>
            <w:pPr>
              <w:keepNext/>
              <w:spacing w:after="0" w:before="0" w:line="259" w:lineRule="auto"/>
              <w:ind w:firstLine="0"/>
              <w:jc w:val="center"/>
            </w:pPr>
            <w:r>
              <w:rPr>
                <w:sz w:val="20"/>
              </w:rPr>
              <w:t>120</w:t>
            </w:r>
          </w:p>
        </w:tc>
        <w:tc>
          <w:tcPr>
            <w:tcW w:type="dxa" w:w="2160"/>
            <w:vAlign w:val="center"/>
            <w:shd w:fill="FFFFFF"/>
          </w:tcPr>
          <w:p>
            <w:pPr>
              <w:keepNext/>
              <w:spacing w:after="0" w:before="0" w:line="259" w:lineRule="auto"/>
              <w:ind w:firstLine="0"/>
              <w:jc w:val="center"/>
            </w:pPr>
            <w:r>
              <w:rPr>
                <w:sz w:val="20"/>
              </w:rPr>
              <w:t>BA</w:t>
            </w:r>
          </w:p>
        </w:tc>
        <w:tc>
          <w:tcPr>
            <w:tcW w:type="dxa" w:w="3312"/>
            <w:vAlign w:val="center"/>
            <w:shd w:fill="FFFFFF"/>
          </w:tcPr>
          <w:p>
            <w:pPr>
              <w:keepNext/>
              <w:spacing w:after="0" w:before="0" w:line="259" w:lineRule="auto"/>
              <w:ind w:firstLine="0"/>
              <w:jc w:val="center"/>
            </w:pPr>
            <w:r>
              <w:rPr>
                <w:sz w:val="20"/>
              </w:rPr>
              <w:t>-0.959</w:t>
            </w:r>
          </w:p>
        </w:tc>
        <w:tc>
          <w:tcPr>
            <w:tcW w:type="dxa" w:w="3312"/>
            <w:vAlign w:val="center"/>
            <w:shd w:fill="FFFFFF"/>
          </w:tcPr>
          <w:p>
            <w:pPr>
              <w:keepNext/>
              <w:spacing w:after="0" w:before="0" w:line="259" w:lineRule="auto"/>
              <w:ind w:firstLine="0"/>
              <w:jc w:val="center"/>
            </w:pPr>
            <w:r>
              <w:rPr>
                <w:sz w:val="20"/>
              </w:rPr>
              <w:t>-0.939</w:t>
            </w:r>
          </w:p>
        </w:tc>
      </w:tr>
      <w:tr>
        <w:trPr>
          <w:cantSplit/>
        </w:trPr>
        <w:tc>
          <w:tcPr>
            <w:tcW w:type="dxa" w:w="1152"/>
            <w:vAlign w:val="center"/>
            <w:shd w:fill="F3F3F3"/>
          </w:tcPr>
          <w:p>
            <w:pPr>
              <w:keepNext/>
              <w:spacing w:after="0" w:before="0" w:line="259" w:lineRule="auto"/>
              <w:ind w:firstLine="0"/>
              <w:jc w:val="center"/>
            </w:pPr>
            <w:r>
              <w:rPr>
                <w:sz w:val="20"/>
              </w:rPr>
              <w:t>120</w:t>
            </w:r>
          </w:p>
        </w:tc>
        <w:tc>
          <w:tcPr>
            <w:tcW w:type="dxa" w:w="2160"/>
            <w:vAlign w:val="center"/>
            <w:shd w:fill="F3F3F3"/>
          </w:tcPr>
          <w:p>
            <w:pPr>
              <w:keepNext/>
              <w:spacing w:after="0" w:before="0" w:line="259" w:lineRule="auto"/>
              <w:ind w:firstLine="0"/>
              <w:jc w:val="center"/>
            </w:pPr>
            <w:r>
              <w:rPr>
                <w:sz w:val="20"/>
              </w:rPr>
              <w:t>ER-GNM</w:t>
            </w:r>
          </w:p>
        </w:tc>
        <w:tc>
          <w:tcPr>
            <w:tcW w:type="dxa" w:w="3312"/>
            <w:vAlign w:val="center"/>
            <w:shd w:fill="F3F3F3"/>
          </w:tcPr>
          <w:p>
            <w:pPr>
              <w:keepNext/>
              <w:spacing w:after="0" w:before="0" w:line="259" w:lineRule="auto"/>
              <w:ind w:firstLine="0"/>
              <w:jc w:val="center"/>
            </w:pPr>
            <w:r>
              <w:rPr>
                <w:sz w:val="20"/>
              </w:rPr>
              <w:t>-0.627</w:t>
            </w:r>
          </w:p>
        </w:tc>
        <w:tc>
          <w:tcPr>
            <w:tcW w:type="dxa" w:w="3312"/>
            <w:vAlign w:val="center"/>
            <w:shd w:fill="F3F3F3"/>
          </w:tcPr>
          <w:p>
            <w:pPr>
              <w:keepNext/>
              <w:spacing w:after="0" w:before="0" w:line="259" w:lineRule="auto"/>
              <w:ind w:firstLine="0"/>
              <w:jc w:val="center"/>
            </w:pPr>
            <w:r>
              <w:rPr>
                <w:sz w:val="20"/>
              </w:rPr>
              <w:t>-0.595</w:t>
            </w:r>
          </w:p>
        </w:tc>
      </w:tr>
      <w:tr>
        <w:trPr>
          <w:cantSplit/>
        </w:trPr>
        <w:tc>
          <w:tcPr>
            <w:tcW w:type="dxa" w:w="1152"/>
            <w:vAlign w:val="center"/>
            <w:shd w:fill="FFFFFF"/>
          </w:tcPr>
          <w:p>
            <w:pPr>
              <w:keepNext/>
              <w:spacing w:after="0" w:before="0" w:line="259" w:lineRule="auto"/>
              <w:ind w:firstLine="0"/>
              <w:jc w:val="center"/>
            </w:pPr>
            <w:r>
              <w:rPr>
                <w:sz w:val="20"/>
              </w:rPr>
              <w:t>120</w:t>
            </w:r>
          </w:p>
        </w:tc>
        <w:tc>
          <w:tcPr>
            <w:tcW w:type="dxa" w:w="2160"/>
            <w:vAlign w:val="center"/>
            <w:shd w:fill="FFFFFF"/>
          </w:tcPr>
          <w:p>
            <w:pPr>
              <w:keepNext/>
              <w:spacing w:after="0" w:before="0" w:line="259" w:lineRule="auto"/>
              <w:ind w:firstLine="0"/>
              <w:jc w:val="center"/>
            </w:pPr>
            <w:r>
              <w:rPr>
                <w:sz w:val="20"/>
              </w:rPr>
              <w:t>SBM</w:t>
            </w:r>
          </w:p>
        </w:tc>
        <w:tc>
          <w:tcPr>
            <w:tcW w:type="dxa" w:w="3312"/>
            <w:vAlign w:val="center"/>
            <w:shd w:fill="FFFFFF"/>
          </w:tcPr>
          <w:p>
            <w:pPr>
              <w:keepNext/>
              <w:spacing w:after="0" w:before="0" w:line="259" w:lineRule="auto"/>
              <w:ind w:firstLine="0"/>
              <w:jc w:val="center"/>
            </w:pPr>
            <w:r>
              <w:rPr>
                <w:sz w:val="20"/>
              </w:rPr>
              <w:t>-0.518</w:t>
            </w:r>
          </w:p>
        </w:tc>
        <w:tc>
          <w:tcPr>
            <w:tcW w:type="dxa" w:w="3312"/>
            <w:vAlign w:val="center"/>
            <w:shd w:fill="FFFFFF"/>
          </w:tcPr>
          <w:p>
            <w:pPr>
              <w:keepNext/>
              <w:spacing w:after="0" w:before="0" w:line="259" w:lineRule="auto"/>
              <w:ind w:firstLine="0"/>
              <w:jc w:val="center"/>
            </w:pPr>
            <w:r>
              <w:rPr>
                <w:sz w:val="20"/>
              </w:rPr>
              <w:t>-0.546</w:t>
            </w:r>
          </w:p>
        </w:tc>
      </w:tr>
      <w:tr>
        <w:trPr>
          <w:cantSplit/>
        </w:trPr>
        <w:tc>
          <w:tcPr>
            <w:tcW w:type="dxa" w:w="1152"/>
            <w:vAlign w:val="center"/>
            <w:shd w:fill="F3F3F3"/>
          </w:tcPr>
          <w:p>
            <w:pPr>
              <w:keepNext/>
              <w:spacing w:after="0" w:before="0" w:line="259" w:lineRule="auto"/>
              <w:ind w:firstLine="0"/>
              <w:jc w:val="center"/>
            </w:pPr>
            <w:r>
              <w:rPr>
                <w:sz w:val="20"/>
              </w:rPr>
              <w:t>240</w:t>
            </w:r>
          </w:p>
        </w:tc>
        <w:tc>
          <w:tcPr>
            <w:tcW w:type="dxa" w:w="2160"/>
            <w:vAlign w:val="center"/>
            <w:shd w:fill="F3F3F3"/>
          </w:tcPr>
          <w:p>
            <w:pPr>
              <w:keepNext/>
              <w:spacing w:after="0" w:before="0" w:line="259" w:lineRule="auto"/>
              <w:ind w:firstLine="0"/>
              <w:jc w:val="center"/>
            </w:pPr>
            <w:r>
              <w:rPr>
                <w:sz w:val="20"/>
              </w:rPr>
              <w:t>BA</w:t>
            </w:r>
          </w:p>
        </w:tc>
        <w:tc>
          <w:tcPr>
            <w:tcW w:type="dxa" w:w="3312"/>
            <w:vAlign w:val="center"/>
            <w:shd w:fill="F3F3F3"/>
          </w:tcPr>
          <w:p>
            <w:pPr>
              <w:keepNext/>
              <w:spacing w:after="0" w:before="0" w:line="259" w:lineRule="auto"/>
              <w:ind w:firstLine="0"/>
              <w:jc w:val="center"/>
            </w:pPr>
            <w:r>
              <w:rPr>
                <w:sz w:val="20"/>
              </w:rPr>
              <w:t>-0.946</w:t>
            </w:r>
          </w:p>
        </w:tc>
        <w:tc>
          <w:tcPr>
            <w:tcW w:type="dxa" w:w="3312"/>
            <w:vAlign w:val="center"/>
            <w:shd w:fill="F3F3F3"/>
          </w:tcPr>
          <w:p>
            <w:pPr>
              <w:keepNext/>
              <w:spacing w:after="0" w:before="0" w:line="259" w:lineRule="auto"/>
              <w:ind w:firstLine="0"/>
              <w:jc w:val="center"/>
            </w:pPr>
            <w:r>
              <w:rPr>
                <w:sz w:val="20"/>
              </w:rPr>
              <w:t>-0.943</w:t>
            </w:r>
          </w:p>
        </w:tc>
      </w:tr>
      <w:tr>
        <w:trPr>
          <w:cantSplit/>
        </w:trPr>
        <w:tc>
          <w:tcPr>
            <w:tcW w:type="dxa" w:w="1152"/>
            <w:vAlign w:val="center"/>
            <w:shd w:fill="FFFFFF"/>
          </w:tcPr>
          <w:p>
            <w:pPr>
              <w:keepNext/>
              <w:spacing w:after="0" w:before="0" w:line="259" w:lineRule="auto"/>
              <w:ind w:firstLine="0"/>
              <w:jc w:val="center"/>
            </w:pPr>
            <w:r>
              <w:rPr>
                <w:sz w:val="20"/>
              </w:rPr>
              <w:t>240</w:t>
            </w:r>
          </w:p>
        </w:tc>
        <w:tc>
          <w:tcPr>
            <w:tcW w:type="dxa" w:w="2160"/>
            <w:vAlign w:val="center"/>
            <w:shd w:fill="FFFFFF"/>
          </w:tcPr>
          <w:p>
            <w:pPr>
              <w:keepNext/>
              <w:spacing w:after="0" w:before="0" w:line="259" w:lineRule="auto"/>
              <w:ind w:firstLine="0"/>
              <w:jc w:val="center"/>
            </w:pPr>
            <w:r>
              <w:rPr>
                <w:sz w:val="20"/>
              </w:rPr>
              <w:t>ER-GNM</w:t>
            </w:r>
          </w:p>
        </w:tc>
        <w:tc>
          <w:tcPr>
            <w:tcW w:type="dxa" w:w="3312"/>
            <w:vAlign w:val="center"/>
            <w:shd w:fill="FFFFFF"/>
          </w:tcPr>
          <w:p>
            <w:pPr>
              <w:keepNext/>
              <w:spacing w:after="0" w:before="0" w:line="259" w:lineRule="auto"/>
              <w:ind w:firstLine="0"/>
              <w:jc w:val="center"/>
            </w:pPr>
            <w:r>
              <w:rPr>
                <w:sz w:val="20"/>
              </w:rPr>
              <w:t>-0.772</w:t>
            </w:r>
          </w:p>
        </w:tc>
        <w:tc>
          <w:tcPr>
            <w:tcW w:type="dxa" w:w="3312"/>
            <w:vAlign w:val="center"/>
            <w:shd w:fill="FFFFFF"/>
          </w:tcPr>
          <w:p>
            <w:pPr>
              <w:keepNext/>
              <w:spacing w:after="0" w:before="0" w:line="259" w:lineRule="auto"/>
              <w:ind w:firstLine="0"/>
              <w:jc w:val="center"/>
            </w:pPr>
            <w:r>
              <w:rPr>
                <w:sz w:val="20"/>
              </w:rPr>
              <w:t>-0.709</w:t>
            </w:r>
          </w:p>
        </w:tc>
      </w:tr>
      <w:tr>
        <w:trPr>
          <w:cantSplit/>
        </w:trPr>
        <w:tc>
          <w:tcPr>
            <w:tcW w:type="dxa" w:w="1152"/>
            <w:vAlign w:val="center"/>
            <w:shd w:fill="F3F3F3"/>
          </w:tcPr>
          <w:p>
            <w:pPr>
              <w:keepNext w:val="0"/>
              <w:spacing w:after="0" w:before="0" w:line="259" w:lineRule="auto"/>
              <w:ind w:firstLine="0"/>
              <w:jc w:val="center"/>
            </w:pPr>
            <w:r>
              <w:rPr>
                <w:sz w:val="20"/>
              </w:rPr>
              <w:t>240</w:t>
            </w:r>
          </w:p>
        </w:tc>
        <w:tc>
          <w:tcPr>
            <w:tcW w:type="dxa" w:w="2160"/>
            <w:vAlign w:val="center"/>
            <w:shd w:fill="F3F3F3"/>
          </w:tcPr>
          <w:p>
            <w:pPr>
              <w:keepNext w:val="0"/>
              <w:spacing w:after="0" w:before="0" w:line="259" w:lineRule="auto"/>
              <w:ind w:firstLine="0"/>
              <w:jc w:val="center"/>
            </w:pPr>
            <w:r>
              <w:rPr>
                <w:sz w:val="20"/>
              </w:rPr>
              <w:t>SBM</w:t>
            </w:r>
          </w:p>
        </w:tc>
        <w:tc>
          <w:tcPr>
            <w:tcW w:type="dxa" w:w="3312"/>
            <w:vAlign w:val="center"/>
            <w:shd w:fill="F3F3F3"/>
          </w:tcPr>
          <w:p>
            <w:pPr>
              <w:keepNext w:val="0"/>
              <w:spacing w:after="0" w:before="0" w:line="259" w:lineRule="auto"/>
              <w:ind w:firstLine="0"/>
              <w:jc w:val="center"/>
            </w:pPr>
            <w:r>
              <w:rPr>
                <w:sz w:val="20"/>
              </w:rPr>
              <w:t>-0.696</w:t>
            </w:r>
          </w:p>
        </w:tc>
        <w:tc>
          <w:tcPr>
            <w:tcW w:type="dxa" w:w="3312"/>
            <w:vAlign w:val="center"/>
            <w:shd w:fill="F3F3F3"/>
          </w:tcPr>
          <w:p>
            <w:pPr>
              <w:keepNext w:val="0"/>
              <w:spacing w:after="0" w:before="0" w:line="259" w:lineRule="auto"/>
              <w:ind w:firstLine="0"/>
              <w:jc w:val="center"/>
            </w:pPr>
            <w:r>
              <w:rPr>
                <w:sz w:val="20"/>
              </w:rPr>
              <w:t>-0.709</w:t>
            </w:r>
          </w:p>
        </w:tc>
      </w:tr>
    </w:tbl>
    <w:p>
      <w:pPr>
        <w:spacing w:after="40" w:line="40" w:lineRule="exact"/>
        <w:ind w:firstLine="0"/>
      </w:pPr>
      <w:r>
        <w:rPr>
          <w:sz w:val="4"/>
        </w:rPr>
      </w:r>
    </w:p>
    <w:p>
      <w:r>
        <w:t>来源：原文第5.2节、第9页，原表2。每格是相应模型、规模、相位中20个父图的总体风险配对差均值，已在父图内合并七轨迹和四构造。它不是模型之间的直接因果比较，也没有在表内给出模型差异区间。</w:t>
      </w:r>
    </w:p>
    <w:p>
      <w:r>
        <w:t>BA层的风险差通常更负，例如n=120正式为−0.959，而ER和SBM为−0.627和−0.518。可以解释为“该层在本协议下呈现更大平均差”，不能说“BA结构已被证明造成更强超图优势”。各模型的度异质性、社区结构及构造结果一起变化，尚未通过机制消融分离。</w:t>
      </w:r>
    </w:p>
    <w:p>
      <w:r>
        <w:t>两个相位的分层均值大体保持方向，帮助说明总体效应不是只报告了一个模型。然而这仍是描述性分层结果。若要正式比较BA优势是否显著大于ER，需要另设模型交互或差中差目标及多重性控制，不能临时用表内大小排序代替。</w:t>
      </w:r>
    </w:p>
    <w:p>
      <w:r>
        <w:t>特别要保留反例：正式相位n=120、FHS3、ER层中，已记录个别父图风险差最大为+0.071，受限时间差最小为−0.132；两端极值未必来自同一个父图。因此论文支持平均效应，不是逐父图支配。这些反例应在答辩中主动说明，反而能准确界定结论强度。</w:t>
      </w:r>
    </w:p>
    <w:p>
      <w:pPr>
        <w:pStyle w:val="Heading2"/>
      </w:pPr>
      <w:r>
        <w:t>7.6 原表3 需求感知搜索究竟改了多少拓扑</w:t>
      </w:r>
    </w:p>
    <w:p>
      <w:pPr>
        <w:pStyle w:val="Caption"/>
        <w:keepNext/>
      </w:pPr>
      <w:r>
        <w:t>原表3 需求感知搜索的改变与未改变父图数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440"/>
        <w:gridCol w:w="2124"/>
        <w:gridCol w:w="2124"/>
        <w:gridCol w:w="2124"/>
        <w:gridCol w:w="2124"/>
      </w:tblGrid>
      <w:tr>
        <w:trPr>
          <w:cantSplit/>
          <w:tblHeader/>
        </w:trPr>
        <w:tc>
          <w:tcPr>
            <w:tcW w:type="dxa" w:w="1440"/>
            <w:vAlign w:val="center"/>
            <w:shd w:fill="404040"/>
          </w:tcPr>
          <w:p>
            <w:pPr>
              <w:keepNext/>
              <w:spacing w:after="0" w:before="0" w:line="259" w:lineRule="auto"/>
              <w:ind w:firstLine="0"/>
              <w:jc w:val="center"/>
            </w:pPr>
            <w:r>
              <w:rPr>
                <w:color w:val="FFFFFF"/>
                <w:sz w:val="20"/>
              </w:rPr>
              <w:t>节点数</w:t>
            </w:r>
          </w:p>
        </w:tc>
        <w:tc>
          <w:tcPr>
            <w:tcW w:type="dxa" w:w="2124"/>
            <w:vAlign w:val="center"/>
            <w:shd w:fill="404040"/>
          </w:tcPr>
          <w:p>
            <w:pPr>
              <w:keepNext/>
              <w:spacing w:after="0" w:before="0" w:line="259" w:lineRule="auto"/>
              <w:ind w:firstLine="0"/>
              <w:jc w:val="center"/>
            </w:pPr>
            <w:r>
              <w:rPr>
                <w:color w:val="FFFFFF"/>
                <w:sz w:val="20"/>
              </w:rPr>
              <w:t>正式 改变</w:t>
            </w:r>
          </w:p>
        </w:tc>
        <w:tc>
          <w:tcPr>
            <w:tcW w:type="dxa" w:w="2124"/>
            <w:vAlign w:val="center"/>
            <w:shd w:fill="404040"/>
          </w:tcPr>
          <w:p>
            <w:pPr>
              <w:keepNext/>
              <w:spacing w:after="0" w:before="0" w:line="259" w:lineRule="auto"/>
              <w:ind w:firstLine="0"/>
              <w:jc w:val="center"/>
            </w:pPr>
            <w:r>
              <w:rPr>
                <w:color w:val="FFFFFF"/>
                <w:sz w:val="20"/>
              </w:rPr>
              <w:t>正式 未改变</w:t>
            </w:r>
          </w:p>
        </w:tc>
        <w:tc>
          <w:tcPr>
            <w:tcW w:type="dxa" w:w="2124"/>
            <w:vAlign w:val="center"/>
            <w:shd w:fill="404040"/>
          </w:tcPr>
          <w:p>
            <w:pPr>
              <w:keepNext/>
              <w:spacing w:after="0" w:before="0" w:line="259" w:lineRule="auto"/>
              <w:ind w:firstLine="0"/>
              <w:jc w:val="center"/>
            </w:pPr>
            <w:r>
              <w:rPr>
                <w:color w:val="FFFFFF"/>
                <w:sz w:val="20"/>
              </w:rPr>
              <w:t>确认 改变</w:t>
            </w:r>
          </w:p>
        </w:tc>
        <w:tc>
          <w:tcPr>
            <w:tcW w:type="dxa" w:w="2124"/>
            <w:vAlign w:val="center"/>
            <w:shd w:fill="404040"/>
          </w:tcPr>
          <w:p>
            <w:pPr>
              <w:keepNext/>
              <w:spacing w:after="0" w:before="0" w:line="259" w:lineRule="auto"/>
              <w:ind w:firstLine="0"/>
              <w:jc w:val="center"/>
            </w:pPr>
            <w:r>
              <w:rPr>
                <w:color w:val="FFFFFF"/>
                <w:sz w:val="20"/>
              </w:rPr>
              <w:t>确认 未改变</w:t>
            </w:r>
          </w:p>
        </w:tc>
      </w:tr>
      <w:tr>
        <w:trPr>
          <w:cantSplit/>
        </w:trPr>
        <w:tc>
          <w:tcPr>
            <w:tcW w:type="dxa" w:w="1440"/>
            <w:vAlign w:val="center"/>
            <w:shd w:fill="FFFFFF"/>
          </w:tcPr>
          <w:p>
            <w:pPr>
              <w:keepNext/>
              <w:spacing w:after="0" w:before="0" w:line="259" w:lineRule="auto"/>
              <w:ind w:firstLine="0"/>
              <w:jc w:val="center"/>
            </w:pPr>
            <w:r>
              <w:rPr>
                <w:sz w:val="20"/>
              </w:rPr>
              <w:t>30</w:t>
            </w:r>
          </w:p>
        </w:tc>
        <w:tc>
          <w:tcPr>
            <w:tcW w:type="dxa" w:w="2124"/>
            <w:vAlign w:val="center"/>
            <w:shd w:fill="FFFFFF"/>
          </w:tcPr>
          <w:p>
            <w:pPr>
              <w:keepNext/>
              <w:spacing w:after="0" w:before="0" w:line="259" w:lineRule="auto"/>
              <w:ind w:firstLine="0"/>
              <w:jc w:val="center"/>
            </w:pPr>
            <w:r>
              <w:rPr>
                <w:sz w:val="20"/>
              </w:rPr>
              <w:t>33</w:t>
            </w:r>
          </w:p>
        </w:tc>
        <w:tc>
          <w:tcPr>
            <w:tcW w:type="dxa" w:w="2124"/>
            <w:vAlign w:val="center"/>
            <w:shd w:fill="FFFFFF"/>
          </w:tcPr>
          <w:p>
            <w:pPr>
              <w:keepNext/>
              <w:spacing w:after="0" w:before="0" w:line="259" w:lineRule="auto"/>
              <w:ind w:firstLine="0"/>
              <w:jc w:val="center"/>
            </w:pPr>
            <w:r>
              <w:rPr>
                <w:sz w:val="20"/>
              </w:rPr>
              <w:t>27</w:t>
            </w:r>
          </w:p>
        </w:tc>
        <w:tc>
          <w:tcPr>
            <w:tcW w:type="dxa" w:w="2124"/>
            <w:vAlign w:val="center"/>
            <w:shd w:fill="FFFFFF"/>
          </w:tcPr>
          <w:p>
            <w:pPr>
              <w:keepNext/>
              <w:spacing w:after="0" w:before="0" w:line="259" w:lineRule="auto"/>
              <w:ind w:firstLine="0"/>
              <w:jc w:val="center"/>
            </w:pPr>
            <w:r>
              <w:rPr>
                <w:sz w:val="20"/>
              </w:rPr>
              <w:t>34</w:t>
            </w:r>
          </w:p>
        </w:tc>
        <w:tc>
          <w:tcPr>
            <w:tcW w:type="dxa" w:w="2124"/>
            <w:vAlign w:val="center"/>
            <w:shd w:fill="FFFFFF"/>
          </w:tcPr>
          <w:p>
            <w:pPr>
              <w:keepNext/>
              <w:spacing w:after="0" w:before="0" w:line="259" w:lineRule="auto"/>
              <w:ind w:firstLine="0"/>
              <w:jc w:val="center"/>
            </w:pPr>
            <w:r>
              <w:rPr>
                <w:sz w:val="20"/>
              </w:rPr>
              <w:t>26</w:t>
            </w:r>
          </w:p>
        </w:tc>
      </w:tr>
      <w:tr>
        <w:trPr>
          <w:cantSplit/>
        </w:trPr>
        <w:tc>
          <w:tcPr>
            <w:tcW w:type="dxa" w:w="1440"/>
            <w:vAlign w:val="center"/>
            <w:shd w:fill="F3F3F3"/>
          </w:tcPr>
          <w:p>
            <w:pPr>
              <w:keepNext/>
              <w:spacing w:after="0" w:before="0" w:line="259" w:lineRule="auto"/>
              <w:ind w:firstLine="0"/>
              <w:jc w:val="center"/>
            </w:pPr>
            <w:r>
              <w:rPr>
                <w:sz w:val="20"/>
              </w:rPr>
              <w:t>60</w:t>
            </w:r>
          </w:p>
        </w:tc>
        <w:tc>
          <w:tcPr>
            <w:tcW w:type="dxa" w:w="2124"/>
            <w:vAlign w:val="center"/>
            <w:shd w:fill="F3F3F3"/>
          </w:tcPr>
          <w:p>
            <w:pPr>
              <w:keepNext/>
              <w:spacing w:after="0" w:before="0" w:line="259" w:lineRule="auto"/>
              <w:ind w:firstLine="0"/>
              <w:jc w:val="center"/>
            </w:pPr>
            <w:r>
              <w:rPr>
                <w:sz w:val="20"/>
              </w:rPr>
              <w:t>21</w:t>
            </w:r>
          </w:p>
        </w:tc>
        <w:tc>
          <w:tcPr>
            <w:tcW w:type="dxa" w:w="2124"/>
            <w:vAlign w:val="center"/>
            <w:shd w:fill="F3F3F3"/>
          </w:tcPr>
          <w:p>
            <w:pPr>
              <w:keepNext/>
              <w:spacing w:after="0" w:before="0" w:line="259" w:lineRule="auto"/>
              <w:ind w:firstLine="0"/>
              <w:jc w:val="center"/>
            </w:pPr>
            <w:r>
              <w:rPr>
                <w:sz w:val="20"/>
              </w:rPr>
              <w:t>39</w:t>
            </w:r>
          </w:p>
        </w:tc>
        <w:tc>
          <w:tcPr>
            <w:tcW w:type="dxa" w:w="2124"/>
            <w:vAlign w:val="center"/>
            <w:shd w:fill="F3F3F3"/>
          </w:tcPr>
          <w:p>
            <w:pPr>
              <w:keepNext/>
              <w:spacing w:after="0" w:before="0" w:line="259" w:lineRule="auto"/>
              <w:ind w:firstLine="0"/>
              <w:jc w:val="center"/>
            </w:pPr>
            <w:r>
              <w:rPr>
                <w:sz w:val="20"/>
              </w:rPr>
              <w:t>16</w:t>
            </w:r>
          </w:p>
        </w:tc>
        <w:tc>
          <w:tcPr>
            <w:tcW w:type="dxa" w:w="2124"/>
            <w:vAlign w:val="center"/>
            <w:shd w:fill="F3F3F3"/>
          </w:tcPr>
          <w:p>
            <w:pPr>
              <w:keepNext/>
              <w:spacing w:after="0" w:before="0" w:line="259" w:lineRule="auto"/>
              <w:ind w:firstLine="0"/>
              <w:jc w:val="center"/>
            </w:pPr>
            <w:r>
              <w:rPr>
                <w:sz w:val="20"/>
              </w:rPr>
              <w:t>44</w:t>
            </w:r>
          </w:p>
        </w:tc>
      </w:tr>
      <w:tr>
        <w:trPr>
          <w:cantSplit/>
        </w:trPr>
        <w:tc>
          <w:tcPr>
            <w:tcW w:type="dxa" w:w="1440"/>
            <w:vAlign w:val="center"/>
            <w:shd w:fill="FFFFFF"/>
          </w:tcPr>
          <w:p>
            <w:pPr>
              <w:keepNext/>
              <w:spacing w:after="0" w:before="0" w:line="259" w:lineRule="auto"/>
              <w:ind w:firstLine="0"/>
              <w:jc w:val="center"/>
            </w:pPr>
            <w:r>
              <w:rPr>
                <w:sz w:val="20"/>
              </w:rPr>
              <w:t>120</w:t>
            </w:r>
          </w:p>
        </w:tc>
        <w:tc>
          <w:tcPr>
            <w:tcW w:type="dxa" w:w="2124"/>
            <w:vAlign w:val="center"/>
            <w:shd w:fill="FFFFFF"/>
          </w:tcPr>
          <w:p>
            <w:pPr>
              <w:keepNext/>
              <w:spacing w:after="0" w:before="0" w:line="259" w:lineRule="auto"/>
              <w:ind w:firstLine="0"/>
              <w:jc w:val="center"/>
            </w:pPr>
            <w:r>
              <w:rPr>
                <w:sz w:val="20"/>
              </w:rPr>
              <w:t>5</w:t>
            </w:r>
          </w:p>
        </w:tc>
        <w:tc>
          <w:tcPr>
            <w:tcW w:type="dxa" w:w="2124"/>
            <w:vAlign w:val="center"/>
            <w:shd w:fill="FFFFFF"/>
          </w:tcPr>
          <w:p>
            <w:pPr>
              <w:keepNext/>
              <w:spacing w:after="0" w:before="0" w:line="259" w:lineRule="auto"/>
              <w:ind w:firstLine="0"/>
              <w:jc w:val="center"/>
            </w:pPr>
            <w:r>
              <w:rPr>
                <w:sz w:val="20"/>
              </w:rPr>
              <w:t>55</w:t>
            </w:r>
          </w:p>
        </w:tc>
        <w:tc>
          <w:tcPr>
            <w:tcW w:type="dxa" w:w="2124"/>
            <w:vAlign w:val="center"/>
            <w:shd w:fill="FFFFFF"/>
          </w:tcPr>
          <w:p>
            <w:pPr>
              <w:keepNext/>
              <w:spacing w:after="0" w:before="0" w:line="259" w:lineRule="auto"/>
              <w:ind w:firstLine="0"/>
              <w:jc w:val="center"/>
            </w:pPr>
            <w:r>
              <w:rPr>
                <w:sz w:val="20"/>
              </w:rPr>
              <w:t>13</w:t>
            </w:r>
          </w:p>
        </w:tc>
        <w:tc>
          <w:tcPr>
            <w:tcW w:type="dxa" w:w="2124"/>
            <w:vAlign w:val="center"/>
            <w:shd w:fill="FFFFFF"/>
          </w:tcPr>
          <w:p>
            <w:pPr>
              <w:keepNext/>
              <w:spacing w:after="0" w:before="0" w:line="259" w:lineRule="auto"/>
              <w:ind w:firstLine="0"/>
              <w:jc w:val="center"/>
            </w:pPr>
            <w:r>
              <w:rPr>
                <w:sz w:val="20"/>
              </w:rPr>
              <w:t>47</w:t>
            </w:r>
          </w:p>
        </w:tc>
      </w:tr>
      <w:tr>
        <w:trPr>
          <w:cantSplit/>
        </w:trPr>
        <w:tc>
          <w:tcPr>
            <w:tcW w:type="dxa" w:w="1440"/>
            <w:vAlign w:val="center"/>
            <w:shd w:fill="F3F3F3"/>
          </w:tcPr>
          <w:p>
            <w:pPr>
              <w:keepNext w:val="0"/>
              <w:spacing w:after="0" w:before="0" w:line="259" w:lineRule="auto"/>
              <w:ind w:firstLine="0"/>
              <w:jc w:val="center"/>
            </w:pPr>
            <w:r>
              <w:rPr>
                <w:sz w:val="20"/>
              </w:rPr>
              <w:t>240</w:t>
            </w:r>
          </w:p>
        </w:tc>
        <w:tc>
          <w:tcPr>
            <w:tcW w:type="dxa" w:w="2124"/>
            <w:vAlign w:val="center"/>
            <w:shd w:fill="F3F3F3"/>
          </w:tcPr>
          <w:p>
            <w:pPr>
              <w:keepNext w:val="0"/>
              <w:spacing w:after="0" w:before="0" w:line="259" w:lineRule="auto"/>
              <w:ind w:firstLine="0"/>
              <w:jc w:val="center"/>
            </w:pPr>
            <w:r>
              <w:rPr>
                <w:sz w:val="20"/>
              </w:rPr>
              <w:t>1</w:t>
            </w:r>
          </w:p>
        </w:tc>
        <w:tc>
          <w:tcPr>
            <w:tcW w:type="dxa" w:w="2124"/>
            <w:vAlign w:val="center"/>
            <w:shd w:fill="F3F3F3"/>
          </w:tcPr>
          <w:p>
            <w:pPr>
              <w:keepNext w:val="0"/>
              <w:spacing w:after="0" w:before="0" w:line="259" w:lineRule="auto"/>
              <w:ind w:firstLine="0"/>
              <w:jc w:val="center"/>
            </w:pPr>
            <w:r>
              <w:rPr>
                <w:sz w:val="20"/>
              </w:rPr>
              <w:t>59</w:t>
            </w:r>
          </w:p>
        </w:tc>
        <w:tc>
          <w:tcPr>
            <w:tcW w:type="dxa" w:w="2124"/>
            <w:vAlign w:val="center"/>
            <w:shd w:fill="F3F3F3"/>
          </w:tcPr>
          <w:p>
            <w:pPr>
              <w:keepNext w:val="0"/>
              <w:spacing w:after="0" w:before="0" w:line="259" w:lineRule="auto"/>
              <w:ind w:firstLine="0"/>
              <w:jc w:val="center"/>
            </w:pPr>
            <w:r>
              <w:rPr>
                <w:sz w:val="20"/>
              </w:rPr>
              <w:t>1</w:t>
            </w:r>
          </w:p>
        </w:tc>
        <w:tc>
          <w:tcPr>
            <w:tcW w:type="dxa" w:w="2124"/>
            <w:vAlign w:val="center"/>
            <w:shd w:fill="F3F3F3"/>
          </w:tcPr>
          <w:p>
            <w:pPr>
              <w:keepNext w:val="0"/>
              <w:spacing w:after="0" w:before="0" w:line="259" w:lineRule="auto"/>
              <w:ind w:firstLine="0"/>
              <w:jc w:val="center"/>
            </w:pPr>
            <w:r>
              <w:rPr>
                <w:sz w:val="20"/>
              </w:rPr>
              <w:t>59</w:t>
            </w:r>
          </w:p>
        </w:tc>
      </w:tr>
    </w:tbl>
    <w:p>
      <w:pPr>
        <w:spacing w:after="40" w:line="40" w:lineRule="exact"/>
        <w:ind w:firstLine="0"/>
      </w:pPr>
      <w:r>
        <w:rPr>
          <w:sz w:val="4"/>
        </w:rPr>
      </w:r>
    </w:p>
    <w:p>
      <w:r>
        <w:t>来源：原文第5.3节、第9页，原表3。每个相位、规模有60个父图，以最终需求感知拓扑指纹是否不同于其FHS5种子划分“改变/未改变”。这是结构活动审计，不是根据性能正负事后划分。</w:t>
      </w:r>
    </w:p>
    <w:p>
      <w:r>
        <w:t>结果：小规模有较多父图发生拓扑更新；n=240两个相位都只有1个改变、59个未改变。这直接限制了创新叙事：不能将大规模最终方案相对二元参照的优势全部归因于需求感知搜索，因为多数最终拓扑根本没有离开种子。</w:t>
      </w:r>
    </w:p>
    <w:p>
      <w:r>
        <w:t>未改变组在n=240仍有相对二元参照的明显描述性差异：正式/确认风险差为−0.922/−0.898，受限时间差为0.638/0.647。这说明“与二元参照有利”和“搜索产生额外结构改进”不是同一件事。但该分组是搜索后形成的子集，不能把组间差当成搜索的因果效应。</w:t>
      </w:r>
    </w:p>
    <w:p>
      <w:r>
        <w:t>两个相位唯一发生改变的n=240父图分别位于BA和ER，其他模型层没有改变样本。因而不能为改变组勉强计算一个三模型等权平均，更不能把空层补零。这也是表3同时列出计数的原因：没有样本的层就没有可解释的均值。</w:t>
      </w:r>
    </w:p>
    <w:p>
      <w:r>
        <w:t>后续最有价值的针对性分析是同父图、同请求下DA与其FHS5种子的直接配对差，并区分共同资金配置的作用。但只有在已有存档保留所需初态与轨迹且协议明确时，才可从数据构建；本说明未擅自运行这项补充实验，也没有把它写成已完成结果。</w:t>
      </w:r>
    </w:p>
    <w:p>
      <w:pPr>
        <w:pStyle w:val="Heading1"/>
      </w:pPr>
      <w:r>
        <w:t>8 描述性指标 怎样解释机制而不越过证据</w:t>
      </w:r>
    </w:p>
    <w:p>
      <w:pPr>
        <w:pStyle w:val="Heading2"/>
      </w:pPr>
      <w:r>
        <w:t>8.1 十三项指标的口径</w:t>
      </w:r>
    </w:p>
    <w:p>
      <w:r>
        <w:t>下表依据随稿metric-definitions.md及原文第4.4、5.4节整理。动态路径量均在共同H次尝试上归一化，拒绝请求按0贡献，不能改读为每次成功支付成本。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720"/>
        <w:gridCol w:w="2376"/>
        <w:gridCol w:w="3312"/>
        <w:gridCol w:w="3528"/>
      </w:tblGrid>
      <w:tr>
        <w:trPr>
          <w:cantSplit/>
          <w:tblHeader/>
        </w:trPr>
        <w:tc>
          <w:tcPr>
            <w:tcW w:type="dxa" w:w="720"/>
            <w:vAlign w:val="center"/>
            <w:shd w:fill="404040"/>
          </w:tcPr>
          <w:p>
            <w:pPr>
              <w:keepNext/>
              <w:spacing w:after="0" w:before="0" w:line="259" w:lineRule="auto"/>
              <w:ind w:firstLine="0"/>
            </w:pPr>
            <w:r>
              <w:rPr>
                <w:color w:val="FFFFFF"/>
                <w:sz w:val="20"/>
              </w:rPr>
              <w:t>序号</w:t>
            </w:r>
          </w:p>
        </w:tc>
        <w:tc>
          <w:tcPr>
            <w:tcW w:type="dxa" w:w="2376"/>
            <w:vAlign w:val="center"/>
            <w:shd w:fill="404040"/>
          </w:tcPr>
          <w:p>
            <w:pPr>
              <w:keepNext/>
              <w:spacing w:after="0" w:before="0" w:line="259" w:lineRule="auto"/>
              <w:ind w:firstLine="0"/>
            </w:pPr>
            <w:r>
              <w:rPr>
                <w:color w:val="FFFFFF"/>
                <w:sz w:val="20"/>
              </w:rPr>
              <w:t>指标</w:t>
            </w:r>
          </w:p>
        </w:tc>
        <w:tc>
          <w:tcPr>
            <w:tcW w:type="dxa" w:w="3312"/>
            <w:vAlign w:val="center"/>
            <w:shd w:fill="404040"/>
          </w:tcPr>
          <w:p>
            <w:pPr>
              <w:keepNext/>
              <w:spacing w:after="0" w:before="0" w:line="259" w:lineRule="auto"/>
              <w:ind w:firstLine="0"/>
            </w:pPr>
            <w:r>
              <w:rPr>
                <w:color w:val="FFFFFF"/>
                <w:sz w:val="20"/>
              </w:rPr>
              <w:t>实际测量内容</w:t>
            </w:r>
          </w:p>
        </w:tc>
        <w:tc>
          <w:tcPr>
            <w:tcW w:type="dxa" w:w="3528"/>
            <w:vAlign w:val="center"/>
            <w:shd w:fill="404040"/>
          </w:tcPr>
          <w:p>
            <w:pPr>
              <w:keepNext/>
              <w:spacing w:after="0" w:before="0" w:line="259" w:lineRule="auto"/>
              <w:ind w:firstLine="0"/>
            </w:pPr>
            <w:r>
              <w:rPr>
                <w:color w:val="FFFFFF"/>
                <w:sz w:val="20"/>
              </w:rPr>
              <w:t>主要解释限制</w:t>
            </w:r>
          </w:p>
        </w:tc>
      </w:tr>
      <w:tr>
        <w:trPr>
          <w:cantSplit/>
        </w:trPr>
        <w:tc>
          <w:tcPr>
            <w:tcW w:type="dxa" w:w="720"/>
            <w:vAlign w:val="center"/>
            <w:shd w:fill="FFFFFF"/>
          </w:tcPr>
          <w:p>
            <w:pPr>
              <w:keepNext w:val="0"/>
              <w:spacing w:after="0" w:before="0" w:line="259" w:lineRule="auto"/>
              <w:ind w:firstLine="0"/>
            </w:pPr>
            <w:r>
              <w:rPr>
                <w:sz w:val="20"/>
              </w:rPr>
              <w:t>1</w:t>
            </w:r>
          </w:p>
        </w:tc>
        <w:tc>
          <w:tcPr>
            <w:tcW w:type="dxa" w:w="2376"/>
            <w:vAlign w:val="center"/>
            <w:shd w:fill="FFFFFF"/>
          </w:tcPr>
          <w:p>
            <w:pPr>
              <w:keepNext w:val="0"/>
              <w:spacing w:after="0" w:before="0" w:line="259" w:lineRule="auto"/>
              <w:ind w:firstLine="0"/>
            </w:pPr>
            <w:r>
              <w:rPr>
                <w:sz w:val="20"/>
              </w:rPr>
              <w:t>节点对覆盖率</w:t>
            </w:r>
          </w:p>
        </w:tc>
        <w:tc>
          <w:tcPr>
            <w:tcW w:type="dxa" w:w="3312"/>
            <w:vAlign w:val="center"/>
            <w:shd w:fill="FFFFFF"/>
          </w:tcPr>
          <w:p>
            <w:pPr>
              <w:keepNext w:val="0"/>
              <w:spacing w:after="0" w:before="0" w:line="259" w:lineRule="auto"/>
              <w:ind w:firstLine="0"/>
            </w:pPr>
            <w:r>
              <w:rPr>
                <w:sz w:val="20"/>
              </w:rPr>
              <w:t>被至少一条超边共同覆盖的无序节点对比例</w:t>
            </w:r>
          </w:p>
        </w:tc>
        <w:tc>
          <w:tcPr>
            <w:tcW w:type="dxa" w:w="3528"/>
            <w:vAlign w:val="center"/>
            <w:shd w:fill="FFFFFF"/>
          </w:tcPr>
          <w:p>
            <w:pPr>
              <w:keepNext w:val="0"/>
              <w:spacing w:after="0" w:before="0" w:line="259" w:lineRule="auto"/>
              <w:ind w:firstLine="0"/>
            </w:pPr>
            <w:r>
              <w:rPr>
                <w:sz w:val="20"/>
              </w:rPr>
              <w:t>覆盖不等于余额足够或服务成功</w:t>
            </w:r>
          </w:p>
        </w:tc>
      </w:tr>
      <w:tr>
        <w:trPr>
          <w:cantSplit/>
        </w:trPr>
        <w:tc>
          <w:tcPr>
            <w:tcW w:type="dxa" w:w="720"/>
            <w:vAlign w:val="center"/>
            <w:shd w:fill="F3F3F3"/>
          </w:tcPr>
          <w:p>
            <w:pPr>
              <w:keepNext w:val="0"/>
              <w:spacing w:after="0" w:before="0" w:line="259" w:lineRule="auto"/>
              <w:ind w:firstLine="0"/>
            </w:pPr>
            <w:r>
              <w:rPr>
                <w:sz w:val="20"/>
              </w:rPr>
              <w:t>2</w:t>
            </w:r>
          </w:p>
        </w:tc>
        <w:tc>
          <w:tcPr>
            <w:tcW w:type="dxa" w:w="2376"/>
            <w:vAlign w:val="center"/>
            <w:shd w:fill="F3F3F3"/>
          </w:tcPr>
          <w:p>
            <w:pPr>
              <w:keepNext w:val="0"/>
              <w:spacing w:after="0" w:before="0" w:line="259" w:lineRule="auto"/>
              <w:ind w:firstLine="0"/>
            </w:pPr>
            <w:r>
              <w:rPr>
                <w:sz w:val="20"/>
              </w:rPr>
              <w:t>已覆盖对的平均多重度</w:t>
            </w:r>
          </w:p>
        </w:tc>
        <w:tc>
          <w:tcPr>
            <w:tcW w:type="dxa" w:w="3312"/>
            <w:vAlign w:val="center"/>
            <w:shd w:fill="F3F3F3"/>
          </w:tcPr>
          <w:p>
            <w:pPr>
              <w:keepNext w:val="0"/>
              <w:spacing w:after="0" w:before="0" w:line="259" w:lineRule="auto"/>
              <w:ind w:firstLine="0"/>
            </w:pPr>
            <w:r>
              <w:rPr>
                <w:sz w:val="20"/>
              </w:rPr>
              <w:t>共同超边次数在已覆盖对上的平均</w:t>
            </w:r>
          </w:p>
        </w:tc>
        <w:tc>
          <w:tcPr>
            <w:tcW w:type="dxa" w:w="3528"/>
            <w:vAlign w:val="center"/>
            <w:shd w:fill="F3F3F3"/>
          </w:tcPr>
          <w:p>
            <w:pPr>
              <w:keepNext w:val="0"/>
              <w:spacing w:after="0" w:before="0" w:line="259" w:lineRule="auto"/>
              <w:ind w:firstLine="0"/>
            </w:pPr>
            <w:r>
              <w:rPr>
                <w:sz w:val="20"/>
              </w:rPr>
              <w:t>重复既可能提供替代也增加负担</w:t>
            </w:r>
          </w:p>
        </w:tc>
      </w:tr>
      <w:tr>
        <w:trPr>
          <w:cantSplit/>
        </w:trPr>
        <w:tc>
          <w:tcPr>
            <w:tcW w:type="dxa" w:w="720"/>
            <w:vAlign w:val="center"/>
            <w:shd w:fill="FFFFFF"/>
          </w:tcPr>
          <w:p>
            <w:pPr>
              <w:keepNext w:val="0"/>
              <w:spacing w:after="0" w:before="0" w:line="259" w:lineRule="auto"/>
              <w:ind w:firstLine="0"/>
            </w:pPr>
            <w:r>
              <w:rPr>
                <w:sz w:val="20"/>
              </w:rPr>
              <w:t>3</w:t>
            </w:r>
          </w:p>
        </w:tc>
        <w:tc>
          <w:tcPr>
            <w:tcW w:type="dxa" w:w="2376"/>
            <w:vAlign w:val="center"/>
            <w:shd w:fill="FFFFFF"/>
          </w:tcPr>
          <w:p>
            <w:pPr>
              <w:keepNext w:val="0"/>
              <w:spacing w:after="0" w:before="0" w:line="259" w:lineRule="auto"/>
              <w:ind w:firstLine="0"/>
            </w:pPr>
            <w:r>
              <w:rPr>
                <w:sz w:val="20"/>
              </w:rPr>
              <w:t>初始余额份额偏差</w:t>
            </w:r>
          </w:p>
        </w:tc>
        <w:tc>
          <w:tcPr>
            <w:tcW w:type="dxa" w:w="3312"/>
            <w:vAlign w:val="center"/>
            <w:shd w:fill="FFFFFF"/>
          </w:tcPr>
          <w:p>
            <w:pPr>
              <w:keepNext w:val="0"/>
              <w:spacing w:after="0" w:before="0" w:line="259" w:lineRule="auto"/>
              <w:ind w:firstLine="0"/>
            </w:pPr>
            <w:r>
              <w:rPr>
                <w:sz w:val="20"/>
              </w:rPr>
              <w:t>初态B值</w:t>
            </w:r>
          </w:p>
        </w:tc>
        <w:tc>
          <w:tcPr>
            <w:tcW w:type="dxa" w:w="3528"/>
            <w:vAlign w:val="center"/>
            <w:shd w:fill="FFFFFF"/>
          </w:tcPr>
          <w:p>
            <w:pPr>
              <w:keepNext w:val="0"/>
              <w:spacing w:after="0" w:before="0" w:line="259" w:lineRule="auto"/>
              <w:ind w:firstLine="0"/>
            </w:pPr>
            <w:r>
              <w:rPr>
                <w:sz w:val="20"/>
              </w:rPr>
              <w:t>依赖超边规模，不是通用公平指数</w:t>
            </w:r>
          </w:p>
        </w:tc>
      </w:tr>
      <w:tr>
        <w:trPr>
          <w:cantSplit/>
        </w:trPr>
        <w:tc>
          <w:tcPr>
            <w:tcW w:type="dxa" w:w="720"/>
            <w:vAlign w:val="center"/>
            <w:shd w:fill="F3F3F3"/>
          </w:tcPr>
          <w:p>
            <w:pPr>
              <w:keepNext w:val="0"/>
              <w:spacing w:after="0" w:before="0" w:line="259" w:lineRule="auto"/>
              <w:ind w:firstLine="0"/>
            </w:pPr>
            <w:r>
              <w:rPr>
                <w:sz w:val="20"/>
              </w:rPr>
              <w:t>4</w:t>
            </w:r>
          </w:p>
        </w:tc>
        <w:tc>
          <w:tcPr>
            <w:tcW w:type="dxa" w:w="2376"/>
            <w:vAlign w:val="center"/>
            <w:shd w:fill="F3F3F3"/>
          </w:tcPr>
          <w:p>
            <w:pPr>
              <w:keepNext w:val="0"/>
              <w:spacing w:after="0" w:before="0" w:line="259" w:lineRule="auto"/>
              <w:ind w:firstLine="0"/>
            </w:pPr>
            <w:r>
              <w:rPr>
                <w:sz w:val="20"/>
              </w:rPr>
              <w:t>末态余额份额偏差</w:t>
            </w:r>
          </w:p>
        </w:tc>
        <w:tc>
          <w:tcPr>
            <w:tcW w:type="dxa" w:w="3312"/>
            <w:vAlign w:val="center"/>
            <w:shd w:fill="F3F3F3"/>
          </w:tcPr>
          <w:p>
            <w:pPr>
              <w:keepNext w:val="0"/>
              <w:spacing w:after="0" w:before="0" w:line="259" w:lineRule="auto"/>
              <w:ind w:firstLine="0"/>
            </w:pPr>
            <w:r>
              <w:rPr>
                <w:sz w:val="20"/>
              </w:rPr>
              <w:t>H次尝试后的B值</w:t>
            </w:r>
          </w:p>
        </w:tc>
        <w:tc>
          <w:tcPr>
            <w:tcW w:type="dxa" w:w="3528"/>
            <w:vAlign w:val="center"/>
            <w:shd w:fill="F3F3F3"/>
          </w:tcPr>
          <w:p>
            <w:pPr>
              <w:keepNext w:val="0"/>
              <w:spacing w:after="0" w:before="0" w:line="259" w:lineRule="auto"/>
              <w:ind w:firstLine="0"/>
            </w:pPr>
            <w:r>
              <w:rPr>
                <w:sz w:val="20"/>
              </w:rPr>
              <w:t>不等同首次失败时的状态</w:t>
            </w:r>
          </w:p>
        </w:tc>
      </w:tr>
      <w:tr>
        <w:trPr>
          <w:cantSplit/>
        </w:trPr>
        <w:tc>
          <w:tcPr>
            <w:tcW w:type="dxa" w:w="720"/>
            <w:vAlign w:val="center"/>
            <w:shd w:fill="FFFFFF"/>
          </w:tcPr>
          <w:p>
            <w:pPr>
              <w:keepNext w:val="0"/>
              <w:spacing w:after="0" w:before="0" w:line="259" w:lineRule="auto"/>
              <w:ind w:firstLine="0"/>
            </w:pPr>
            <w:r>
              <w:rPr>
                <w:sz w:val="20"/>
              </w:rPr>
              <w:t>5</w:t>
            </w:r>
          </w:p>
        </w:tc>
        <w:tc>
          <w:tcPr>
            <w:tcW w:type="dxa" w:w="2376"/>
            <w:vAlign w:val="center"/>
            <w:shd w:fill="FFFFFF"/>
          </w:tcPr>
          <w:p>
            <w:pPr>
              <w:keepNext w:val="0"/>
              <w:spacing w:after="0" w:before="0" w:line="259" w:lineRule="auto"/>
              <w:ind w:firstLine="0"/>
            </w:pPr>
            <w:r>
              <w:rPr>
                <w:sz w:val="20"/>
              </w:rPr>
              <w:t>末态零余额坐标比例</w:t>
            </w:r>
          </w:p>
        </w:tc>
        <w:tc>
          <w:tcPr>
            <w:tcW w:type="dxa" w:w="3312"/>
            <w:vAlign w:val="center"/>
            <w:shd w:fill="FFFFFF"/>
          </w:tcPr>
          <w:p>
            <w:pPr>
              <w:keepNext w:val="0"/>
              <w:spacing w:after="0" w:before="0" w:line="259" w:lineRule="auto"/>
              <w:ind w:firstLine="0"/>
            </w:pPr>
            <w:r>
              <w:rPr>
                <w:sz w:val="20"/>
              </w:rPr>
              <w:t>为0的关联坐标占全部坐标比例</w:t>
            </w:r>
          </w:p>
        </w:tc>
        <w:tc>
          <w:tcPr>
            <w:tcW w:type="dxa" w:w="3528"/>
            <w:vAlign w:val="center"/>
            <w:shd w:fill="FFFFFF"/>
          </w:tcPr>
          <w:p>
            <w:pPr>
              <w:keepNext w:val="0"/>
              <w:spacing w:after="0" w:before="0" w:line="259" w:lineRule="auto"/>
              <w:ind w:firstLine="0"/>
            </w:pPr>
            <w:r>
              <w:rPr>
                <w:sz w:val="20"/>
              </w:rPr>
              <w:t>坐标耗尽不等于全网无路径</w:t>
            </w:r>
          </w:p>
        </w:tc>
      </w:tr>
      <w:tr>
        <w:trPr>
          <w:cantSplit/>
        </w:trPr>
        <w:tc>
          <w:tcPr>
            <w:tcW w:type="dxa" w:w="720"/>
            <w:vAlign w:val="center"/>
            <w:shd w:fill="F3F3F3"/>
          </w:tcPr>
          <w:p>
            <w:pPr>
              <w:keepNext w:val="0"/>
              <w:spacing w:after="0" w:before="0" w:line="259" w:lineRule="auto"/>
              <w:ind w:firstLine="0"/>
            </w:pPr>
            <w:r>
              <w:rPr>
                <w:sz w:val="20"/>
              </w:rPr>
              <w:t>6</w:t>
            </w:r>
          </w:p>
        </w:tc>
        <w:tc>
          <w:tcPr>
            <w:tcW w:type="dxa" w:w="2376"/>
            <w:vAlign w:val="center"/>
            <w:shd w:fill="F3F3F3"/>
          </w:tcPr>
          <w:p>
            <w:pPr>
              <w:keepNext w:val="0"/>
              <w:spacing w:after="0" w:before="0" w:line="259" w:lineRule="auto"/>
              <w:ind w:firstLine="0"/>
            </w:pPr>
            <w:r>
              <w:rPr>
                <w:sz w:val="20"/>
              </w:rPr>
              <w:t>平均最优路径数量</w:t>
            </w:r>
          </w:p>
        </w:tc>
        <w:tc>
          <w:tcPr>
            <w:tcW w:type="dxa" w:w="3312"/>
            <w:vAlign w:val="center"/>
            <w:shd w:fill="F3F3F3"/>
          </w:tcPr>
          <w:p>
            <w:pPr>
              <w:keepNext w:val="0"/>
              <w:spacing w:after="0" w:before="0" w:line="259" w:lineRule="auto"/>
              <w:ind w:firstLine="0"/>
            </w:pPr>
            <w:r>
              <w:rPr>
                <w:sz w:val="20"/>
              </w:rPr>
              <w:t>冻结路由准则下最优候选数之和除以H</w:t>
            </w:r>
          </w:p>
        </w:tc>
        <w:tc>
          <w:tcPr>
            <w:tcW w:type="dxa" w:w="3528"/>
            <w:vAlign w:val="center"/>
            <w:shd w:fill="F3F3F3"/>
          </w:tcPr>
          <w:p>
            <w:pPr>
              <w:keepNext w:val="0"/>
              <w:spacing w:after="0" w:before="0" w:line="259" w:lineRule="auto"/>
              <w:ind w:firstLine="0"/>
            </w:pPr>
            <w:r>
              <w:rPr>
                <w:sz w:val="20"/>
              </w:rPr>
              <w:t>不是全体可行路径数量</w:t>
            </w:r>
          </w:p>
        </w:tc>
      </w:tr>
      <w:tr>
        <w:trPr>
          <w:cantSplit/>
        </w:trPr>
        <w:tc>
          <w:tcPr>
            <w:tcW w:type="dxa" w:w="720"/>
            <w:vAlign w:val="center"/>
            <w:shd w:fill="FFFFFF"/>
          </w:tcPr>
          <w:p>
            <w:pPr>
              <w:keepNext w:val="0"/>
              <w:spacing w:after="0" w:before="0" w:line="259" w:lineRule="auto"/>
              <w:ind w:firstLine="0"/>
            </w:pPr>
            <w:r>
              <w:rPr>
                <w:sz w:val="20"/>
              </w:rPr>
              <w:t>7</w:t>
            </w:r>
          </w:p>
        </w:tc>
        <w:tc>
          <w:tcPr>
            <w:tcW w:type="dxa" w:w="2376"/>
            <w:vAlign w:val="center"/>
            <w:shd w:fill="FFFFFF"/>
          </w:tcPr>
          <w:p>
            <w:pPr>
              <w:keepNext w:val="0"/>
              <w:spacing w:after="0" w:before="0" w:line="259" w:lineRule="auto"/>
              <w:ind w:firstLine="0"/>
            </w:pPr>
            <w:r>
              <w:rPr>
                <w:sz w:val="20"/>
              </w:rPr>
              <w:t>多个最优路径的尝试比例</w:t>
            </w:r>
          </w:p>
        </w:tc>
        <w:tc>
          <w:tcPr>
            <w:tcW w:type="dxa" w:w="3312"/>
            <w:vAlign w:val="center"/>
            <w:shd w:fill="FFFFFF"/>
          </w:tcPr>
          <w:p>
            <w:pPr>
              <w:keepNext w:val="0"/>
              <w:spacing w:after="0" w:before="0" w:line="259" w:lineRule="auto"/>
              <w:ind w:firstLine="0"/>
            </w:pPr>
            <w:r>
              <w:rPr>
                <w:sz w:val="20"/>
              </w:rPr>
              <w:t>最优候选数大于1的尝试数除以H</w:t>
            </w:r>
          </w:p>
        </w:tc>
        <w:tc>
          <w:tcPr>
            <w:tcW w:type="dxa" w:w="3528"/>
            <w:vAlign w:val="center"/>
            <w:shd w:fill="FFFFFF"/>
          </w:tcPr>
          <w:p>
            <w:pPr>
              <w:keepNext w:val="0"/>
              <w:spacing w:after="0" w:before="0" w:line="259" w:lineRule="auto"/>
              <w:ind w:firstLine="0"/>
            </w:pPr>
            <w:r>
              <w:rPr>
                <w:sz w:val="20"/>
              </w:rPr>
              <w:t>不直接表示实际容错恢复率</w:t>
            </w:r>
          </w:p>
        </w:tc>
      </w:tr>
      <w:tr>
        <w:trPr>
          <w:cantSplit/>
        </w:trPr>
        <w:tc>
          <w:tcPr>
            <w:tcW w:type="dxa" w:w="720"/>
            <w:vAlign w:val="center"/>
            <w:shd w:fill="F3F3F3"/>
          </w:tcPr>
          <w:p>
            <w:pPr>
              <w:keepNext w:val="0"/>
              <w:spacing w:after="0" w:before="0" w:line="259" w:lineRule="auto"/>
              <w:ind w:firstLine="0"/>
            </w:pPr>
            <w:r>
              <w:rPr>
                <w:sz w:val="20"/>
              </w:rPr>
              <w:t>8</w:t>
            </w:r>
          </w:p>
        </w:tc>
        <w:tc>
          <w:tcPr>
            <w:tcW w:type="dxa" w:w="2376"/>
            <w:vAlign w:val="center"/>
            <w:shd w:fill="F3F3F3"/>
          </w:tcPr>
          <w:p>
            <w:pPr>
              <w:keepNext w:val="0"/>
              <w:spacing w:after="0" w:before="0" w:line="259" w:lineRule="auto"/>
              <w:ind w:firstLine="0"/>
            </w:pPr>
            <w:r>
              <w:rPr>
                <w:sz w:val="20"/>
              </w:rPr>
              <w:t>瓶颈余额量</w:t>
            </w:r>
          </w:p>
        </w:tc>
        <w:tc>
          <w:tcPr>
            <w:tcW w:type="dxa" w:w="3312"/>
            <w:vAlign w:val="center"/>
            <w:shd w:fill="F3F3F3"/>
          </w:tcPr>
          <w:p>
            <w:pPr>
              <w:keepNext w:val="0"/>
              <w:spacing w:after="0" w:before="0" w:line="259" w:lineRule="auto"/>
              <w:ind w:firstLine="0"/>
            </w:pPr>
            <w:r>
              <w:rPr>
                <w:sz w:val="20"/>
              </w:rPr>
              <w:t>所选路径b之和除以H</w:t>
            </w:r>
          </w:p>
        </w:tc>
        <w:tc>
          <w:tcPr>
            <w:tcW w:type="dxa" w:w="3528"/>
            <w:vAlign w:val="center"/>
            <w:shd w:fill="F3F3F3"/>
          </w:tcPr>
          <w:p>
            <w:pPr>
              <w:keepNext w:val="0"/>
              <w:spacing w:after="0" w:before="0" w:line="259" w:lineRule="auto"/>
              <w:ind w:firstLine="0"/>
            </w:pPr>
            <w:r>
              <w:rPr>
                <w:sz w:val="20"/>
              </w:rPr>
              <w:t>低值不必然有利，受拒绝模式影响</w:t>
            </w:r>
          </w:p>
        </w:tc>
      </w:tr>
      <w:tr>
        <w:trPr>
          <w:cantSplit/>
        </w:trPr>
        <w:tc>
          <w:tcPr>
            <w:tcW w:type="dxa" w:w="720"/>
            <w:vAlign w:val="center"/>
            <w:shd w:fill="FFFFFF"/>
          </w:tcPr>
          <w:p>
            <w:pPr>
              <w:keepNext w:val="0"/>
              <w:spacing w:after="0" w:before="0" w:line="259" w:lineRule="auto"/>
              <w:ind w:firstLine="0"/>
            </w:pPr>
            <w:r>
              <w:rPr>
                <w:sz w:val="20"/>
              </w:rPr>
              <w:t>9</w:t>
            </w:r>
          </w:p>
        </w:tc>
        <w:tc>
          <w:tcPr>
            <w:tcW w:type="dxa" w:w="2376"/>
            <w:vAlign w:val="center"/>
            <w:shd w:fill="FFFFFF"/>
          </w:tcPr>
          <w:p>
            <w:pPr>
              <w:keepNext w:val="0"/>
              <w:spacing w:after="0" w:before="0" w:line="259" w:lineRule="auto"/>
              <w:ind w:firstLine="0"/>
            </w:pPr>
            <w:r>
              <w:rPr>
                <w:sz w:val="20"/>
              </w:rPr>
              <w:t>平均路径跳数</w:t>
            </w:r>
          </w:p>
        </w:tc>
        <w:tc>
          <w:tcPr>
            <w:tcW w:type="dxa" w:w="3312"/>
            <w:vAlign w:val="center"/>
            <w:shd w:fill="FFFFFF"/>
          </w:tcPr>
          <w:p>
            <w:pPr>
              <w:keepNext w:val="0"/>
              <w:spacing w:after="0" w:before="0" w:line="259" w:lineRule="auto"/>
              <w:ind w:firstLine="0"/>
            </w:pPr>
            <w:r>
              <w:rPr>
                <w:sz w:val="20"/>
              </w:rPr>
              <w:t>成功路径的跳数之和除以H</w:t>
            </w:r>
          </w:p>
        </w:tc>
        <w:tc>
          <w:tcPr>
            <w:tcW w:type="dxa" w:w="3528"/>
            <w:vAlign w:val="center"/>
            <w:shd w:fill="FFFFFF"/>
          </w:tcPr>
          <w:p>
            <w:pPr>
              <w:keepNext w:val="0"/>
              <w:spacing w:after="0" w:before="0" w:line="259" w:lineRule="auto"/>
              <w:ind w:firstLine="0"/>
            </w:pPr>
            <w:r>
              <w:rPr>
                <w:sz w:val="20"/>
              </w:rPr>
              <w:t>不是平均网络距离或秒级延迟</w:t>
            </w:r>
          </w:p>
        </w:tc>
      </w:tr>
      <w:tr>
        <w:trPr>
          <w:cantSplit/>
        </w:trPr>
        <w:tc>
          <w:tcPr>
            <w:tcW w:type="dxa" w:w="720"/>
            <w:vAlign w:val="center"/>
            <w:shd w:fill="F3F3F3"/>
          </w:tcPr>
          <w:p>
            <w:pPr>
              <w:keepNext w:val="0"/>
              <w:spacing w:after="0" w:before="0" w:line="259" w:lineRule="auto"/>
              <w:ind w:firstLine="0"/>
            </w:pPr>
            <w:r>
              <w:rPr>
                <w:sz w:val="20"/>
              </w:rPr>
              <w:t>10</w:t>
            </w:r>
          </w:p>
        </w:tc>
        <w:tc>
          <w:tcPr>
            <w:tcW w:type="dxa" w:w="2376"/>
            <w:vAlign w:val="center"/>
            <w:shd w:fill="F3F3F3"/>
          </w:tcPr>
          <w:p>
            <w:pPr>
              <w:keepNext w:val="0"/>
              <w:spacing w:after="0" w:before="0" w:line="259" w:lineRule="auto"/>
              <w:ind w:firstLine="0"/>
            </w:pPr>
            <w:r>
              <w:rPr>
                <w:sz w:val="20"/>
              </w:rPr>
              <w:t>平均经过超边数</w:t>
            </w:r>
          </w:p>
        </w:tc>
        <w:tc>
          <w:tcPr>
            <w:tcW w:type="dxa" w:w="3312"/>
            <w:vAlign w:val="center"/>
            <w:shd w:fill="F3F3F3"/>
          </w:tcPr>
          <w:p>
            <w:pPr>
              <w:keepNext w:val="0"/>
              <w:spacing w:after="0" w:before="0" w:line="259" w:lineRule="auto"/>
              <w:ind w:firstLine="0"/>
            </w:pPr>
            <w:r>
              <w:rPr>
                <w:sz w:val="20"/>
              </w:rPr>
              <w:t>成功路径的超边数之和除以H</w:t>
            </w:r>
          </w:p>
        </w:tc>
        <w:tc>
          <w:tcPr>
            <w:tcW w:type="dxa" w:w="3528"/>
            <w:vAlign w:val="center"/>
            <w:shd w:fill="F3F3F3"/>
          </w:tcPr>
          <w:p>
            <w:pPr>
              <w:keepNext w:val="0"/>
              <w:spacing w:after="0" w:before="0" w:line="259" w:lineRule="auto"/>
              <w:ind w:firstLine="0"/>
            </w:pPr>
            <w:r>
              <w:rPr>
                <w:sz w:val="20"/>
              </w:rPr>
              <w:t>简单路径设定下与第9项相等</w:t>
            </w:r>
          </w:p>
        </w:tc>
      </w:tr>
      <w:tr>
        <w:trPr>
          <w:cantSplit/>
        </w:trPr>
        <w:tc>
          <w:tcPr>
            <w:tcW w:type="dxa" w:w="720"/>
            <w:vAlign w:val="center"/>
            <w:shd w:fill="FFFFFF"/>
          </w:tcPr>
          <w:p>
            <w:pPr>
              <w:keepNext w:val="0"/>
              <w:spacing w:after="0" w:before="0" w:line="259" w:lineRule="auto"/>
              <w:ind w:firstLine="0"/>
            </w:pPr>
            <w:r>
              <w:rPr>
                <w:sz w:val="20"/>
              </w:rPr>
              <w:t>11</w:t>
            </w:r>
          </w:p>
        </w:tc>
        <w:tc>
          <w:tcPr>
            <w:tcW w:type="dxa" w:w="2376"/>
            <w:vAlign w:val="center"/>
            <w:shd w:fill="FFFFFF"/>
          </w:tcPr>
          <w:p>
            <w:pPr>
              <w:keepNext w:val="0"/>
              <w:spacing w:after="0" w:before="0" w:line="259" w:lineRule="auto"/>
              <w:ind w:firstLine="0"/>
            </w:pPr>
            <w:r>
              <w:rPr>
                <w:sz w:val="20"/>
              </w:rPr>
              <w:t>信令槽位</w:t>
            </w:r>
          </w:p>
        </w:tc>
        <w:tc>
          <w:tcPr>
            <w:tcW w:type="dxa" w:w="3312"/>
            <w:vAlign w:val="center"/>
            <w:shd w:fill="FFFFFF"/>
          </w:tcPr>
          <w:p>
            <w:pPr>
              <w:keepNext w:val="0"/>
              <w:spacing w:after="0" w:before="0" w:line="259" w:lineRule="auto"/>
              <w:ind w:firstLine="0"/>
            </w:pPr>
            <w:r>
              <w:rPr>
                <w:sz w:val="20"/>
              </w:rPr>
              <w:t>路径各超边成员数之和除以H</w:t>
            </w:r>
          </w:p>
        </w:tc>
        <w:tc>
          <w:tcPr>
            <w:tcW w:type="dxa" w:w="3528"/>
            <w:vAlign w:val="center"/>
            <w:shd w:fill="FFFFFF"/>
          </w:tcPr>
          <w:p>
            <w:pPr>
              <w:keepNext w:val="0"/>
              <w:spacing w:after="0" w:before="0" w:line="259" w:lineRule="auto"/>
              <w:ind w:firstLine="0"/>
            </w:pPr>
            <w:r>
              <w:rPr>
                <w:sz w:val="20"/>
              </w:rPr>
              <w:t>同一成员跨边会重复计数</w:t>
            </w:r>
          </w:p>
        </w:tc>
      </w:tr>
      <w:tr>
        <w:trPr>
          <w:cantSplit/>
        </w:trPr>
        <w:tc>
          <w:tcPr>
            <w:tcW w:type="dxa" w:w="720"/>
            <w:vAlign w:val="center"/>
            <w:shd w:fill="F3F3F3"/>
          </w:tcPr>
          <w:p>
            <w:pPr>
              <w:keepNext w:val="0"/>
              <w:spacing w:after="0" w:before="0" w:line="259" w:lineRule="auto"/>
              <w:ind w:firstLine="0"/>
            </w:pPr>
            <w:r>
              <w:rPr>
                <w:sz w:val="20"/>
              </w:rPr>
              <w:t>12</w:t>
            </w:r>
          </w:p>
        </w:tc>
        <w:tc>
          <w:tcPr>
            <w:tcW w:type="dxa" w:w="2376"/>
            <w:vAlign w:val="center"/>
            <w:shd w:fill="F3F3F3"/>
          </w:tcPr>
          <w:p>
            <w:pPr>
              <w:keepNext w:val="0"/>
              <w:spacing w:after="0" w:before="0" w:line="259" w:lineRule="auto"/>
              <w:ind w:firstLine="0"/>
            </w:pPr>
            <w:r>
              <w:rPr>
                <w:sz w:val="20"/>
              </w:rPr>
              <w:t>二次协调暴露Q</w:t>
            </w:r>
          </w:p>
        </w:tc>
        <w:tc>
          <w:tcPr>
            <w:tcW w:type="dxa" w:w="3312"/>
            <w:vAlign w:val="center"/>
            <w:shd w:fill="F3F3F3"/>
          </w:tcPr>
          <w:p>
            <w:pPr>
              <w:keepNext w:val="0"/>
              <w:spacing w:after="0" w:before="0" w:line="259" w:lineRule="auto"/>
              <w:ind w:firstLine="0"/>
            </w:pPr>
            <w:r>
              <w:rPr>
                <w:sz w:val="20"/>
              </w:rPr>
              <w:t>路径各超边规模平方之和除以H</w:t>
            </w:r>
          </w:p>
        </w:tc>
        <w:tc>
          <w:tcPr>
            <w:tcW w:type="dxa" w:w="3528"/>
            <w:vAlign w:val="center"/>
            <w:shd w:fill="F3F3F3"/>
          </w:tcPr>
          <w:p>
            <w:pPr>
              <w:keepNext w:val="0"/>
              <w:spacing w:after="0" w:before="0" w:line="259" w:lineRule="auto"/>
              <w:ind w:firstLine="0"/>
            </w:pPr>
            <w:r>
              <w:rPr>
                <w:sz w:val="20"/>
              </w:rPr>
              <w:t>代理计数，不是实测协议费用</w:t>
            </w:r>
          </w:p>
        </w:tc>
      </w:tr>
      <w:tr>
        <w:trPr>
          <w:cantSplit/>
        </w:trPr>
        <w:tc>
          <w:tcPr>
            <w:tcW w:type="dxa" w:w="720"/>
            <w:vAlign w:val="center"/>
            <w:shd w:fill="FFFFFF"/>
          </w:tcPr>
          <w:p>
            <w:pPr>
              <w:keepNext w:val="0"/>
              <w:spacing w:after="0" w:before="0" w:line="259" w:lineRule="auto"/>
              <w:ind w:firstLine="0"/>
            </w:pPr>
            <w:r>
              <w:rPr>
                <w:sz w:val="20"/>
              </w:rPr>
              <w:t>13</w:t>
            </w:r>
          </w:p>
        </w:tc>
        <w:tc>
          <w:tcPr>
            <w:tcW w:type="dxa" w:w="2376"/>
            <w:vAlign w:val="center"/>
            <w:shd w:fill="FFFFFF"/>
          </w:tcPr>
          <w:p>
            <w:pPr>
              <w:keepNext w:val="0"/>
              <w:spacing w:after="0" w:before="0" w:line="259" w:lineRule="auto"/>
              <w:ind w:firstLine="0"/>
            </w:pPr>
            <w:r>
              <w:rPr>
                <w:sz w:val="20"/>
              </w:rPr>
              <w:t>独立参与人数</w:t>
            </w:r>
          </w:p>
        </w:tc>
        <w:tc>
          <w:tcPr>
            <w:tcW w:type="dxa" w:w="3312"/>
            <w:vAlign w:val="center"/>
            <w:shd w:fill="FFFFFF"/>
          </w:tcPr>
          <w:p>
            <w:pPr>
              <w:keepNext w:val="0"/>
              <w:spacing w:after="0" w:before="0" w:line="259" w:lineRule="auto"/>
              <w:ind w:firstLine="0"/>
            </w:pPr>
            <w:r>
              <w:rPr>
                <w:sz w:val="20"/>
              </w:rPr>
              <w:t>每条成功路径成员并集大小之和除以H</w:t>
            </w:r>
          </w:p>
        </w:tc>
        <w:tc>
          <w:tcPr>
            <w:tcW w:type="dxa" w:w="3528"/>
            <w:vAlign w:val="center"/>
            <w:shd w:fill="FFFFFF"/>
          </w:tcPr>
          <w:p>
            <w:pPr>
              <w:keepNext w:val="0"/>
              <w:spacing w:after="0" w:before="0" w:line="259" w:lineRule="auto"/>
              <w:ind w:firstLine="0"/>
            </w:pPr>
            <w:r>
              <w:rPr>
                <w:sz w:val="20"/>
              </w:rPr>
              <w:t>仅单请求内去重，不是全期唯一人数</w:t>
            </w:r>
          </w:p>
        </w:tc>
      </w:tr>
    </w:tbl>
    <w:p>
      <w:pPr>
        <w:spacing w:after="40" w:line="40" w:lineRule="exact"/>
        <w:ind w:firstLine="0"/>
      </w:pPr>
      <w:r>
        <w:rPr>
          <w:sz w:val="4"/>
        </w:rPr>
      </w:r>
    </w:p>
    <w:p>
      <w:pPr>
        <w:keepNext/>
        <w:spacing w:before="40" w:after="40"/>
        <w:ind w:firstLine="0"/>
        <w:jc w:val="center"/>
      </w:pPr>
      <m:oMath>
        <m:r>
          <w:rPr>
            <w:rFonts w:ascii="Cambria Math" w:hAnsi="Cambria Math"/>
            <w:sz w:val="22"/>
          </w:rPr>
          <m:t>B(x)=</m:t>
        </m:r>
        <m:f>
          <m:fPr>
            <m:type m:val="bar"/>
          </m:fPr>
          <m:num>
            <m:r>
              <w:rPr>
                <w:rFonts w:ascii="Cambria Math" w:hAnsi="Cambria Math"/>
                <w:sz w:val="22"/>
              </w:rPr>
              <m:t>1</m:t>
            </m:r>
          </m:num>
          <m:den>
            <m:r>
              <w:rPr>
                <w:rFonts w:ascii="Cambria Math" w:hAnsi="Cambria Math"/>
                <w:sz w:val="22"/>
              </w:rPr>
              <m:t>L</m:t>
            </m:r>
          </m:den>
        </m:f>
        <m:nary>
          <m:naryPr>
            <m:chr m:val="∑"/>
            <m:limLoc m:val="subSup"/>
            <m:grow m:val="1"/>
            <m:subHide m:val="off"/>
            <m:supHide m:val="on"/>
          </m:naryPr>
          <m:sub>
            <m:r>
              <w:rPr>
                <w:rFonts w:ascii="Cambria Math" w:hAnsi="Cambria Math"/>
                <w:sz w:val="22"/>
              </w:rPr>
              <m:t>e∈</m:t>
            </m:r>
            <m:r>
              <w:rPr>
                <w:rFonts w:ascii="Cambria Math" w:hAnsi="Cambria Math"/>
                <w:sz w:val="22"/>
              </w:rPr>
              <m:rPr>
                <m:scr m:val="script"/>
              </m:rPr>
              <m:t>E</m:t>
            </m:r>
          </m:sub>
          <m:sup/>
          <m:e>
            <m:nary>
              <m:naryPr>
                <m:chr m:val="∑"/>
                <m:limLoc m:val="subSup"/>
                <m:grow m:val="1"/>
                <m:subHide m:val="off"/>
                <m:supHide m:val="on"/>
              </m:naryPr>
              <m:sub>
                <m:r>
                  <w:rPr>
                    <w:rFonts w:ascii="Cambria Math" w:hAnsi="Cambria Math"/>
                    <w:sz w:val="22"/>
                  </w:rPr>
                  <m:t>v∈e</m:t>
                </m:r>
              </m:sub>
              <m:sup/>
              <m:e>
                <m:d>
                  <m:dPr>
                    <m:begChr m:val="|"/>
                    <m:sepChr m:val="−"/>
                    <m:endChr m:val="|"/>
                    <m:grow m:val="1"/>
                  </m:dPr>
                  <m:e>
                    <m:f>
                      <m:fPr>
                        <m:type m:val="bar"/>
                      </m:fPr>
                      <m:num>
                        <m:sSub>
                          <m:e>
                            <m:r>
                              <w:rPr>
                                <w:rFonts w:ascii="Cambria Math" w:hAnsi="Cambria Math"/>
                                <w:sz w:val="22"/>
                              </w:rPr>
                              <m:t>x</m:t>
                            </m:r>
                          </m:e>
                          <m:sub>
                            <m:r>
                              <w:rPr>
                                <w:rFonts w:ascii="Cambria Math" w:hAnsi="Cambria Math"/>
                                <w:sz w:val="22"/>
                              </w:rPr>
                              <m:t>e,v</m:t>
                            </m:r>
                          </m:sub>
                        </m:sSub>
                      </m:num>
                      <m:den>
                        <m:sSub>
                          <m:e>
                            <m:r>
                              <w:rPr>
                                <w:rFonts w:ascii="Cambria Math" w:hAnsi="Cambria Math"/>
                                <w:sz w:val="22"/>
                              </w:rPr>
                              <m:t>C</m:t>
                            </m:r>
                          </m:e>
                          <m:sub>
                            <m:r>
                              <w:rPr>
                                <w:rFonts w:ascii="Cambria Math" w:hAnsi="Cambria Math"/>
                                <w:sz w:val="22"/>
                              </w:rPr>
                              <m:t>e</m:t>
                            </m:r>
                          </m:sub>
                        </m:sSub>
                      </m:den>
                    </m:f>
                  </m:e>
                  <m:e>
                    <m:f>
                      <m:fPr>
                        <m:type m:val="bar"/>
                      </m:fPr>
                      <m:num>
                        <m:r>
                          <w:rPr>
                            <w:rFonts w:ascii="Cambria Math" w:hAnsi="Cambria Math"/>
                            <w:sz w:val="22"/>
                          </w:rPr>
                          <m:t>1</m:t>
                        </m:r>
                      </m:num>
                      <m:den>
                        <m:d>
                          <m:dPr>
                            <m:begChr m:val="|"/>
                            <m:sepChr m:val=""/>
                            <m:endChr m:val="|"/>
                            <m:grow m:val="1"/>
                          </m:dPr>
                          <m:e>
                            <m:r>
                              <w:rPr>
                                <w:rFonts w:ascii="Cambria Math" w:hAnsi="Cambria Math"/>
                                <w:sz w:val="22"/>
                              </w:rPr>
                              <m:t>e</m:t>
                            </m:r>
                          </m:e>
                        </m:d>
                      </m:den>
                    </m:f>
                  </m:e>
                </m:d>
              </m:e>
            </m:nary>
          </m:e>
        </m:nary>
        <m:r>
          <w:rPr>
            <w:rFonts w:ascii="Cambria Math" w:hAnsi="Cambria Math"/>
            <w:sz w:val="22"/>
          </w:rPr>
          <m:t>,</m:t>
        </m:r>
      </m:oMath>
    </w:p>
    <w:p>
      <w:pPr>
        <w:keepNext/>
        <w:spacing w:before="40" w:after="40"/>
        <w:ind w:firstLine="0"/>
        <w:jc w:val="center"/>
      </w:pPr>
      <m:oMath>
        <m:r>
          <w:rPr>
            <w:rFonts w:ascii="Cambria Math" w:hAnsi="Cambria Math"/>
            <w:sz w:val="22"/>
          </w:rPr>
          <m:t>Q=</m:t>
        </m:r>
        <m:f>
          <m:fPr>
            <m:type m:val="bar"/>
          </m:fPr>
          <m:num>
            <m:r>
              <w:rPr>
                <w:rFonts w:ascii="Cambria Math" w:hAnsi="Cambria Math"/>
                <w:sz w:val="22"/>
              </w:rPr>
              <m:t>1</m:t>
            </m:r>
          </m:num>
          <m:den>
            <m:r>
              <w:rPr>
                <w:rFonts w:ascii="Cambria Math" w:hAnsi="Cambria Math"/>
                <w:sz w:val="22"/>
              </w:rPr>
              <m:t>H</m:t>
            </m:r>
          </m:den>
        </m:f>
        <m:nary>
          <m:naryPr>
            <m:chr m:val="∑"/>
            <m:limLoc m:val="subSup"/>
            <m:grow m:val="1"/>
            <m:subHide m:val="off"/>
            <m:supHide m:val="on"/>
          </m:naryPr>
          <m:sub>
            <m:r>
              <w:rPr>
                <w:rFonts w:ascii="Cambria Math" w:hAnsi="Cambria Math"/>
                <w:sz w:val="22"/>
              </w:rPr>
              <m:t>t:</m:t>
            </m:r>
            <m:sSub>
              <m:e>
                <m:r>
                  <w:rPr>
                    <w:rFonts w:ascii="Cambria Math" w:hAnsi="Cambria Math"/>
                    <w:sz w:val="22"/>
                  </w:rPr>
                  <m:t>A</m:t>
                </m:r>
              </m:e>
              <m:sub>
                <m:r>
                  <w:rPr>
                    <w:rFonts w:ascii="Cambria Math" w:hAnsi="Cambria Math"/>
                    <w:sz w:val="22"/>
                  </w:rPr>
                  <m:t>t</m:t>
                </m:r>
              </m:sub>
            </m:sSub>
            <m:r>
              <w:rPr>
                <w:rFonts w:ascii="Cambria Math" w:hAnsi="Cambria Math"/>
                <w:sz w:val="22"/>
              </w:rPr>
              <m:t>=1</m:t>
            </m:r>
          </m:sub>
          <m:sup/>
          <m:e>
            <m:nary>
              <m:naryPr>
                <m:chr m:val="∑"/>
                <m:limLoc m:val="subSup"/>
                <m:grow m:val="1"/>
                <m:subHide m:val="off"/>
                <m:supHide m:val="on"/>
              </m:naryPr>
              <m:sub>
                <m:r>
                  <w:rPr>
                    <w:rFonts w:ascii="Cambria Math" w:hAnsi="Cambria Math"/>
                    <w:sz w:val="22"/>
                  </w:rPr>
                  <m:t>e∈</m:t>
                </m:r>
                <m:sSub>
                  <m:e>
                    <m:r>
                      <w:rPr>
                        <w:rFonts w:ascii="Cambria Math" w:hAnsi="Cambria Math"/>
                        <w:sz w:val="22"/>
                      </w:rPr>
                      <m:t>P</m:t>
                    </m:r>
                  </m:e>
                  <m:sub>
                    <m:r>
                      <w:rPr>
                        <w:rFonts w:ascii="Cambria Math" w:hAnsi="Cambria Math"/>
                        <w:sz w:val="22"/>
                      </w:rPr>
                      <m:t>t</m:t>
                    </m:r>
                  </m:sub>
                </m:sSub>
              </m:sub>
              <m:sup/>
              <m:e>
                <m:r>
                  <w:rPr>
                    <w:rFonts w:ascii="Cambria Math" w:hAnsi="Cambria Math"/>
                    <w:sz w:val="22"/>
                  </w:rPr>
                  <m:t>|e</m:t>
                </m:r>
              </m:e>
            </m:nary>
          </m:e>
        </m:nary>
        <m:sSup>
          <m:e>
            <m:r>
              <w:rPr>
                <w:rFonts w:ascii="Cambria Math" w:hAnsi="Cambria Math"/>
                <w:sz w:val="22"/>
              </w:rPr>
              <m:t>|</m:t>
            </m:r>
          </m:e>
          <m:sup>
            <m:r>
              <w:rPr>
                <w:rFonts w:ascii="Cambria Math" w:hAnsi="Cambria Math"/>
                <w:sz w:val="22"/>
              </w:rPr>
              <m:t>2</m:t>
            </m:r>
          </m:sup>
        </m:sSup>
        <m:r>
          <w:rPr>
            <w:rFonts w:ascii="Cambria Math" w:hAnsi="Cambria Math"/>
            <w:sz w:val="22"/>
          </w:rPr>
          <m:t>.</m:t>
        </m:r>
      </m:oMath>
    </w:p>
    <w:p>
      <w:pPr>
        <w:pStyle w:val="Caption"/>
        <w:keepNext/>
        <w:spacing w:after="100"/>
        <w:jc w:val="right"/>
      </w:pPr>
      <w:r>
        <w:t>原文不编号补式：余额偏差与协调暴露</w:t>
      </w:r>
    </w:p>
    <w:p>
      <w:r>
        <w:t>补式来源为原文第4.4节、第7页。B按每一关联坐标比较资金份额与该超边均匀份额；Q累计成功路径经过的超边规模平方。B的分母为总参与关系L，Q的分母为尝试次数H，不能互换。</w:t>
      </w:r>
    </w:p>
    <w:p>
      <w:r>
        <w:t>一个手算例说明B的规模依赖：一条k人超边的资金全部集中在一人时，B=2(k−1)/k²。二元边为0.5，五元边为0.32，二者都达到极端集中状态。因此五元边的B更小并不能单独证明更均衡；它部分由度量本身随k改变造成。</w:t>
      </w:r>
    </w:p>
    <w:p>
      <w:r>
        <w:t>另一个手算例说明成本口径：两条路径都跳2次，路径甲经过两个二元边，槽位4、Q=8；路径乙经过两个五元边，槽位10、Q=50。因此少跳不必然少协调。若某方案能接收更多请求，它累计的每次尝试协调计数也可能更高，不能据此说每次成功服务更昂贵。</w:t>
      </w:r>
    </w:p>
    <w:p>
      <w:pPr>
        <w:pStyle w:val="Heading2"/>
      </w:pPr>
      <w:r>
        <w:t>8.2 现有描述结果支持怎样的权衡</w:t>
      </w:r>
    </w:p>
    <w:p>
      <w:r>
        <w:t>两相位各16个规模—构造单元的描述投影显示，覆盖率及覆盖多重度差为正，初末B及零余额比例差为负，跳数与经过超边数差为负；同时槽位、独立参与人数和Q差为正。平均最优路径数量等指标的方向并非全部一致，不能将十三项概括成“全面改善”。</w:t>
      </w:r>
    </w:p>
    <w:p>
      <w:r>
        <w:t>可以谨慎解释为：高阶信道能够以更少的路径跳数连接更多成员，但每跳要涉及更大的成员集合，服务可靠性与协调暴露存在取舍。正式Q差范围为6.857至316.591，确认范围为6.886至306.536。这些是代理量差异的描述范围，不是毫秒、gas或货币费用。</w:t>
      </w:r>
    </w:p>
    <w:p>
      <w:r>
        <w:t>描述性投影没有与主要终点同等的预定校正推断，不能把方向一致等同于每项统计显著，也不能证明覆盖增加是可靠性提高的因果中介。图表在论文中的职责不同：表1和图2承载主要效应；这些指标帮助解释可观察结构与代价，不替代机制实验。</w:t>
      </w:r>
    </w:p>
    <w:p>
      <w:pPr>
        <w:pStyle w:val="Heading2"/>
      </w:pPr>
      <w:r>
        <w:t>8.3 为什么不报告一个漂亮的低分位寿命</w:t>
      </w:r>
    </w:p>
    <w:p>
      <w:r>
        <w:t>q=0.10只用于事件覆盖诊断。一个父图必须在源超图及全部参照中都达到相应观测事件比例才通过；一个相位—规模—模型—构造—负载范围单元，全部父图通过才是完全覆盖。</w:t>
      </w:r>
    </w:p>
    <w:p>
      <w:r>
        <w:t>每相位共有96个诊断单元，只有2个达到完全覆盖，对应FHS3、SBM、n=120与240的同分布范围。没有任何父图通过的单元数为正式34、确认24。事件覆盖不足意味着不能将有限时域未发生的事件位置硬补成一个停止时间分位数。</w:t>
      </w:r>
    </w:p>
    <w:p>
      <w:r>
        <w:t>这不使Y和F失效。Y只需要有限时域的事件位置或删失标记，F只需要是否发生事件，二者都完整可观测。诊断说明的是不能越界估计无删失的尾部或低分位寿命，而不是说整个实验无效。</w:t>
      </w:r>
    </w:p>
    <w:p>
      <w:pPr>
        <w:pStyle w:val="Heading2"/>
      </w:pPr>
      <w:r>
        <w:t>8.4 长时间计算记录可以证明什么</w:t>
      </w:r>
    </w:p>
    <w:p>
      <w:r>
        <w:t>存档中正式/确认区块生成累计时长为294.922/264.831小时，精确验证累计时长为340.418/299.433小时。这些是逐区块经过时间的加总，不是一次连续墙钟等待时间、CPU核时或支付协议运行速度；并行和暂停会使这些概念显著不同，后续分析开销也不包含在这些数值内。</w:t>
      </w:r>
    </w:p>
    <w:p>
      <w:r>
        <w:t>记录长计算及其断点的作用是可追溯和避免重复运行，不是证明算法效率高。没有统一硬件、运行负载和计时边界的效率对照，就不应把这些小时数作为吞吐量基准。式7给的是资源弧数上界，也不能直接推出实际程序在所有规模上的秒级复杂度。</w:t>
      </w:r>
    </w:p>
    <w:p>
      <w:pPr>
        <w:pStyle w:val="Heading1"/>
      </w:pPr>
      <w:r>
        <w:t>9 把创新、证据和局限放到同一张图景中</w:t>
      </w:r>
    </w:p>
    <w:p>
      <w:pPr>
        <w:pStyle w:val="Heading2"/>
      </w:pPr>
      <w:r>
        <w:t>9.1 论文最稳健的主线</w:t>
      </w:r>
    </w:p>
    <w:p>
      <w:r>
        <w:t>第一层是定义贡献：从单超边余额走向多超边共享节点的联合状态，区分坐标触零与当前请求无路径，明确完整路由条件下拒绝和无路径的一致性。这一层通过守恒关系、状态空间和事件定义建立语言，不把单超边停止时间结论未经证明地推广到复杂网络。</w:t>
      </w:r>
    </w:p>
    <w:p>
      <w:r>
        <w:t>第二层是比较贡献：用参与关系预算和每节点初始资金控制资源，在奇数预算时明确邻近参照，并以共同训练、请求与票据执行配对比较。这一层解决“高阶网络只是资源更多吗”的关键质疑，但没有控制掉所有拓扑特征，也没有保证唯一公平标准。</w:t>
      </w:r>
    </w:p>
    <w:p>
      <w:r>
        <w:t>第三层是实验贡献：以父图作为独立重复，结合两类主要终点、模型分层和多重性门控，在独立确认相位复现预定平均比较，同时报告结构异质性、训练活动及协调代价。它比只展示少数网络上的成功率曲线更有解释力，但范围仍是冻结合成协议。</w:t>
      </w:r>
    </w:p>
    <w:p>
      <w:r>
        <w:t>需求感知目标与有界搜索提供一个可复现构造方案，是方法组成部分。当前证据不足以将其写成“已经证明全面优于种子和所有基线的新最优算法”；尤其表3表明大规模结构更新很少。贡献排序应把已建立的可靠性评价框架和双相位证据放在前面，把需求感知增益写得有条件。</w:t>
      </w:r>
    </w:p>
    <w:p>
      <w:pPr>
        <w:pStyle w:val="Heading2"/>
      </w:pPr>
      <w:r>
        <w:t>9.2 当前尚未完成的论证不要悄悄补成结论</w:t>
      </w:r>
    </w:p>
    <w:p>
      <w:r>
        <w:t>没有多超边过程的完整扩散极限、网络级停止时间闭式或普适寿命定理；命题1保证守恒与非负性，命题2是受限时间恒等式。没有所有父图逐点更优、整条生存曲线处处占优、DA直接优于FHS5、真实支付网络普遍有效、真实费用下降等结论。</w:t>
      </w:r>
    </w:p>
    <w:p>
      <w:r>
        <w:t>同样，没有对路径搜索复杂度的完整最坏情形秒级性能保证，没有对所有偏移机制分别给出独立确认，也没有通过随机干预将覆盖、路径长度、资金分配等因素分离为因果机制。把这些明确列出不是削弱文章，而是防止读者将代理量、描述性结果和主要推断混在一起。</w:t>
      </w:r>
    </w:p>
    <w:p>
      <w:pPr>
        <w:pStyle w:val="Heading2"/>
      </w:pPr>
      <w:r>
        <w:t>9.3 如要补充研究 应按价值排序</w:t>
      </w:r>
    </w:p>
    <w:p>
      <w:r>
        <w:t>优先建议一：DA对FHS5种子的直接配对消融，并分别报告拓扑是否变化、训练J是否改善、留出Y/F是否改善。这最直接回应需求感知方法的增量价值。先核查现有存档是否足够，避免默认重新生成所有原始模拟；缺失对照初态时才需要新的明确实验。</w:t>
      </w:r>
    </w:p>
    <w:p>
      <w:r>
        <w:t>优先建议二：分布偏移逐机制的效应和不确定性，而非只看4∶3混合。该分析须明确属于补充或探索性，并规定新增比较的多重性，不能借现有总体门自动赋予每个偏移确认资格。</w:t>
      </w:r>
    </w:p>
    <w:p>
      <w:r>
        <w:t>优先建议三：在相同已接收支付量或每次成功支付口径下补充成本统计，结合更贴近具体协议的消息轮数、签名验证量或实际执行基准。否则Q仅能表示协调暴露，不能得出真实成本结论。</w:t>
      </w:r>
    </w:p>
    <w:p>
      <w:r>
        <w:t>优先建议四：拓扑、初始化、信息可见性与再平衡的机制消融，以及更接近真实网络和业务的外部验证。它们扩展应用范围，但工程量更大，不宜为了“填满论文”一次铺开。当前详解没有执行这些研究，也没有改写冻结结果。</w:t>
      </w:r>
    </w:p>
    <w:p>
      <w:pPr>
        <w:pStyle w:val="Heading1"/>
      </w:pPr>
      <w:r>
        <w:t>10 答辩问答与讲述次序</w:t>
      </w:r>
    </w:p>
    <w:p>
      <w:pPr>
        <w:pStyle w:val="Heading2"/>
      </w:pPr>
      <w:r>
        <w:t>10.1 三分钟开场应怎样讲</w:t>
      </w:r>
    </w:p>
    <w:p>
      <w:r>
        <w:t>“我们研究的不是某条多人信道何时有一人余额归零，而是在多条多人信道组成的网络中，一次支付什么时候真正找不到可行路径。共享节点将不同信道联系起来，所以局部余额事件不等于网络级服务事件。为避免把资源投入更多当成高阶结构优势，我们固定总参与关系和每节点资金，为每种构造建立自己的二元参照，并对它们施加相同请求。”</w:t>
      </w:r>
    </w:p>
    <w:p>
      <w:r>
        <w:t>“评价同时看固定时域内是否发生首次无路径，以及首次无路径出现得多早。我们先在同一父图内做配对差，再用60个独立父图进行分层推断，在新种子生成的独立相位复现。主要结果支持冻结负载组合下的平均可靠性优势，但也发现个体反例和更高的协调暴露，因此结论不是所有网络都更优或成本全面下降。”</w:t>
      </w:r>
    </w:p>
    <w:p>
      <w:r>
        <w:t>“方法还包含需求感知构造，但我们明确区分最终方案相对二元参照的优势与训练搜索相对种子的增益。后者仍需要直接消融。本文的价值是把状态定义、资源匹配和可复现统计证据连成一条可检查的链条。”</w:t>
      </w:r>
    </w:p>
    <w:p>
      <w:pPr>
        <w:pStyle w:val="Heading2"/>
      </w:pPr>
      <w:r>
        <w:t>10.2 为什么不继续直接用单超边的首次触零时间</w:t>
      </w:r>
    </w:p>
    <w:p>
      <w:r>
        <w:t>答：一方面，节点在不同信道的资金分开记账，某个坐标为0不意味着其在其他信道没有资金；另一方面，即便所有坐标为正，也可能不足以支付一个金额大于可用余额的请求。网络级问题必须考虑端点、金额、路径及整条路径的原子可行性，不能只看一个全局最小余额。</w:t>
      </w:r>
    </w:p>
    <w:p>
      <w:r>
        <w:t>进一步追问“旧理论是否错误”时，应答：旧理论可能在其单超边假设及停止事件定义下成立；改变对象和事件后需要新论证。本文保留理论—实验路由分层，不声称旧扩散证明自动覆盖状态依赖网络路由。</w:t>
      </w:r>
    </w:p>
    <w:p>
      <w:pPr>
        <w:pStyle w:val="Heading2"/>
      </w:pPr>
      <w:r>
        <w:t>10.3 一条多人信道允许任意成员转账 是否偷偷增资</w:t>
      </w:r>
    </w:p>
    <w:p>
      <w:r>
        <w:t>答：没有。成员间的可能转移增多是结构能力，而每条信道容量仍由成员余额之和给定，每节点初始总资金固定120，总参与关系预算也受约束。但我们确实没有固定节点对覆盖和每节点参与度；这些是结构变化的一部分，所以用描述指标把它们报告出来，不把“公平”说成所有维度完全相同。</w:t>
      </w:r>
    </w:p>
    <w:p>
      <w:pPr>
        <w:pStyle w:val="Heading2"/>
      </w:pPr>
      <w:r>
        <w:t>10.4 为什么不用相同信道条数或相同团展开边数匹配</w:t>
      </w:r>
    </w:p>
    <w:p>
      <w:r>
        <w:t>答：二元与多人信道每条涉及的参与关系不同，相同条数并不意味着相同参与负担。本研究选择参与关系预算作为明确的资源基准，团展开只作基础设施成本参照，不增加一个服务实验组。其他资源标准也可能合理，但回答的是不同问题，需要另设协议，不能说现标准是唯一正确标准。</w:t>
      </w:r>
    </w:p>
    <w:p>
      <w:pPr>
        <w:pStyle w:val="Heading2"/>
      </w:pPr>
      <w:r>
        <w:t>10.5 路由是否偏袒超图</w:t>
      </w:r>
    </w:p>
    <w:p>
      <w:r>
        <w:t>答：所有变体使用同一字典序规则、完整可行性语义和请求索引票据，资金配置也使用共同预算。不同拓扑天然有不同的可行路径集合，这不是额外随机优势，而是研究对象之一。不过完整状态搜索是理想化条件，现实受限搜索或信息不完整时的可迁移性未得到本实验验证。</w:t>
      </w:r>
    </w:p>
    <w:p>
      <w:pPr>
        <w:pStyle w:val="Heading2"/>
      </w:pPr>
      <w:r>
        <w:t>10.6 为什么报告风险差和受限时间两个终点</w:t>
      </w:r>
    </w:p>
    <w:p>
      <w:r>
        <w:t>答：风险只区分H之前有无事件，不区分早晚；受限时间利用事件位置，但恰在H发生与H内未发生都取1。两者互补，并且可以在右删失下直接观察。它们分别预先规定并接受多重性控制，没有看完数据后才挑一个更好看的终点。</w:t>
      </w:r>
    </w:p>
    <w:p>
      <w:pPr>
        <w:pStyle w:val="Heading2"/>
      </w:pPr>
      <w:r>
        <w:t>10.7 480个区块为什么每个点只有60个样本</w:t>
      </w:r>
    </w:p>
    <w:p>
      <w:r>
        <w:t>答：480由两个相位乘四个规模乘三个模型乘20个父图组成。图上一个点固定一个相位和一个规模，只使用三个模型各20个父图，即60。轨迹、构造、参照及请求都嵌套在父图内，不能扩充独立父图样本量。</w:t>
      </w:r>
    </w:p>
    <w:p>
      <w:pPr>
        <w:pStyle w:val="Heading2"/>
      </w:pPr>
      <w:r>
        <w:t>10.8 两相位都通过是否就是绝对可靠</w:t>
      </w:r>
    </w:p>
    <w:p>
      <w:r>
        <w:t>答：不是。它增强对预定生成机制和分析规则下平均效应可复现的信心，不排除抽样误差、bootstrap近似误差、共同模型假设偏差或现实分布偏移。独立确认不是对所有真实网络的外部验证，也不能弥补缺失的DA对种子直接对照。</w:t>
      </w:r>
    </w:p>
    <w:p>
      <w:pPr>
        <w:pStyle w:val="Heading2"/>
      </w:pPr>
      <w:r>
        <w:t>10.9 图3全部通过 为什么还需要讨论负例</w:t>
      </w:r>
    </w:p>
    <w:p>
      <w:r>
        <w:t>答：图3检验的是均值而非每个父图都获益。总体区间完全有利与个体差异为负或为正并不矛盾。负例说明选择拓扑时仍需要考虑结构与业务条件，也提醒我们不能把平均结论用于保证每个具体部署场景。</w:t>
      </w:r>
    </w:p>
    <w:p>
      <w:pPr>
        <w:pStyle w:val="Heading2"/>
      </w:pPr>
      <w:r>
        <w:t>10.10 需求感知搜索在大规模几乎不动 是否代表失败</w:t>
      </w:r>
    </w:p>
    <w:p>
      <w:r>
        <w:t>答：表3说明冻结预算下结构改变稀少，这是应当报告的事实。它可能与可行约束、候选池、搜索预算或种子质量有关，现有记录没有分离原因。最终方案仍可相对二元参照表现有利，但不能据此证明搜索有效；反过来，结构不变也不能单独证明目标函数无价值。需要直接消融回答增量问题。</w:t>
      </w:r>
    </w:p>
    <w:p>
      <w:pPr>
        <w:pStyle w:val="Heading2"/>
      </w:pPr>
      <w:r>
        <w:t>10.11 跳数更少 为什么协调成本反而更多</w:t>
      </w:r>
    </w:p>
    <w:p>
      <w:r>
        <w:t>答：每条多人信道包含更多参与者。跳数衡量跨越几条信道，槽位与Q衡量每条信道可能涉及多少成员或协调暴露；两者不是同一资源。此外当前成本按所有尝试归一化，接受更多支付本身也会产生更多活动，不能忽略服务量差异。</w:t>
      </w:r>
    </w:p>
    <w:p>
      <w:pPr>
        <w:pStyle w:val="Heading2"/>
      </w:pPr>
      <w:r>
        <w:t>10.12 论文的理论深度应该怎样表述</w:t>
      </w:r>
    </w:p>
    <w:p>
      <w:r>
        <w:t>答：理论部分的核心价值是严格状态建模、守恒与事件分离，以及受限终点的概率解释，而非一个未经证明的普适寿命公式。若评审要求更强理论，可研究特定拓扑或路由下的界、极限或比较定理，但应作为新增研究目标，不将现有命题包装成已经解决一般网络。</w:t>
      </w:r>
    </w:p>
    <w:p>
      <w:pPr>
        <w:pStyle w:val="Heading1"/>
      </w:pPr>
      <w:r>
        <w:t>11 公式与证据索引</w:t>
      </w:r>
    </w:p>
    <w:p>
      <w:pPr>
        <w:pStyle w:val="Heading2"/>
      </w:pPr>
      <w:r>
        <w:t>11.1 十六个公式各承担一项任务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792"/>
        <w:gridCol w:w="1152"/>
        <w:gridCol w:w="3960"/>
        <w:gridCol w:w="4032"/>
      </w:tblGrid>
      <w:tr>
        <w:trPr>
          <w:cantSplit/>
          <w:tblHeader/>
        </w:trPr>
        <w:tc>
          <w:tcPr>
            <w:tcW w:type="dxa" w:w="792"/>
            <w:vAlign w:val="center"/>
            <w:shd w:fill="404040"/>
          </w:tcPr>
          <w:p>
            <w:pPr>
              <w:keepNext/>
              <w:spacing w:after="0" w:before="0" w:line="259" w:lineRule="auto"/>
              <w:ind w:firstLine="0"/>
            </w:pPr>
            <w:r>
              <w:rPr>
                <w:color w:val="FFFFFF"/>
                <w:sz w:val="20"/>
              </w:rPr>
              <w:t>原式</w:t>
            </w:r>
          </w:p>
        </w:tc>
        <w:tc>
          <w:tcPr>
            <w:tcW w:type="dxa" w:w="1152"/>
            <w:vAlign w:val="center"/>
            <w:shd w:fill="404040"/>
          </w:tcPr>
          <w:p>
            <w:pPr>
              <w:keepNext/>
              <w:spacing w:after="0" w:before="0" w:line="259" w:lineRule="auto"/>
              <w:ind w:firstLine="0"/>
            </w:pPr>
            <w:r>
              <w:rPr>
                <w:color w:val="FFFFFF"/>
                <w:sz w:val="20"/>
              </w:rPr>
              <w:t>原文页码</w:t>
            </w:r>
          </w:p>
        </w:tc>
        <w:tc>
          <w:tcPr>
            <w:tcW w:type="dxa" w:w="3960"/>
            <w:vAlign w:val="center"/>
            <w:shd w:fill="404040"/>
          </w:tcPr>
          <w:p>
            <w:pPr>
              <w:keepNext/>
              <w:spacing w:after="0" w:before="0" w:line="259" w:lineRule="auto"/>
              <w:ind w:firstLine="0"/>
            </w:pPr>
            <w:r>
              <w:rPr>
                <w:color w:val="FFFFFF"/>
                <w:sz w:val="20"/>
              </w:rPr>
              <w:t>回答的问题</w:t>
            </w:r>
          </w:p>
        </w:tc>
        <w:tc>
          <w:tcPr>
            <w:tcW w:type="dxa" w:w="4032"/>
            <w:vAlign w:val="center"/>
            <w:shd w:fill="404040"/>
          </w:tcPr>
          <w:p>
            <w:pPr>
              <w:keepNext/>
              <w:spacing w:after="0" w:before="0" w:line="259" w:lineRule="auto"/>
              <w:ind w:firstLine="0"/>
            </w:pPr>
            <w:r>
              <w:rPr>
                <w:color w:val="FFFFFF"/>
                <w:sz w:val="20"/>
              </w:rPr>
              <w:t>与下一步的关系</w:t>
            </w:r>
          </w:p>
        </w:tc>
      </w:tr>
      <w:tr>
        <w:trPr>
          <w:cantSplit/>
        </w:trPr>
        <w:tc>
          <w:tcPr>
            <w:tcW w:type="dxa" w:w="792"/>
            <w:vAlign w:val="center"/>
            <w:shd w:fill="FFFFFF"/>
          </w:tcPr>
          <w:p>
            <w:pPr>
              <w:keepNext w:val="0"/>
              <w:spacing w:after="0" w:before="0" w:line="259" w:lineRule="auto"/>
              <w:ind w:firstLine="0"/>
            </w:pPr>
            <w:r>
              <w:rPr>
                <w:sz w:val="20"/>
              </w:rPr>
              <w:t>1</w:t>
            </w:r>
          </w:p>
        </w:tc>
        <w:tc>
          <w:tcPr>
            <w:tcW w:type="dxa" w:w="1152"/>
            <w:vAlign w:val="center"/>
            <w:shd w:fill="FFFFFF"/>
          </w:tcPr>
          <w:p>
            <w:pPr>
              <w:keepNext w:val="0"/>
              <w:spacing w:after="0" w:before="0" w:line="259" w:lineRule="auto"/>
              <w:ind w:firstLine="0"/>
            </w:pPr>
            <w:r>
              <w:rPr>
                <w:sz w:val="20"/>
              </w:rPr>
              <w:t>2</w:t>
            </w:r>
          </w:p>
        </w:tc>
        <w:tc>
          <w:tcPr>
            <w:tcW w:type="dxa" w:w="3960"/>
            <w:vAlign w:val="center"/>
            <w:shd w:fill="FFFFFF"/>
          </w:tcPr>
          <w:p>
            <w:pPr>
              <w:keepNext w:val="0"/>
              <w:spacing w:after="0" w:before="0" w:line="259" w:lineRule="auto"/>
              <w:ind w:firstLine="0"/>
            </w:pPr>
            <w:r>
              <w:rPr>
                <w:sz w:val="20"/>
              </w:rPr>
              <w:t>资金记录在哪里、什么守恒</w:t>
            </w:r>
          </w:p>
        </w:tc>
        <w:tc>
          <w:tcPr>
            <w:tcW w:type="dxa" w:w="4032"/>
            <w:vAlign w:val="center"/>
            <w:shd w:fill="FFFFFF"/>
          </w:tcPr>
          <w:p>
            <w:pPr>
              <w:keepNext w:val="0"/>
              <w:spacing w:after="0" w:before="0" w:line="259" w:lineRule="auto"/>
              <w:ind w:firstLine="0"/>
            </w:pPr>
            <w:r>
              <w:rPr>
                <w:sz w:val="20"/>
              </w:rPr>
              <w:t>为合法更新提供约束</w:t>
            </w:r>
          </w:p>
        </w:tc>
      </w:tr>
      <w:tr>
        <w:trPr>
          <w:cantSplit/>
        </w:trPr>
        <w:tc>
          <w:tcPr>
            <w:tcW w:type="dxa" w:w="792"/>
            <w:vAlign w:val="center"/>
            <w:shd w:fill="F3F3F3"/>
          </w:tcPr>
          <w:p>
            <w:pPr>
              <w:keepNext w:val="0"/>
              <w:spacing w:after="0" w:before="0" w:line="259" w:lineRule="auto"/>
              <w:ind w:firstLine="0"/>
            </w:pPr>
            <w:r>
              <w:rPr>
                <w:sz w:val="20"/>
              </w:rPr>
              <w:t>2</w:t>
            </w:r>
          </w:p>
        </w:tc>
        <w:tc>
          <w:tcPr>
            <w:tcW w:type="dxa" w:w="1152"/>
            <w:vAlign w:val="center"/>
            <w:shd w:fill="F3F3F3"/>
          </w:tcPr>
          <w:p>
            <w:pPr>
              <w:keepNext w:val="0"/>
              <w:spacing w:after="0" w:before="0" w:line="259" w:lineRule="auto"/>
              <w:ind w:firstLine="0"/>
            </w:pPr>
            <w:r>
              <w:rPr>
                <w:sz w:val="20"/>
              </w:rPr>
              <w:t>2</w:t>
            </w:r>
          </w:p>
        </w:tc>
        <w:tc>
          <w:tcPr>
            <w:tcW w:type="dxa" w:w="3960"/>
            <w:vAlign w:val="center"/>
            <w:shd w:fill="F3F3F3"/>
          </w:tcPr>
          <w:p>
            <w:pPr>
              <w:keepNext w:val="0"/>
              <w:spacing w:after="0" w:before="0" w:line="259" w:lineRule="auto"/>
              <w:ind w:firstLine="0"/>
            </w:pPr>
            <w:r>
              <w:rPr>
                <w:sz w:val="20"/>
              </w:rPr>
              <w:t>单次路径支付怎样改余额</w:t>
            </w:r>
          </w:p>
        </w:tc>
        <w:tc>
          <w:tcPr>
            <w:tcW w:type="dxa" w:w="4032"/>
            <w:vAlign w:val="center"/>
            <w:shd w:fill="F3F3F3"/>
          </w:tcPr>
          <w:p>
            <w:pPr>
              <w:keepNext w:val="0"/>
              <w:spacing w:after="0" w:before="0" w:line="259" w:lineRule="auto"/>
              <w:ind w:firstLine="0"/>
            </w:pPr>
            <w:r>
              <w:rPr>
                <w:sz w:val="20"/>
              </w:rPr>
              <w:t>定义状态转移的局部规则</w:t>
            </w:r>
          </w:p>
        </w:tc>
      </w:tr>
      <w:tr>
        <w:trPr>
          <w:cantSplit/>
        </w:trPr>
        <w:tc>
          <w:tcPr>
            <w:tcW w:type="dxa" w:w="792"/>
            <w:vAlign w:val="center"/>
            <w:shd w:fill="FFFFFF"/>
          </w:tcPr>
          <w:p>
            <w:pPr>
              <w:keepNext w:val="0"/>
              <w:spacing w:after="0" w:before="0" w:line="259" w:lineRule="auto"/>
              <w:ind w:firstLine="0"/>
            </w:pPr>
            <w:r>
              <w:rPr>
                <w:sz w:val="20"/>
              </w:rPr>
              <w:t>3</w:t>
            </w:r>
          </w:p>
        </w:tc>
        <w:tc>
          <w:tcPr>
            <w:tcW w:type="dxa" w:w="1152"/>
            <w:vAlign w:val="center"/>
            <w:shd w:fill="FFFFFF"/>
          </w:tcPr>
          <w:p>
            <w:pPr>
              <w:keepNext w:val="0"/>
              <w:spacing w:after="0" w:before="0" w:line="259" w:lineRule="auto"/>
              <w:ind w:firstLine="0"/>
            </w:pPr>
            <w:r>
              <w:rPr>
                <w:sz w:val="20"/>
              </w:rPr>
              <w:t>2</w:t>
            </w:r>
          </w:p>
        </w:tc>
        <w:tc>
          <w:tcPr>
            <w:tcW w:type="dxa" w:w="3960"/>
            <w:vAlign w:val="center"/>
            <w:shd w:fill="FFFFFF"/>
          </w:tcPr>
          <w:p>
            <w:pPr>
              <w:keepNext w:val="0"/>
              <w:spacing w:after="0" w:before="0" w:line="259" w:lineRule="auto"/>
              <w:ind w:firstLine="0"/>
            </w:pPr>
            <w:r>
              <w:rPr>
                <w:sz w:val="20"/>
              </w:rPr>
              <w:t>全网络余额属于什么空间</w:t>
            </w:r>
          </w:p>
        </w:tc>
        <w:tc>
          <w:tcPr>
            <w:tcW w:type="dxa" w:w="4032"/>
            <w:vAlign w:val="center"/>
            <w:shd w:fill="FFFFFF"/>
          </w:tcPr>
          <w:p>
            <w:pPr>
              <w:keepNext w:val="0"/>
              <w:spacing w:after="0" w:before="0" w:line="259" w:lineRule="auto"/>
              <w:ind w:firstLine="0"/>
            </w:pPr>
            <w:r>
              <w:rPr>
                <w:sz w:val="20"/>
              </w:rPr>
              <w:t>容纳多超边联合状态</w:t>
            </w:r>
          </w:p>
        </w:tc>
      </w:tr>
      <w:tr>
        <w:trPr>
          <w:cantSplit/>
        </w:trPr>
        <w:tc>
          <w:tcPr>
            <w:tcW w:type="dxa" w:w="792"/>
            <w:vAlign w:val="center"/>
            <w:shd w:fill="F3F3F3"/>
          </w:tcPr>
          <w:p>
            <w:pPr>
              <w:keepNext w:val="0"/>
              <w:spacing w:after="0" w:before="0" w:line="259" w:lineRule="auto"/>
              <w:ind w:firstLine="0"/>
            </w:pPr>
            <w:r>
              <w:rPr>
                <w:sz w:val="20"/>
              </w:rPr>
              <w:t>4</w:t>
            </w:r>
          </w:p>
        </w:tc>
        <w:tc>
          <w:tcPr>
            <w:tcW w:type="dxa" w:w="1152"/>
            <w:vAlign w:val="center"/>
            <w:shd w:fill="F3F3F3"/>
          </w:tcPr>
          <w:p>
            <w:pPr>
              <w:keepNext w:val="0"/>
              <w:spacing w:after="0" w:before="0" w:line="259" w:lineRule="auto"/>
              <w:ind w:firstLine="0"/>
            </w:pPr>
            <w:r>
              <w:rPr>
                <w:sz w:val="20"/>
              </w:rPr>
              <w:t>2</w:t>
            </w:r>
          </w:p>
        </w:tc>
        <w:tc>
          <w:tcPr>
            <w:tcW w:type="dxa" w:w="3960"/>
            <w:vAlign w:val="center"/>
            <w:shd w:fill="F3F3F3"/>
          </w:tcPr>
          <w:p>
            <w:pPr>
              <w:keepNext w:val="0"/>
              <w:spacing w:after="0" w:before="0" w:line="259" w:lineRule="auto"/>
              <w:ind w:firstLine="0"/>
            </w:pPr>
            <w:r>
              <w:rPr>
                <w:sz w:val="20"/>
              </w:rPr>
              <w:t>接受与拒绝如何进入动态过程</w:t>
            </w:r>
          </w:p>
        </w:tc>
        <w:tc>
          <w:tcPr>
            <w:tcW w:type="dxa" w:w="4032"/>
            <w:vAlign w:val="center"/>
            <w:shd w:fill="F3F3F3"/>
          </w:tcPr>
          <w:p>
            <w:pPr>
              <w:keepNext w:val="0"/>
              <w:spacing w:after="0" w:before="0" w:line="259" w:lineRule="auto"/>
              <w:ind w:firstLine="0"/>
            </w:pPr>
            <w:r>
              <w:rPr>
                <w:sz w:val="20"/>
              </w:rPr>
              <w:t>将请求、路由、资金状态联结</w:t>
            </w:r>
          </w:p>
        </w:tc>
      </w:tr>
      <w:tr>
        <w:trPr>
          <w:cantSplit/>
        </w:trPr>
        <w:tc>
          <w:tcPr>
            <w:tcW w:type="dxa" w:w="792"/>
            <w:vAlign w:val="center"/>
            <w:shd w:fill="FFFFFF"/>
          </w:tcPr>
          <w:p>
            <w:pPr>
              <w:keepNext w:val="0"/>
              <w:spacing w:after="0" w:before="0" w:line="259" w:lineRule="auto"/>
              <w:ind w:firstLine="0"/>
            </w:pPr>
            <w:r>
              <w:rPr>
                <w:sz w:val="20"/>
              </w:rPr>
              <w:t>5</w:t>
            </w:r>
          </w:p>
        </w:tc>
        <w:tc>
          <w:tcPr>
            <w:tcW w:type="dxa" w:w="1152"/>
            <w:vAlign w:val="center"/>
            <w:shd w:fill="FFFFFF"/>
          </w:tcPr>
          <w:p>
            <w:pPr>
              <w:keepNext w:val="0"/>
              <w:spacing w:after="0" w:before="0" w:line="259" w:lineRule="auto"/>
              <w:ind w:firstLine="0"/>
            </w:pPr>
            <w:r>
              <w:rPr>
                <w:sz w:val="20"/>
              </w:rPr>
              <w:t>2</w:t>
            </w:r>
          </w:p>
        </w:tc>
        <w:tc>
          <w:tcPr>
            <w:tcW w:type="dxa" w:w="3960"/>
            <w:vAlign w:val="center"/>
            <w:shd w:fill="FFFFFF"/>
          </w:tcPr>
          <w:p>
            <w:pPr>
              <w:keepNext w:val="0"/>
              <w:spacing w:after="0" w:before="0" w:line="259" w:lineRule="auto"/>
              <w:ind w:firstLine="0"/>
            </w:pPr>
            <w:r>
              <w:rPr>
                <w:sz w:val="20"/>
              </w:rPr>
              <w:t>何时首次无可用路径</w:t>
            </w:r>
          </w:p>
        </w:tc>
        <w:tc>
          <w:tcPr>
            <w:tcW w:type="dxa" w:w="4032"/>
            <w:vAlign w:val="center"/>
            <w:shd w:fill="FFFFFF"/>
          </w:tcPr>
          <w:p>
            <w:pPr>
              <w:keepNext w:val="0"/>
              <w:spacing w:after="0" w:before="0" w:line="259" w:lineRule="auto"/>
              <w:ind w:firstLine="0"/>
            </w:pPr>
            <w:r>
              <w:rPr>
                <w:sz w:val="20"/>
              </w:rPr>
              <w:t>明确主要服务事件</w:t>
            </w:r>
          </w:p>
        </w:tc>
      </w:tr>
      <w:tr>
        <w:trPr>
          <w:cantSplit/>
        </w:trPr>
        <w:tc>
          <w:tcPr>
            <w:tcW w:type="dxa" w:w="792"/>
            <w:vAlign w:val="center"/>
            <w:shd w:fill="F3F3F3"/>
          </w:tcPr>
          <w:p>
            <w:pPr>
              <w:keepNext w:val="0"/>
              <w:spacing w:after="0" w:before="0" w:line="259" w:lineRule="auto"/>
              <w:ind w:firstLine="0"/>
            </w:pPr>
            <w:r>
              <w:rPr>
                <w:sz w:val="20"/>
              </w:rPr>
              <w:t>6</w:t>
            </w:r>
          </w:p>
        </w:tc>
        <w:tc>
          <w:tcPr>
            <w:tcW w:type="dxa" w:w="1152"/>
            <w:vAlign w:val="center"/>
            <w:shd w:fill="F3F3F3"/>
          </w:tcPr>
          <w:p>
            <w:pPr>
              <w:keepNext w:val="0"/>
              <w:spacing w:after="0" w:before="0" w:line="259" w:lineRule="auto"/>
              <w:ind w:firstLine="0"/>
            </w:pPr>
            <w:r>
              <w:rPr>
                <w:sz w:val="20"/>
              </w:rPr>
              <w:t>3</w:t>
            </w:r>
          </w:p>
        </w:tc>
        <w:tc>
          <w:tcPr>
            <w:tcW w:type="dxa" w:w="3960"/>
            <w:vAlign w:val="center"/>
            <w:shd w:fill="F3F3F3"/>
          </w:tcPr>
          <w:p>
            <w:pPr>
              <w:keepNext w:val="0"/>
              <w:spacing w:after="0" w:before="0" w:line="259" w:lineRule="auto"/>
              <w:ind w:firstLine="0"/>
            </w:pPr>
            <w:r>
              <w:rPr>
                <w:sz w:val="20"/>
              </w:rPr>
              <w:t>相同跳数路径如何比较</w:t>
            </w:r>
          </w:p>
        </w:tc>
        <w:tc>
          <w:tcPr>
            <w:tcW w:type="dxa" w:w="4032"/>
            <w:vAlign w:val="center"/>
            <w:shd w:fill="F3F3F3"/>
          </w:tcPr>
          <w:p>
            <w:pPr>
              <w:keepNext w:val="0"/>
              <w:spacing w:after="0" w:before="0" w:line="259" w:lineRule="auto"/>
              <w:ind w:firstLine="0"/>
            </w:pPr>
            <w:r>
              <w:rPr>
                <w:sz w:val="20"/>
              </w:rPr>
              <w:t>固定状态依赖路由语义</w:t>
            </w:r>
          </w:p>
        </w:tc>
      </w:tr>
      <w:tr>
        <w:trPr>
          <w:cantSplit/>
        </w:trPr>
        <w:tc>
          <w:tcPr>
            <w:tcW w:type="dxa" w:w="792"/>
            <w:vAlign w:val="center"/>
            <w:shd w:fill="FFFFFF"/>
          </w:tcPr>
          <w:p>
            <w:pPr>
              <w:keepNext w:val="0"/>
              <w:spacing w:after="0" w:before="0" w:line="259" w:lineRule="auto"/>
              <w:ind w:firstLine="0"/>
            </w:pPr>
            <w:r>
              <w:rPr>
                <w:sz w:val="20"/>
              </w:rPr>
              <w:t>7</w:t>
            </w:r>
          </w:p>
        </w:tc>
        <w:tc>
          <w:tcPr>
            <w:tcW w:type="dxa" w:w="1152"/>
            <w:vAlign w:val="center"/>
            <w:shd w:fill="FFFFFF"/>
          </w:tcPr>
          <w:p>
            <w:pPr>
              <w:keepNext w:val="0"/>
              <w:spacing w:after="0" w:before="0" w:line="259" w:lineRule="auto"/>
              <w:ind w:firstLine="0"/>
            </w:pPr>
            <w:r>
              <w:rPr>
                <w:sz w:val="20"/>
              </w:rPr>
              <w:t>3</w:t>
            </w:r>
          </w:p>
        </w:tc>
        <w:tc>
          <w:tcPr>
            <w:tcW w:type="dxa" w:w="3960"/>
            <w:vAlign w:val="center"/>
            <w:shd w:fill="FFFFFF"/>
          </w:tcPr>
          <w:p>
            <w:pPr>
              <w:keepNext w:val="0"/>
              <w:spacing w:after="0" w:before="0" w:line="259" w:lineRule="auto"/>
              <w:ind w:firstLine="0"/>
            </w:pPr>
            <w:r>
              <w:rPr>
                <w:sz w:val="20"/>
              </w:rPr>
              <w:t>可用资源弧数量受什么限制</w:t>
            </w:r>
          </w:p>
        </w:tc>
        <w:tc>
          <w:tcPr>
            <w:tcW w:type="dxa" w:w="4032"/>
            <w:vAlign w:val="center"/>
            <w:shd w:fill="FFFFFF"/>
          </w:tcPr>
          <w:p>
            <w:pPr>
              <w:keepNext w:val="0"/>
              <w:spacing w:after="0" w:before="0" w:line="259" w:lineRule="auto"/>
              <w:ind w:firstLine="0"/>
            </w:pPr>
            <w:r>
              <w:rPr>
                <w:sz w:val="20"/>
              </w:rPr>
              <w:t>解释实现规模而非完整运行时</w:t>
            </w:r>
          </w:p>
        </w:tc>
      </w:tr>
      <w:tr>
        <w:trPr>
          <w:cantSplit/>
        </w:trPr>
        <w:tc>
          <w:tcPr>
            <w:tcW w:type="dxa" w:w="792"/>
            <w:vAlign w:val="center"/>
            <w:shd w:fill="F3F3F3"/>
          </w:tcPr>
          <w:p>
            <w:pPr>
              <w:keepNext w:val="0"/>
              <w:spacing w:after="0" w:before="0" w:line="259" w:lineRule="auto"/>
              <w:ind w:firstLine="0"/>
            </w:pPr>
            <w:r>
              <w:rPr>
                <w:sz w:val="20"/>
              </w:rPr>
              <w:t>8</w:t>
            </w:r>
          </w:p>
        </w:tc>
        <w:tc>
          <w:tcPr>
            <w:tcW w:type="dxa" w:w="1152"/>
            <w:vAlign w:val="center"/>
            <w:shd w:fill="F3F3F3"/>
          </w:tcPr>
          <w:p>
            <w:pPr>
              <w:keepNext w:val="0"/>
              <w:spacing w:after="0" w:before="0" w:line="259" w:lineRule="auto"/>
              <w:ind w:firstLine="0"/>
            </w:pPr>
            <w:r>
              <w:rPr>
                <w:sz w:val="20"/>
              </w:rPr>
              <w:t>3</w:t>
            </w:r>
          </w:p>
        </w:tc>
        <w:tc>
          <w:tcPr>
            <w:tcW w:type="dxa" w:w="3960"/>
            <w:vAlign w:val="center"/>
            <w:shd w:fill="F3F3F3"/>
          </w:tcPr>
          <w:p>
            <w:pPr>
              <w:keepNext w:val="0"/>
              <w:spacing w:after="0" w:before="0" w:line="259" w:lineRule="auto"/>
              <w:ind w:firstLine="0"/>
            </w:pPr>
            <w:r>
              <w:rPr>
                <w:sz w:val="20"/>
              </w:rPr>
              <w:t>如何计量参与关系资源</w:t>
            </w:r>
          </w:p>
        </w:tc>
        <w:tc>
          <w:tcPr>
            <w:tcW w:type="dxa" w:w="4032"/>
            <w:vAlign w:val="center"/>
            <w:shd w:fill="F3F3F3"/>
          </w:tcPr>
          <w:p>
            <w:pPr>
              <w:keepNext w:val="0"/>
              <w:spacing w:after="0" w:before="0" w:line="259" w:lineRule="auto"/>
              <w:ind w:firstLine="0"/>
            </w:pPr>
            <w:r>
              <w:rPr>
                <w:sz w:val="20"/>
              </w:rPr>
              <w:t>建立二元匹配参照</w:t>
            </w:r>
          </w:p>
        </w:tc>
      </w:tr>
      <w:tr>
        <w:trPr>
          <w:cantSplit/>
        </w:trPr>
        <w:tc>
          <w:tcPr>
            <w:tcW w:type="dxa" w:w="792"/>
            <w:vAlign w:val="center"/>
            <w:shd w:fill="FFFFFF"/>
          </w:tcPr>
          <w:p>
            <w:pPr>
              <w:keepNext w:val="0"/>
              <w:spacing w:after="0" w:before="0" w:line="259" w:lineRule="auto"/>
              <w:ind w:firstLine="0"/>
            </w:pPr>
            <w:r>
              <w:rPr>
                <w:sz w:val="20"/>
              </w:rPr>
              <w:t>9</w:t>
            </w:r>
          </w:p>
        </w:tc>
        <w:tc>
          <w:tcPr>
            <w:tcW w:type="dxa" w:w="1152"/>
            <w:vAlign w:val="center"/>
            <w:shd w:fill="FFFFFF"/>
          </w:tcPr>
          <w:p>
            <w:pPr>
              <w:keepNext w:val="0"/>
              <w:spacing w:after="0" w:before="0" w:line="259" w:lineRule="auto"/>
              <w:ind w:firstLine="0"/>
            </w:pPr>
            <w:r>
              <w:rPr>
                <w:sz w:val="20"/>
              </w:rPr>
              <w:t>4</w:t>
            </w:r>
          </w:p>
        </w:tc>
        <w:tc>
          <w:tcPr>
            <w:tcW w:type="dxa" w:w="3960"/>
            <w:vAlign w:val="center"/>
            <w:shd w:fill="FFFFFF"/>
          </w:tcPr>
          <w:p>
            <w:pPr>
              <w:keepNext w:val="0"/>
              <w:spacing w:after="0" w:before="0" w:line="259" w:lineRule="auto"/>
              <w:ind w:firstLine="0"/>
            </w:pPr>
            <w:r>
              <w:rPr>
                <w:sz w:val="20"/>
              </w:rPr>
              <w:t>哪些训练需求被结构覆盖</w:t>
            </w:r>
          </w:p>
        </w:tc>
        <w:tc>
          <w:tcPr>
            <w:tcW w:type="dxa" w:w="4032"/>
            <w:vAlign w:val="center"/>
            <w:shd w:fill="FFFFFF"/>
          </w:tcPr>
          <w:p>
            <w:pPr>
              <w:keepNext w:val="0"/>
              <w:spacing w:after="0" w:before="0" w:line="259" w:lineRule="auto"/>
              <w:ind w:firstLine="0"/>
            </w:pPr>
            <w:r>
              <w:rPr>
                <w:sz w:val="20"/>
              </w:rPr>
              <w:t>形成需求收益与风险代理量</w:t>
            </w:r>
          </w:p>
        </w:tc>
      </w:tr>
      <w:tr>
        <w:trPr>
          <w:cantSplit/>
        </w:trPr>
        <w:tc>
          <w:tcPr>
            <w:tcW w:type="dxa" w:w="792"/>
            <w:vAlign w:val="center"/>
            <w:shd w:fill="F3F3F3"/>
          </w:tcPr>
          <w:p>
            <w:pPr>
              <w:keepNext w:val="0"/>
              <w:spacing w:after="0" w:before="0" w:line="259" w:lineRule="auto"/>
              <w:ind w:firstLine="0"/>
            </w:pPr>
            <w:r>
              <w:rPr>
                <w:sz w:val="20"/>
              </w:rPr>
              <w:t>10</w:t>
            </w:r>
          </w:p>
        </w:tc>
        <w:tc>
          <w:tcPr>
            <w:tcW w:type="dxa" w:w="1152"/>
            <w:vAlign w:val="center"/>
            <w:shd w:fill="F3F3F3"/>
          </w:tcPr>
          <w:p>
            <w:pPr>
              <w:keepNext w:val="0"/>
              <w:spacing w:after="0" w:before="0" w:line="259" w:lineRule="auto"/>
              <w:ind w:firstLine="0"/>
            </w:pPr>
            <w:r>
              <w:rPr>
                <w:sz w:val="20"/>
              </w:rPr>
              <w:t>4</w:t>
            </w:r>
          </w:p>
        </w:tc>
        <w:tc>
          <w:tcPr>
            <w:tcW w:type="dxa" w:w="3960"/>
            <w:vAlign w:val="center"/>
            <w:shd w:fill="F3F3F3"/>
          </w:tcPr>
          <w:p>
            <w:pPr>
              <w:keepNext w:val="0"/>
              <w:spacing w:after="0" w:before="0" w:line="259" w:lineRule="auto"/>
              <w:ind w:firstLine="0"/>
            </w:pPr>
            <w:r>
              <w:rPr>
                <w:sz w:val="20"/>
              </w:rPr>
              <w:t>如何惩罚参与及重复协调负担</w:t>
            </w:r>
          </w:p>
        </w:tc>
        <w:tc>
          <w:tcPr>
            <w:tcW w:type="dxa" w:w="4032"/>
            <w:vAlign w:val="center"/>
            <w:shd w:fill="F3F3F3"/>
          </w:tcPr>
          <w:p>
            <w:pPr>
              <w:keepNext w:val="0"/>
              <w:spacing w:after="0" w:before="0" w:line="259" w:lineRule="auto"/>
              <w:ind w:firstLine="0"/>
            </w:pPr>
            <w:r>
              <w:rPr>
                <w:sz w:val="20"/>
              </w:rPr>
              <w:t>与需求项共同约束评分</w:t>
            </w:r>
          </w:p>
        </w:tc>
      </w:tr>
      <w:tr>
        <w:trPr>
          <w:cantSplit/>
        </w:trPr>
        <w:tc>
          <w:tcPr>
            <w:tcW w:type="dxa" w:w="792"/>
            <w:vAlign w:val="center"/>
            <w:shd w:fill="FFFFFF"/>
          </w:tcPr>
          <w:p>
            <w:pPr>
              <w:keepNext w:val="0"/>
              <w:spacing w:after="0" w:before="0" w:line="259" w:lineRule="auto"/>
              <w:ind w:firstLine="0"/>
            </w:pPr>
            <w:r>
              <w:rPr>
                <w:sz w:val="20"/>
              </w:rPr>
              <w:t>11</w:t>
            </w:r>
          </w:p>
        </w:tc>
        <w:tc>
          <w:tcPr>
            <w:tcW w:type="dxa" w:w="1152"/>
            <w:vAlign w:val="center"/>
            <w:shd w:fill="FFFFFF"/>
          </w:tcPr>
          <w:p>
            <w:pPr>
              <w:keepNext w:val="0"/>
              <w:spacing w:after="0" w:before="0" w:line="259" w:lineRule="auto"/>
              <w:ind w:firstLine="0"/>
            </w:pPr>
            <w:r>
              <w:rPr>
                <w:sz w:val="20"/>
              </w:rPr>
              <w:t>4</w:t>
            </w:r>
          </w:p>
        </w:tc>
        <w:tc>
          <w:tcPr>
            <w:tcW w:type="dxa" w:w="3960"/>
            <w:vAlign w:val="center"/>
            <w:shd w:fill="FFFFFF"/>
          </w:tcPr>
          <w:p>
            <w:pPr>
              <w:keepNext w:val="0"/>
              <w:spacing w:after="0" w:before="0" w:line="259" w:lineRule="auto"/>
              <w:ind w:firstLine="0"/>
            </w:pPr>
            <w:r>
              <w:rPr>
                <w:sz w:val="20"/>
              </w:rPr>
              <w:t>候选拓扑按什么目标选择</w:t>
            </w:r>
          </w:p>
        </w:tc>
        <w:tc>
          <w:tcPr>
            <w:tcW w:type="dxa" w:w="4032"/>
            <w:vAlign w:val="center"/>
            <w:shd w:fill="FFFFFF"/>
          </w:tcPr>
          <w:p>
            <w:pPr>
              <w:keepNext w:val="0"/>
              <w:spacing w:after="0" w:before="0" w:line="259" w:lineRule="auto"/>
              <w:ind w:firstLine="0"/>
            </w:pPr>
            <w:r>
              <w:rPr>
                <w:sz w:val="20"/>
              </w:rPr>
              <w:t>指导有界搜索但不直接给服务定理</w:t>
            </w:r>
          </w:p>
        </w:tc>
      </w:tr>
      <w:tr>
        <w:trPr>
          <w:cantSplit/>
        </w:trPr>
        <w:tc>
          <w:tcPr>
            <w:tcW w:type="dxa" w:w="792"/>
            <w:vAlign w:val="center"/>
            <w:shd w:fill="F3F3F3"/>
          </w:tcPr>
          <w:p>
            <w:pPr>
              <w:keepNext w:val="0"/>
              <w:spacing w:after="0" w:before="0" w:line="259" w:lineRule="auto"/>
              <w:ind w:firstLine="0"/>
            </w:pPr>
            <w:r>
              <w:rPr>
                <w:sz w:val="20"/>
              </w:rPr>
              <w:t>12</w:t>
            </w:r>
          </w:p>
        </w:tc>
        <w:tc>
          <w:tcPr>
            <w:tcW w:type="dxa" w:w="1152"/>
            <w:vAlign w:val="center"/>
            <w:shd w:fill="F3F3F3"/>
          </w:tcPr>
          <w:p>
            <w:pPr>
              <w:keepNext w:val="0"/>
              <w:spacing w:after="0" w:before="0" w:line="259" w:lineRule="auto"/>
              <w:ind w:firstLine="0"/>
            </w:pPr>
            <w:r>
              <w:rPr>
                <w:sz w:val="20"/>
              </w:rPr>
              <w:t>5</w:t>
            </w:r>
          </w:p>
        </w:tc>
        <w:tc>
          <w:tcPr>
            <w:tcW w:type="dxa" w:w="3960"/>
            <w:vAlign w:val="center"/>
            <w:shd w:fill="F3F3F3"/>
          </w:tcPr>
          <w:p>
            <w:pPr>
              <w:keepNext w:val="0"/>
              <w:spacing w:after="0" w:before="0" w:line="259" w:lineRule="auto"/>
              <w:ind w:firstLine="0"/>
            </w:pPr>
            <w:r>
              <w:rPr>
                <w:sz w:val="20"/>
              </w:rPr>
              <w:t>训练需求如何影响初始资金</w:t>
            </w:r>
          </w:p>
        </w:tc>
        <w:tc>
          <w:tcPr>
            <w:tcW w:type="dxa" w:w="4032"/>
            <w:vAlign w:val="center"/>
            <w:shd w:fill="F3F3F3"/>
          </w:tcPr>
          <w:p>
            <w:pPr>
              <w:keepNext w:val="0"/>
              <w:spacing w:after="0" w:before="0" w:line="259" w:lineRule="auto"/>
              <w:ind w:firstLine="0"/>
            </w:pPr>
            <w:r>
              <w:rPr>
                <w:sz w:val="20"/>
              </w:rPr>
              <w:t>在共同节点预算内选择初态</w:t>
            </w:r>
          </w:p>
        </w:tc>
      </w:tr>
      <w:tr>
        <w:trPr>
          <w:cantSplit/>
        </w:trPr>
        <w:tc>
          <w:tcPr>
            <w:tcW w:type="dxa" w:w="792"/>
            <w:vAlign w:val="center"/>
            <w:shd w:fill="FFFFFF"/>
          </w:tcPr>
          <w:p>
            <w:pPr>
              <w:keepNext w:val="0"/>
              <w:spacing w:after="0" w:before="0" w:line="259" w:lineRule="auto"/>
              <w:ind w:firstLine="0"/>
            </w:pPr>
            <w:r>
              <w:rPr>
                <w:sz w:val="20"/>
              </w:rPr>
              <w:t>13</w:t>
            </w:r>
          </w:p>
        </w:tc>
        <w:tc>
          <w:tcPr>
            <w:tcW w:type="dxa" w:w="1152"/>
            <w:vAlign w:val="center"/>
            <w:shd w:fill="FFFFFF"/>
          </w:tcPr>
          <w:p>
            <w:pPr>
              <w:keepNext w:val="0"/>
              <w:spacing w:after="0" w:before="0" w:line="259" w:lineRule="auto"/>
              <w:ind w:firstLine="0"/>
            </w:pPr>
            <w:r>
              <w:rPr>
                <w:sz w:val="20"/>
              </w:rPr>
              <w:t>5</w:t>
            </w:r>
          </w:p>
        </w:tc>
        <w:tc>
          <w:tcPr>
            <w:tcW w:type="dxa" w:w="3960"/>
            <w:vAlign w:val="center"/>
            <w:shd w:fill="FFFFFF"/>
          </w:tcPr>
          <w:p>
            <w:pPr>
              <w:keepNext w:val="0"/>
              <w:spacing w:after="0" w:before="0" w:line="259" w:lineRule="auto"/>
              <w:ind w:firstLine="0"/>
            </w:pPr>
            <w:r>
              <w:rPr>
                <w:sz w:val="20"/>
              </w:rPr>
              <w:t>如何形成构造及总体配对差</w:t>
            </w:r>
          </w:p>
        </w:tc>
        <w:tc>
          <w:tcPr>
            <w:tcW w:type="dxa" w:w="4032"/>
            <w:vAlign w:val="center"/>
            <w:shd w:fill="FFFFFF"/>
          </w:tcPr>
          <w:p>
            <w:pPr>
              <w:keepNext w:val="0"/>
              <w:spacing w:after="0" w:before="0" w:line="259" w:lineRule="auto"/>
              <w:ind w:firstLine="0"/>
            </w:pPr>
            <w:r>
              <w:rPr>
                <w:sz w:val="20"/>
              </w:rPr>
              <w:t>将单轨迹输出转为比较量</w:t>
            </w:r>
          </w:p>
        </w:tc>
      </w:tr>
      <w:tr>
        <w:trPr>
          <w:cantSplit/>
        </w:trPr>
        <w:tc>
          <w:tcPr>
            <w:tcW w:type="dxa" w:w="792"/>
            <w:vAlign w:val="center"/>
            <w:shd w:fill="F3F3F3"/>
          </w:tcPr>
          <w:p>
            <w:pPr>
              <w:keepNext w:val="0"/>
              <w:spacing w:after="0" w:before="0" w:line="259" w:lineRule="auto"/>
              <w:ind w:firstLine="0"/>
            </w:pPr>
            <w:r>
              <w:rPr>
                <w:sz w:val="20"/>
              </w:rPr>
              <w:t>14</w:t>
            </w:r>
          </w:p>
        </w:tc>
        <w:tc>
          <w:tcPr>
            <w:tcW w:type="dxa" w:w="1152"/>
            <w:vAlign w:val="center"/>
            <w:shd w:fill="F3F3F3"/>
          </w:tcPr>
          <w:p>
            <w:pPr>
              <w:keepNext w:val="0"/>
              <w:spacing w:after="0" w:before="0" w:line="259" w:lineRule="auto"/>
              <w:ind w:firstLine="0"/>
            </w:pPr>
            <w:r>
              <w:rPr>
                <w:sz w:val="20"/>
              </w:rPr>
              <w:t>6</w:t>
            </w:r>
          </w:p>
        </w:tc>
        <w:tc>
          <w:tcPr>
            <w:tcW w:type="dxa" w:w="3960"/>
            <w:vAlign w:val="center"/>
            <w:shd w:fill="F3F3F3"/>
          </w:tcPr>
          <w:p>
            <w:pPr>
              <w:keepNext w:val="0"/>
              <w:spacing w:after="0" w:before="0" w:line="259" w:lineRule="auto"/>
              <w:ind w:firstLine="0"/>
            </w:pPr>
            <w:r>
              <w:rPr>
                <w:sz w:val="20"/>
              </w:rPr>
              <w:t>受限时间与生存概率如何连接</w:t>
            </w:r>
          </w:p>
        </w:tc>
        <w:tc>
          <w:tcPr>
            <w:tcW w:type="dxa" w:w="4032"/>
            <w:vAlign w:val="center"/>
            <w:shd w:fill="F3F3F3"/>
          </w:tcPr>
          <w:p>
            <w:pPr>
              <w:keepNext w:val="0"/>
              <w:spacing w:after="0" w:before="0" w:line="259" w:lineRule="auto"/>
              <w:ind w:firstLine="0"/>
            </w:pPr>
            <w:r>
              <w:rPr>
                <w:sz w:val="20"/>
              </w:rPr>
              <w:t>支持删失下主要终点的解释</w:t>
            </w:r>
          </w:p>
        </w:tc>
      </w:tr>
      <w:tr>
        <w:trPr>
          <w:cantSplit/>
        </w:trPr>
        <w:tc>
          <w:tcPr>
            <w:tcW w:type="dxa" w:w="792"/>
            <w:vAlign w:val="center"/>
            <w:shd w:fill="FFFFFF"/>
          </w:tcPr>
          <w:p>
            <w:pPr>
              <w:keepNext w:val="0"/>
              <w:spacing w:after="0" w:before="0" w:line="259" w:lineRule="auto"/>
              <w:ind w:firstLine="0"/>
            </w:pPr>
            <w:r>
              <w:rPr>
                <w:sz w:val="20"/>
              </w:rPr>
              <w:t>15</w:t>
            </w:r>
          </w:p>
        </w:tc>
        <w:tc>
          <w:tcPr>
            <w:tcW w:type="dxa" w:w="1152"/>
            <w:vAlign w:val="center"/>
            <w:shd w:fill="FFFFFF"/>
          </w:tcPr>
          <w:p>
            <w:pPr>
              <w:keepNext w:val="0"/>
              <w:spacing w:after="0" w:before="0" w:line="259" w:lineRule="auto"/>
              <w:ind w:firstLine="0"/>
            </w:pPr>
            <w:r>
              <w:rPr>
                <w:sz w:val="20"/>
              </w:rPr>
              <w:t>6</w:t>
            </w:r>
          </w:p>
        </w:tc>
        <w:tc>
          <w:tcPr>
            <w:tcW w:type="dxa" w:w="3960"/>
            <w:vAlign w:val="center"/>
            <w:shd w:fill="FFFFFF"/>
          </w:tcPr>
          <w:p>
            <w:pPr>
              <w:keepNext w:val="0"/>
              <w:spacing w:after="0" w:before="0" w:line="259" w:lineRule="auto"/>
              <w:ind w:firstLine="0"/>
            </w:pPr>
            <w:r>
              <w:rPr>
                <w:sz w:val="20"/>
              </w:rPr>
              <w:t>一个父图的七轨迹怎样汇总</w:t>
            </w:r>
          </w:p>
        </w:tc>
        <w:tc>
          <w:tcPr>
            <w:tcW w:type="dxa" w:w="4032"/>
            <w:vAlign w:val="center"/>
            <w:shd w:fill="FFFFFF"/>
          </w:tcPr>
          <w:p>
            <w:pPr>
              <w:keepNext w:val="0"/>
              <w:spacing w:after="0" w:before="0" w:line="259" w:lineRule="auto"/>
              <w:ind w:firstLine="0"/>
            </w:pPr>
            <w:r>
              <w:rPr>
                <w:sz w:val="20"/>
              </w:rPr>
              <w:t>保留父图作为独立重复单位</w:t>
            </w:r>
          </w:p>
        </w:tc>
      </w:tr>
      <w:tr>
        <w:trPr>
          <w:cantSplit/>
        </w:trPr>
        <w:tc>
          <w:tcPr>
            <w:tcW w:type="dxa" w:w="792"/>
            <w:vAlign w:val="center"/>
            <w:shd w:fill="F3F3F3"/>
          </w:tcPr>
          <w:p>
            <w:pPr>
              <w:keepNext w:val="0"/>
              <w:spacing w:after="0" w:before="0" w:line="259" w:lineRule="auto"/>
              <w:ind w:firstLine="0"/>
            </w:pPr>
            <w:r>
              <w:rPr>
                <w:sz w:val="20"/>
              </w:rPr>
              <w:t>16</w:t>
            </w:r>
          </w:p>
        </w:tc>
        <w:tc>
          <w:tcPr>
            <w:tcW w:type="dxa" w:w="1152"/>
            <w:vAlign w:val="center"/>
            <w:shd w:fill="F3F3F3"/>
          </w:tcPr>
          <w:p>
            <w:pPr>
              <w:keepNext w:val="0"/>
              <w:spacing w:after="0" w:before="0" w:line="259" w:lineRule="auto"/>
              <w:ind w:firstLine="0"/>
            </w:pPr>
            <w:r>
              <w:rPr>
                <w:sz w:val="20"/>
              </w:rPr>
              <w:t>6</w:t>
            </w:r>
          </w:p>
        </w:tc>
        <w:tc>
          <w:tcPr>
            <w:tcW w:type="dxa" w:w="3960"/>
            <w:vAlign w:val="center"/>
            <w:shd w:fill="F3F3F3"/>
          </w:tcPr>
          <w:p>
            <w:pPr>
              <w:keepNext w:val="0"/>
              <w:spacing w:after="0" w:before="0" w:line="259" w:lineRule="auto"/>
              <w:ind w:firstLine="0"/>
            </w:pPr>
            <w:r>
              <w:rPr>
                <w:sz w:val="20"/>
              </w:rPr>
              <w:t>三个模型如何合成目标均值</w:t>
            </w:r>
          </w:p>
        </w:tc>
        <w:tc>
          <w:tcPr>
            <w:tcW w:type="dxa" w:w="4032"/>
            <w:vAlign w:val="center"/>
            <w:shd w:fill="F3F3F3"/>
          </w:tcPr>
          <w:p>
            <w:pPr>
              <w:keepNext w:val="0"/>
              <w:spacing w:after="0" w:before="0" w:line="259" w:lineRule="auto"/>
              <w:ind w:firstLine="0"/>
            </w:pPr>
            <w:r>
              <w:rPr>
                <w:sz w:val="20"/>
              </w:rPr>
              <w:t>得到区间与复现判断的估计对象</w:t>
            </w:r>
          </w:p>
        </w:tc>
      </w:tr>
    </w:tbl>
    <w:p>
      <w:pPr>
        <w:spacing w:after="40" w:line="40" w:lineRule="exact"/>
        <w:ind w:firstLine="0"/>
      </w:pPr>
      <w:r>
        <w:rPr>
          <w:sz w:val="4"/>
        </w:rPr>
      </w:r>
    </w:p>
    <w:p>
      <w:r>
        <w:t>完整链条可以记作：式1—4定义“系统如何动”；式5—7定义“服务何时失效、怎样选路径”；式8—12定义“以什么资源、什么训练规则比较”；式13—16定义“如何从观察得出有边界的平均结论”。这四段不互相替代：守恒不证明可靠性优势，训练评分不等于测试终点，程序精确重放也不等于统计确认。</w:t>
      </w:r>
    </w:p>
    <w:p>
      <w:pPr>
        <w:pStyle w:val="Heading2"/>
      </w:pPr>
      <w:r>
        <w:t>11.2 本说明使用的证据文件</w:t>
      </w:r>
    </w:p>
    <w:p>
      <w:r>
        <w:t>内容权威版本为2026年10月修正后的双栏稿main.tex及其10页main.pdf，而非历史未修正Word。公式直接从该TeX提取为Word数学对象，原图沿用同一稿对应图像。相关说明文件与冻结结果如下。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792"/>
        <w:gridCol w:w="4032"/>
        <w:gridCol w:w="5112"/>
      </w:tblGrid>
      <w:tr>
        <w:trPr>
          <w:cantSplit/>
          <w:tblHeader/>
        </w:trPr>
        <w:tc>
          <w:tcPr>
            <w:tcW w:type="dxa" w:w="792"/>
            <w:vAlign w:val="center"/>
            <w:shd w:fill="404040"/>
          </w:tcPr>
          <w:p>
            <w:pPr>
              <w:keepNext/>
              <w:spacing w:after="0" w:before="0" w:line="259" w:lineRule="auto"/>
              <w:ind w:firstLine="0"/>
            </w:pPr>
            <w:r>
              <w:rPr>
                <w:color w:val="FFFFFF"/>
                <w:sz w:val="20"/>
              </w:rPr>
              <w:t>来源编号</w:t>
            </w:r>
          </w:p>
        </w:tc>
        <w:tc>
          <w:tcPr>
            <w:tcW w:type="dxa" w:w="4032"/>
            <w:vAlign w:val="center"/>
            <w:shd w:fill="404040"/>
          </w:tcPr>
          <w:p>
            <w:pPr>
              <w:keepNext/>
              <w:spacing w:after="0" w:before="0" w:line="259" w:lineRule="auto"/>
              <w:ind w:firstLine="0"/>
            </w:pPr>
            <w:r>
              <w:rPr>
                <w:color w:val="FFFFFF"/>
                <w:sz w:val="20"/>
              </w:rPr>
              <w:t>项目内文件</w:t>
            </w:r>
          </w:p>
        </w:tc>
        <w:tc>
          <w:tcPr>
            <w:tcW w:type="dxa" w:w="5112"/>
            <w:vAlign w:val="center"/>
            <w:shd w:fill="404040"/>
          </w:tcPr>
          <w:p>
            <w:pPr>
              <w:keepNext/>
              <w:spacing w:after="0" w:before="0" w:line="259" w:lineRule="auto"/>
              <w:ind w:firstLine="0"/>
            </w:pPr>
            <w:r>
              <w:rPr>
                <w:color w:val="FFFFFF"/>
                <w:sz w:val="20"/>
              </w:rPr>
              <w:t>本说明使用方式</w:t>
            </w:r>
          </w:p>
        </w:tc>
      </w:tr>
      <w:tr>
        <w:trPr>
          <w:cantSplit/>
        </w:trPr>
        <w:tc>
          <w:tcPr>
            <w:tcW w:type="dxa" w:w="792"/>
            <w:vAlign w:val="center"/>
            <w:shd w:fill="FFFFFF"/>
          </w:tcPr>
          <w:p>
            <w:pPr>
              <w:keepNext w:val="0"/>
              <w:spacing w:after="0" w:before="0" w:line="259" w:lineRule="auto"/>
              <w:ind w:firstLine="0"/>
            </w:pPr>
            <w:r>
              <w:rPr>
                <w:sz w:val="20"/>
              </w:rPr>
              <w:t>S01</w:t>
            </w:r>
          </w:p>
        </w:tc>
        <w:tc>
          <w:tcPr>
            <w:tcW w:type="dxa" w:w="4032"/>
            <w:vAlign w:val="center"/>
            <w:shd w:fill="FFFFFF"/>
          </w:tcPr>
          <w:p>
            <w:pPr>
              <w:keepNext w:val="0"/>
              <w:spacing w:after="0" w:before="0" w:line="259" w:lineRule="auto"/>
              <w:ind w:firstLine="0"/>
            </w:pPr>
            <w:r>
              <w:rPr>
                <w:sz w:val="20"/>
              </w:rPr>
              <w:t>manuscript/joconline-latex/main.tex 与 main.pdf</w:t>
            </w:r>
          </w:p>
        </w:tc>
        <w:tc>
          <w:tcPr>
            <w:tcW w:type="dxa" w:w="5112"/>
            <w:vAlign w:val="center"/>
            <w:shd w:fill="FFFFFF"/>
          </w:tcPr>
          <w:p>
            <w:pPr>
              <w:keepNext w:val="0"/>
              <w:spacing w:after="0" w:before="0" w:line="259" w:lineRule="auto"/>
              <w:ind w:firstLine="0"/>
            </w:pPr>
            <w:r>
              <w:rPr>
                <w:sz w:val="20"/>
              </w:rPr>
              <w:t>正文、16式、命题、原文页码与结论边界</w:t>
            </w:r>
          </w:p>
        </w:tc>
      </w:tr>
      <w:tr>
        <w:trPr>
          <w:cantSplit/>
        </w:trPr>
        <w:tc>
          <w:tcPr>
            <w:tcW w:type="dxa" w:w="792"/>
            <w:vAlign w:val="center"/>
            <w:shd w:fill="F3F3F3"/>
          </w:tcPr>
          <w:p>
            <w:pPr>
              <w:keepNext w:val="0"/>
              <w:spacing w:after="0" w:before="0" w:line="259" w:lineRule="auto"/>
              <w:ind w:firstLine="0"/>
            </w:pPr>
            <w:r>
              <w:rPr>
                <w:sz w:val="20"/>
              </w:rPr>
              <w:t>S02</w:t>
            </w:r>
          </w:p>
        </w:tc>
        <w:tc>
          <w:tcPr>
            <w:tcW w:type="dxa" w:w="4032"/>
            <w:vAlign w:val="center"/>
            <w:shd w:fill="F3F3F3"/>
          </w:tcPr>
          <w:p>
            <w:pPr>
              <w:keepNext w:val="0"/>
              <w:spacing w:after="0" w:before="0" w:line="259" w:lineRule="auto"/>
              <w:ind w:firstLine="0"/>
            </w:pPr>
            <w:r>
              <w:rPr>
                <w:sz w:val="20"/>
              </w:rPr>
              <w:t>同目录 manifest.json、metric-definitions.md</w:t>
            </w:r>
          </w:p>
        </w:tc>
        <w:tc>
          <w:tcPr>
            <w:tcW w:type="dxa" w:w="5112"/>
            <w:vAlign w:val="center"/>
            <w:shd w:fill="F3F3F3"/>
          </w:tcPr>
          <w:p>
            <w:pPr>
              <w:keepNext w:val="0"/>
              <w:spacing w:after="0" w:before="0" w:line="259" w:lineRule="auto"/>
              <w:ind w:firstLine="0"/>
            </w:pPr>
            <w:r>
              <w:rPr>
                <w:sz w:val="20"/>
              </w:rPr>
              <w:t>数据绑定与13项指标口径</w:t>
            </w:r>
          </w:p>
        </w:tc>
      </w:tr>
      <w:tr>
        <w:trPr>
          <w:cantSplit/>
        </w:trPr>
        <w:tc>
          <w:tcPr>
            <w:tcW w:type="dxa" w:w="792"/>
            <w:vAlign w:val="center"/>
            <w:shd w:fill="FFFFFF"/>
          </w:tcPr>
          <w:p>
            <w:pPr>
              <w:keepNext w:val="0"/>
              <w:spacing w:after="0" w:before="0" w:line="259" w:lineRule="auto"/>
              <w:ind w:firstLine="0"/>
            </w:pPr>
            <w:r>
              <w:rPr>
                <w:sz w:val="20"/>
              </w:rPr>
              <w:t>S03</w:t>
            </w:r>
          </w:p>
        </w:tc>
        <w:tc>
          <w:tcPr>
            <w:tcW w:type="dxa" w:w="4032"/>
            <w:vAlign w:val="center"/>
            <w:shd w:fill="FFFFFF"/>
          </w:tcPr>
          <w:p>
            <w:pPr>
              <w:keepNext w:val="0"/>
              <w:spacing w:after="0" w:before="0" w:line="259" w:lineRule="auto"/>
              <w:ind w:firstLine="0"/>
            </w:pPr>
            <w:r>
              <w:rPr>
                <w:sz w:val="20"/>
              </w:rPr>
              <w:t>manuscript/generated/synthetic-v1/table-1.json</w:t>
            </w:r>
          </w:p>
        </w:tc>
        <w:tc>
          <w:tcPr>
            <w:tcW w:type="dxa" w:w="5112"/>
            <w:vAlign w:val="center"/>
            <w:shd w:fill="FFFFFF"/>
          </w:tcPr>
          <w:p>
            <w:pPr>
              <w:keepNext w:val="0"/>
              <w:spacing w:after="0" w:before="0" w:line="259" w:lineRule="auto"/>
              <w:ind w:firstLine="0"/>
            </w:pPr>
            <w:r>
              <w:rPr>
                <w:sz w:val="20"/>
              </w:rPr>
              <w:t>原表1精确分数和展示值</w:t>
            </w:r>
          </w:p>
        </w:tc>
      </w:tr>
      <w:tr>
        <w:trPr>
          <w:cantSplit/>
        </w:trPr>
        <w:tc>
          <w:tcPr>
            <w:tcW w:type="dxa" w:w="792"/>
            <w:vAlign w:val="center"/>
            <w:shd w:fill="F3F3F3"/>
          </w:tcPr>
          <w:p>
            <w:pPr>
              <w:keepNext w:val="0"/>
              <w:spacing w:after="0" w:before="0" w:line="259" w:lineRule="auto"/>
              <w:ind w:firstLine="0"/>
            </w:pPr>
            <w:r>
              <w:rPr>
                <w:sz w:val="20"/>
              </w:rPr>
              <w:t>S04</w:t>
            </w:r>
          </w:p>
        </w:tc>
        <w:tc>
          <w:tcPr>
            <w:tcW w:type="dxa" w:w="4032"/>
            <w:vAlign w:val="center"/>
            <w:shd w:fill="F3F3F3"/>
          </w:tcPr>
          <w:p>
            <w:pPr>
              <w:keepNext w:val="0"/>
              <w:spacing w:after="0" w:before="0" w:line="259" w:lineRule="auto"/>
              <w:ind w:firstLine="0"/>
            </w:pPr>
            <w:r>
              <w:rPr>
                <w:sz w:val="20"/>
              </w:rPr>
              <w:t>同目录 numerical-registry.json</w:t>
            </w:r>
          </w:p>
        </w:tc>
        <w:tc>
          <w:tcPr>
            <w:tcW w:type="dxa" w:w="5112"/>
            <w:vAlign w:val="center"/>
            <w:shd w:fill="F3F3F3"/>
          </w:tcPr>
          <w:p>
            <w:pPr>
              <w:keepNext w:val="0"/>
              <w:spacing w:after="0" w:before="0" w:line="259" w:lineRule="auto"/>
              <w:ind w:firstLine="0"/>
            </w:pPr>
            <w:r>
              <w:rPr>
                <w:sz w:val="20"/>
              </w:rPr>
              <w:t>分层、训练活动、描述与运行时登记</w:t>
            </w:r>
          </w:p>
        </w:tc>
      </w:tr>
      <w:tr>
        <w:trPr>
          <w:cantSplit/>
        </w:trPr>
        <w:tc>
          <w:tcPr>
            <w:tcW w:type="dxa" w:w="792"/>
            <w:vAlign w:val="center"/>
            <w:shd w:fill="FFFFFF"/>
          </w:tcPr>
          <w:p>
            <w:pPr>
              <w:keepNext w:val="0"/>
              <w:spacing w:after="0" w:before="0" w:line="259" w:lineRule="auto"/>
              <w:ind w:firstLine="0"/>
            </w:pPr>
            <w:r>
              <w:rPr>
                <w:sz w:val="20"/>
              </w:rPr>
              <w:t>S05</w:t>
            </w:r>
          </w:p>
        </w:tc>
        <w:tc>
          <w:tcPr>
            <w:tcW w:type="dxa" w:w="4032"/>
            <w:vAlign w:val="center"/>
            <w:shd w:fill="FFFFFF"/>
          </w:tcPr>
          <w:p>
            <w:pPr>
              <w:keepNext w:val="0"/>
              <w:spacing w:after="0" w:before="0" w:line="259" w:lineRule="auto"/>
              <w:ind w:firstLine="0"/>
            </w:pPr>
            <w:r>
              <w:rPr>
                <w:sz w:val="20"/>
              </w:rPr>
              <w:t>manuscript/generated/results-writing-v1/evidence-summary.json</w:t>
            </w:r>
          </w:p>
        </w:tc>
        <w:tc>
          <w:tcPr>
            <w:tcW w:type="dxa" w:w="5112"/>
            <w:vAlign w:val="center"/>
            <w:shd w:fill="FFFFFF"/>
          </w:tcPr>
          <w:p>
            <w:pPr>
              <w:keepNext w:val="0"/>
              <w:spacing w:after="0" w:before="0" w:line="259" w:lineRule="auto"/>
              <w:ind w:firstLine="0"/>
            </w:pPr>
            <w:r>
              <w:rPr>
                <w:sz w:val="20"/>
              </w:rPr>
              <w:t>双相位及写作证据摘要</w:t>
            </w:r>
          </w:p>
        </w:tc>
      </w:tr>
      <w:tr>
        <w:trPr>
          <w:cantSplit/>
        </w:trPr>
        <w:tc>
          <w:tcPr>
            <w:tcW w:type="dxa" w:w="792"/>
            <w:vAlign w:val="center"/>
            <w:shd w:fill="F3F3F3"/>
          </w:tcPr>
          <w:p>
            <w:pPr>
              <w:keepNext w:val="0"/>
              <w:spacing w:after="0" w:before="0" w:line="259" w:lineRule="auto"/>
              <w:ind w:firstLine="0"/>
            </w:pPr>
            <w:r>
              <w:rPr>
                <w:sz w:val="20"/>
              </w:rPr>
              <w:t>S06</w:t>
            </w:r>
          </w:p>
        </w:tc>
        <w:tc>
          <w:tcPr>
            <w:tcW w:type="dxa" w:w="4032"/>
            <w:vAlign w:val="center"/>
            <w:shd w:fill="F3F3F3"/>
          </w:tcPr>
          <w:p>
            <w:pPr>
              <w:keepNext w:val="0"/>
              <w:spacing w:after="0" w:before="0" w:line="259" w:lineRule="auto"/>
              <w:ind w:firstLine="0"/>
            </w:pPr>
            <w:r>
              <w:rPr>
                <w:sz w:val="20"/>
              </w:rPr>
              <w:t>configs/formal 与 configs/confirmation 下冻结配置</w:t>
            </w:r>
          </w:p>
        </w:tc>
        <w:tc>
          <w:tcPr>
            <w:tcW w:type="dxa" w:w="5112"/>
            <w:vAlign w:val="center"/>
            <w:shd w:fill="F3F3F3"/>
          </w:tcPr>
          <w:p>
            <w:pPr>
              <w:keepNext w:val="0"/>
              <w:spacing w:after="0" w:before="0" w:line="259" w:lineRule="auto"/>
              <w:ind w:firstLine="0"/>
            </w:pPr>
            <w:r>
              <w:rPr>
                <w:sz w:val="20"/>
              </w:rPr>
              <w:t>规模、种子、训练预算与需求权重</w:t>
            </w:r>
          </w:p>
        </w:tc>
      </w:tr>
      <w:tr>
        <w:trPr>
          <w:cantSplit/>
        </w:trPr>
        <w:tc>
          <w:tcPr>
            <w:tcW w:type="dxa" w:w="792"/>
            <w:vAlign w:val="center"/>
            <w:shd w:fill="FFFFFF"/>
          </w:tcPr>
          <w:p>
            <w:pPr>
              <w:keepNext w:val="0"/>
              <w:spacing w:after="0" w:before="0" w:line="259" w:lineRule="auto"/>
              <w:ind w:firstLine="0"/>
            </w:pPr>
            <w:r>
              <w:rPr>
                <w:sz w:val="20"/>
              </w:rPr>
              <w:t>S07</w:t>
            </w:r>
          </w:p>
        </w:tc>
        <w:tc>
          <w:tcPr>
            <w:tcW w:type="dxa" w:w="4032"/>
            <w:vAlign w:val="center"/>
            <w:shd w:fill="FFFFFF"/>
          </w:tcPr>
          <w:p>
            <w:pPr>
              <w:keepNext w:val="0"/>
              <w:spacing w:after="0" w:before="0" w:line="259" w:lineRule="auto"/>
              <w:ind w:firstLine="0"/>
            </w:pPr>
            <w:r>
              <w:rPr>
                <w:sz w:val="20"/>
              </w:rPr>
              <w:t>manuscript/joconline-expanded/figures 下三张原图</w:t>
            </w:r>
          </w:p>
        </w:tc>
        <w:tc>
          <w:tcPr>
            <w:tcW w:type="dxa" w:w="5112"/>
            <w:vAlign w:val="center"/>
            <w:shd w:fill="FFFFFF"/>
          </w:tcPr>
          <w:p>
            <w:pPr>
              <w:keepNext w:val="0"/>
              <w:spacing w:after="0" w:before="0" w:line="259" w:lineRule="auto"/>
              <w:ind w:firstLine="0"/>
            </w:pPr>
            <w:r>
              <w:rPr>
                <w:sz w:val="20"/>
              </w:rPr>
              <w:t>对应原图1、2、3的完整图像</w:t>
            </w:r>
          </w:p>
        </w:tc>
      </w:tr>
      <w:tr>
        <w:trPr>
          <w:cantSplit/>
        </w:trPr>
        <w:tc>
          <w:tcPr>
            <w:tcW w:type="dxa" w:w="792"/>
            <w:vAlign w:val="center"/>
            <w:shd w:fill="F3F3F3"/>
          </w:tcPr>
          <w:p>
            <w:pPr>
              <w:keepNext w:val="0"/>
              <w:spacing w:after="0" w:before="0" w:line="259" w:lineRule="auto"/>
              <w:ind w:firstLine="0"/>
            </w:pPr>
            <w:r>
              <w:rPr>
                <w:sz w:val="20"/>
              </w:rPr>
              <w:t>S08</w:t>
            </w:r>
          </w:p>
        </w:tc>
        <w:tc>
          <w:tcPr>
            <w:tcW w:type="dxa" w:w="4032"/>
            <w:vAlign w:val="center"/>
            <w:shd w:fill="F3F3F3"/>
          </w:tcPr>
          <w:p>
            <w:pPr>
              <w:keepNext w:val="0"/>
              <w:spacing w:after="0" w:before="0" w:line="259" w:lineRule="auto"/>
              <w:ind w:firstLine="0"/>
            </w:pPr>
            <w:r>
              <w:rPr>
                <w:sz w:val="20"/>
              </w:rPr>
              <w:t>manuscript/audits/20261003-accuracy 下修正后记录</w:t>
            </w:r>
          </w:p>
        </w:tc>
        <w:tc>
          <w:tcPr>
            <w:tcW w:type="dxa" w:w="5112"/>
            <w:vAlign w:val="center"/>
            <w:shd w:fill="F3F3F3"/>
          </w:tcPr>
          <w:p>
            <w:pPr>
              <w:keepNext w:val="0"/>
              <w:spacing w:after="0" w:before="0" w:line="259" w:lineRule="auto"/>
              <w:ind w:firstLine="0"/>
            </w:pPr>
            <w:r>
              <w:rPr>
                <w:sz w:val="20"/>
              </w:rPr>
              <w:t>已完成准确性核对的追溯，不冒充新审计</w:t>
            </w:r>
          </w:p>
        </w:tc>
      </w:tr>
    </w:tbl>
    <w:p>
      <w:pPr>
        <w:spacing w:after="40" w:line="40" w:lineRule="exact"/>
        <w:ind w:firstLine="0"/>
      </w:pPr>
      <w:r>
        <w:rPr>
          <w:sz w:val="4"/>
        </w:rPr>
      </w:r>
    </w:p>
    <w:p>
      <w:r>
        <w:t>本说明中的手算案例均明确标注为演示，不混入实验表格。正文没有新增模拟、重新估计主要终点或生成新的“显著性”。本次制作核验的是说明与既有稿件、配置及保存数字的对应关系；也不据此声称完成了一轮新的独立科学审计。</w:t>
      </w:r>
    </w:p>
    <w:p>
      <w:r>
        <w:t>关于“创新”的最终边界：本文贡献可按已经建立的模型、比较框架和双相位实验组织来说明。本说明未开展新的全领域优先权检索，因此不使用“国际首次”“全球首创”等断言。答辩时可以准确说明做了什么、解决了哪个比较问题和还有什么未解决，这比未经核实的优先权措辞更稳健。</w:t>
      </w:r>
    </w:p>
    <w:p>
      <w:r>
        <w:br w:type="page"/>
      </w:r>
    </w:p>
    <w:p>
      <w:pPr>
        <w:pStyle w:val="Heading1"/>
        <w:keepNext/>
      </w:pPr>
      <w:r>
        <w:t>12 最新删繁稿新增的两条关键公式</w:t>
      </w:r>
    </w:p>
    <w:p>
      <w:pPr>
        <w:spacing w:line="283" w:lineRule="auto" w:after="100"/>
        <w:ind w:firstLine="440"/>
      </w:pPr>
      <w:r>
        <w:t>前十一章已经逐式解释状态守恒、路由、资源匹配、父图配对与两相位推断。最新稿又把两个容易在答辩中混淆的量正式写成式（17）和式（18）：式（17）分离拓扑与资金初态，式（18）定义每成功请求成本。二者都来自已有轨迹的再组织，没有生成新的支付实验。</w:t>
      </w:r>
    </w:p>
    <w:p>
      <w:pPr>
        <w:pStyle w:val="Heading2"/>
        <w:keepNext/>
      </w:pPr>
      <w:r>
        <w:t>12.1 式（17）：四臂设计中的拓扑—初态交互</w:t>
      </w:r>
    </w:p>
    <w:p>
      <w:pPr>
        <w:keepNext/>
        <w:spacing w:before="40" w:after="40"/>
        <w:ind w:firstLine="0"/>
        <w:jc w:val="center"/>
      </w:pPr>
      <m:oMath>
        <m:sSub>
          <m:e>
            <m:r>
              <w:rPr>
                <w:rFonts w:ascii="Cambria Math" w:hAnsi="Cambria Math"/>
                <w:sz w:val="22"/>
              </w:rPr>
              <m:t>Δ</m:t>
            </m:r>
          </m:e>
          <m:sub>
            <m:r>
              <w:rPr>
                <w:rFonts w:ascii="Cambria Math" w:hAnsi="Cambria Math"/>
                <w:sz w:val="22"/>
              </w:rPr>
              <m:t>U</m:t>
            </m:r>
          </m:sub>
        </m:sSub>
        <m:r>
          <w:rPr>
            <w:rFonts w:ascii="Cambria Math" w:hAnsi="Cambria Math"/>
            <w:sz w:val="22"/>
          </w:rPr>
          <m:t>=</m:t>
        </m:r>
        <m:sSub>
          <m:e>
            <m:acc>
              <m:accPr>
                <m:chr m:val="―"/>
              </m:accPr>
              <m:e>
                <m:r>
                  <w:rPr>
                    <w:rFonts w:ascii="Cambria Math" w:hAnsi="Cambria Math"/>
                    <w:sz w:val="22"/>
                  </w:rPr>
                  <m:t>Z</m:t>
                </m:r>
              </m:e>
            </m:acc>
          </m:e>
          <m:sub>
            <m:r>
              <w:rPr>
                <w:rFonts w:ascii="Cambria Math" w:hAnsi="Cambria Math"/>
                <w:sz w:val="22"/>
              </w:rPr>
              <m:rPr>
                <m:sty m:val="p"/>
              </m:rPr>
              <m:t>DA</m:t>
            </m:r>
            <m:r>
              <w:rPr>
                <w:rFonts w:ascii="Cambria Math" w:hAnsi="Cambria Math"/>
                <w:sz w:val="22"/>
              </w:rPr>
              <m:t>−</m:t>
            </m:r>
            <m:r>
              <w:rPr>
                <w:rFonts w:ascii="Cambria Math" w:hAnsi="Cambria Math"/>
                <w:sz w:val="22"/>
              </w:rPr>
              <m:rPr>
                <m:sty m:val="p"/>
              </m:rPr>
              <m:t>U</m:t>
            </m:r>
          </m:sub>
        </m:sSub>
        <m:r>
          <w:rPr>
            <w:rFonts w:ascii="Cambria Math" w:hAnsi="Cambria Math"/>
            <w:sz w:val="22"/>
          </w:rPr>
          <m:t>−</m:t>
        </m:r>
        <m:sSub>
          <m:e>
            <m:acc>
              <m:accPr>
                <m:chr m:val="―"/>
              </m:accPr>
              <m:e>
                <m:r>
                  <w:rPr>
                    <w:rFonts w:ascii="Cambria Math" w:hAnsi="Cambria Math"/>
                    <w:sz w:val="22"/>
                  </w:rPr>
                  <m:t>Z</m:t>
                </m:r>
              </m:e>
            </m:acc>
          </m:e>
          <m:sub>
            <m:r>
              <w:rPr>
                <w:rFonts w:ascii="Cambria Math" w:hAnsi="Cambria Math"/>
                <w:sz w:val="22"/>
              </w:rPr>
              <m:rPr>
                <m:sty m:val="p"/>
              </m:rPr>
              <m:t>FHS</m:t>
            </m:r>
            <m:r>
              <w:rPr>
                <w:rFonts w:ascii="Cambria Math" w:hAnsi="Cambria Math"/>
                <w:sz w:val="22"/>
              </w:rPr>
              <m:t>5−</m:t>
            </m:r>
            <m:r>
              <w:rPr>
                <w:rFonts w:ascii="Cambria Math" w:hAnsi="Cambria Math"/>
                <w:sz w:val="22"/>
              </w:rPr>
              <m:rPr>
                <m:sty m:val="p"/>
              </m:rPr>
              <m:t>U</m:t>
            </m:r>
          </m:sub>
        </m:sSub>
        <m:r>
          <w:rPr>
            <w:rFonts w:ascii="Cambria Math" w:hAnsi="Cambria Math"/>
            <w:sz w:val="22"/>
          </w:rPr>
          <m:t>,</m:t>
        </m:r>
      </m:oMath>
    </w:p>
    <w:p>
      <w:pPr>
        <w:keepNext/>
        <w:spacing w:before="40" w:after="40"/>
        <w:ind w:firstLine="0"/>
        <w:jc w:val="center"/>
      </w:pPr>
      <m:oMath>
        <m:sSub>
          <m:e>
            <m:r>
              <w:rPr>
                <w:rFonts w:ascii="Cambria Math" w:hAnsi="Cambria Math"/>
                <w:sz w:val="22"/>
              </w:rPr>
              <m:t>Δ</m:t>
            </m:r>
          </m:e>
          <m:sub>
            <m:r>
              <w:rPr>
                <w:rFonts w:ascii="Cambria Math" w:hAnsi="Cambria Math"/>
                <w:sz w:val="22"/>
              </w:rPr>
              <m:t>O</m:t>
            </m:r>
          </m:sub>
        </m:sSub>
        <m:r>
          <w:rPr>
            <w:rFonts w:ascii="Cambria Math" w:hAnsi="Cambria Math"/>
            <w:sz w:val="22"/>
          </w:rPr>
          <m:t>=</m:t>
        </m:r>
        <m:sSub>
          <m:e>
            <m:acc>
              <m:accPr>
                <m:chr m:val="―"/>
              </m:accPr>
              <m:e>
                <m:r>
                  <w:rPr>
                    <w:rFonts w:ascii="Cambria Math" w:hAnsi="Cambria Math"/>
                    <w:sz w:val="22"/>
                  </w:rPr>
                  <m:t>Z</m:t>
                </m:r>
              </m:e>
            </m:acc>
          </m:e>
          <m:sub>
            <m:r>
              <w:rPr>
                <w:rFonts w:ascii="Cambria Math" w:hAnsi="Cambria Math"/>
                <w:sz w:val="22"/>
              </w:rPr>
              <m:rPr>
                <m:sty m:val="p"/>
              </m:rPr>
              <m:t>DA</m:t>
            </m:r>
            <m:r>
              <w:rPr>
                <w:rFonts w:ascii="Cambria Math" w:hAnsi="Cambria Math"/>
                <w:sz w:val="22"/>
              </w:rPr>
              <m:t>−</m:t>
            </m:r>
            <m:r>
              <w:rPr>
                <w:rFonts w:ascii="Cambria Math" w:hAnsi="Cambria Math"/>
                <w:sz w:val="22"/>
              </w:rPr>
              <m:rPr>
                <m:sty m:val="p"/>
              </m:rPr>
              <m:t>O</m:t>
            </m:r>
          </m:sub>
        </m:sSub>
        <m:r>
          <w:rPr>
            <w:rFonts w:ascii="Cambria Math" w:hAnsi="Cambria Math"/>
            <w:sz w:val="22"/>
          </w:rPr>
          <m:t>−</m:t>
        </m:r>
        <m:sSub>
          <m:e>
            <m:acc>
              <m:accPr>
                <m:chr m:val="―"/>
              </m:accPr>
              <m:e>
                <m:r>
                  <w:rPr>
                    <w:rFonts w:ascii="Cambria Math" w:hAnsi="Cambria Math"/>
                    <w:sz w:val="22"/>
                  </w:rPr>
                  <m:t>Z</m:t>
                </m:r>
              </m:e>
            </m:acc>
          </m:e>
          <m:sub>
            <m:r>
              <w:rPr>
                <w:rFonts w:ascii="Cambria Math" w:hAnsi="Cambria Math"/>
                <w:sz w:val="22"/>
              </w:rPr>
              <m:rPr>
                <m:sty m:val="p"/>
              </m:rPr>
              <m:t>FHS</m:t>
            </m:r>
            <m:r>
              <w:rPr>
                <w:rFonts w:ascii="Cambria Math" w:hAnsi="Cambria Math"/>
                <w:sz w:val="22"/>
              </w:rPr>
              <m:t>5−</m:t>
            </m:r>
            <m:r>
              <w:rPr>
                <w:rFonts w:ascii="Cambria Math" w:hAnsi="Cambria Math"/>
                <w:sz w:val="22"/>
              </w:rPr>
              <m:rPr>
                <m:sty m:val="p"/>
              </m:rPr>
              <m:t>O</m:t>
            </m:r>
          </m:sub>
        </m:sSub>
        <m:r>
          <w:rPr>
            <w:rFonts w:ascii="Cambria Math" w:hAnsi="Cambria Math"/>
            <w:sz w:val="22"/>
          </w:rPr>
          <m:t>,</m:t>
        </m:r>
      </m:oMath>
    </w:p>
    <w:p>
      <w:pPr>
        <w:keepNext/>
        <w:spacing w:before="40" w:after="40"/>
        <w:ind w:firstLine="0"/>
        <w:jc w:val="center"/>
      </w:pPr>
      <m:oMath>
        <m:r>
          <w:rPr>
            <w:rFonts w:ascii="Cambria Math" w:hAnsi="Cambria Math"/>
            <w:sz w:val="22"/>
          </w:rPr>
          <m:t>Γ=</m:t>
        </m:r>
        <m:sSub>
          <m:e>
            <m:r>
              <w:rPr>
                <w:rFonts w:ascii="Cambria Math" w:hAnsi="Cambria Math"/>
                <w:sz w:val="22"/>
              </w:rPr>
              <m:t>Δ</m:t>
            </m:r>
          </m:e>
          <m:sub>
            <m:r>
              <w:rPr>
                <w:rFonts w:ascii="Cambria Math" w:hAnsi="Cambria Math"/>
                <w:sz w:val="22"/>
              </w:rPr>
              <m:t>O</m:t>
            </m:r>
          </m:sub>
        </m:sSub>
        <m:r>
          <w:rPr>
            <w:rFonts w:ascii="Cambria Math" w:hAnsi="Cambria Math"/>
            <w:sz w:val="22"/>
          </w:rPr>
          <m:t>−</m:t>
        </m:r>
        <m:sSub>
          <m:e>
            <m:r>
              <w:rPr>
                <w:rFonts w:ascii="Cambria Math" w:hAnsi="Cambria Math"/>
                <w:sz w:val="22"/>
              </w:rPr>
              <m:t>Δ</m:t>
            </m:r>
          </m:e>
          <m:sub>
            <m:r>
              <w:rPr>
                <w:rFonts w:ascii="Cambria Math" w:hAnsi="Cambria Math"/>
                <w:sz w:val="22"/>
              </w:rPr>
              <m:t>U</m:t>
            </m:r>
          </m:sub>
        </m:sSub>
        <m:r>
          <w:rPr>
            <w:rFonts w:ascii="Cambria Math" w:hAnsi="Cambria Math"/>
            <w:sz w:val="22"/>
          </w:rPr>
          <m:t>,</m:t>
        </m:r>
      </m:oMath>
    </w:p>
    <w:p>
      <w:pPr>
        <w:pStyle w:val="Caption"/>
        <w:keepNext/>
        <w:jc w:val="right"/>
      </w:pPr>
      <w:r>
        <w:t>原式（17）</w:t>
      </w:r>
    </w:p>
    <w:p>
      <w:pPr>
        <w:spacing w:line="283" w:lineRule="auto" w:after="100"/>
        <w:ind w:firstLine="440"/>
      </w:pPr>
      <w:r>
        <w:t>四个臂由两种拓扑与两种初态构成：DA-U、DA-O、FHS5-U、FHS5-O。U表示节点预算在其参与坐标之间均匀分配；O表示原优化初态。先在U下计算DA减FHS5得到ΔU，再在O下计算ΔO，最后Γ=ΔO−ΔU。Γ回答的是“换成优化初态后，DA相对FHS5的拓扑差改变了多少”，而不是“优化初态本身是否更好”。</w:t>
      </w:r>
    </w:p>
    <w:p>
      <w:pPr>
        <w:spacing w:line="283" w:lineRule="auto" w:after="100"/>
        <w:ind w:firstLine="440"/>
      </w:pPr>
      <w:r>
        <w:t>这个式子的承上作用是接住式（12）的资金分配规则：式（12）说明O怎样产生，式（17）则把O作为一个实验因子进入结果分析。它的启下作用是组织图S7：图S7上两行分别画ΔU与ΔO，第三行画Γ。若只比较一条显著、另一条不显著，不能推出交互显著；Γ必须在同一父图、同一重抽样索引下直接计算区间。</w:t>
      </w:r>
    </w:p>
    <w:p>
      <w:pPr>
        <w:spacing w:line="283" w:lineRule="auto" w:after="100"/>
        <w:ind w:firstLine="440"/>
      </w:pPr>
      <w:r>
        <w:t>教学算例：若某终点在U下DA−FHS5为0.010，在O下为0.004，则Γ=−0.006，表示优化初态把该拓扑差压小0.006。这个数字仅解释符号，不是论文实验观测。实际S5中80个合并比较报告点态95%区间，子范围结果主要作描述。</w:t>
      </w:r>
    </w:p>
    <w:p>
      <w:pPr>
        <w:pStyle w:val="Heading2"/>
        <w:keepNext/>
      </w:pPr>
      <w:r>
        <w:t>12.2 式（18）：为什么成本必须写成均值之比</w:t>
      </w:r>
    </w:p>
    <w:p>
      <w:pPr>
        <w:keepNext/>
        <w:spacing w:before="40" w:after="40"/>
        <w:ind w:firstLine="0"/>
        <w:jc w:val="center"/>
      </w:pPr>
      <m:oMath>
        <m:sSub>
          <m:e>
            <m:r>
              <w:rPr>
                <w:rFonts w:ascii="Cambria Math" w:hAnsi="Cambria Math"/>
                <w:sz w:val="22"/>
              </w:rPr>
              <m:t>R</m:t>
            </m:r>
          </m:e>
          <m:sub>
            <m:r>
              <w:rPr>
                <w:rFonts w:ascii="Cambria Math" w:hAnsi="Cambria Math"/>
                <w:sz w:val="22"/>
              </w:rPr>
              <m:t>C</m:t>
            </m:r>
          </m:sub>
        </m:sSub>
        <m:r>
          <w:rPr>
            <w:rFonts w:ascii="Cambria Math" w:hAnsi="Cambria Math"/>
            <w:sz w:val="22"/>
          </w:rPr>
          <m:t>=</m:t>
        </m:r>
        <m:f>
          <m:fPr>
            <m:type m:val="bar"/>
          </m:fPr>
          <m:num>
            <m:r>
              <w:rPr>
                <w:rFonts w:ascii="Cambria Math" w:hAnsi="Cambria Math"/>
                <w:sz w:val="22"/>
              </w:rPr>
              <m:rPr>
                <m:scr m:val="double-struck"/>
                <m:sty m:val="p"/>
              </m:rPr>
              <m:t>E</m:t>
            </m:r>
            <m:r>
              <w:rPr>
                <w:rFonts w:ascii="Cambria Math" w:hAnsi="Cambria Math"/>
                <w:sz w:val="22"/>
              </w:rPr>
              <m:t>[C]</m:t>
            </m:r>
          </m:num>
          <m:den>
            <m:r>
              <w:rPr>
                <w:rFonts w:ascii="Cambria Math" w:hAnsi="Cambria Math"/>
                <w:sz w:val="22"/>
              </w:rPr>
              <m:rPr>
                <m:scr m:val="double-struck"/>
                <m:sty m:val="p"/>
              </m:rPr>
              <m:t>E</m:t>
            </m:r>
            <m:r>
              <w:rPr>
                <w:rFonts w:ascii="Cambria Math" w:hAnsi="Cambria Math"/>
                <w:sz w:val="22"/>
              </w:rPr>
              <m:t>[S]</m:t>
            </m:r>
          </m:den>
        </m:f>
        <m:r>
          <w:rPr>
            <w:rFonts w:ascii="Cambria Math" w:hAnsi="Cambria Math"/>
            <w:sz w:val="22"/>
          </w:rPr>
          <m:t>.</m:t>
        </m:r>
      </m:oMath>
    </w:p>
    <w:p>
      <w:pPr>
        <w:pStyle w:val="Caption"/>
        <w:keepNext/>
        <w:jc w:val="right"/>
      </w:pPr>
      <w:r>
        <w:t>原式（18）</w:t>
      </w:r>
    </w:p>
    <w:p>
      <w:pPr>
        <w:spacing w:line="283" w:lineRule="auto" w:after="100"/>
        <w:ind w:firstLine="440"/>
      </w:pPr>
      <w:r>
        <w:t>C是某类累计成本，S是成功请求数。R_C=E[C]/E[S]表示把同一分析单元中的总成本除以总成功服务量。它与E[C/S]不同：前者按成功数隐式加权，后者让服务1次和服务100次的父图拥有同等权重。论文采用前者，是因为问题是“平均每完成一次成功支付需要多少暴露”，而不是“父图内比率的算术平均”。</w:t>
      </w:r>
    </w:p>
    <w:p>
      <w:pPr>
        <w:spacing w:line="283" w:lineRule="auto" w:after="100"/>
        <w:ind w:firstLine="440"/>
      </w:pPr>
      <w:r>
        <w:t>教学算例：两个父图分别有(C,S)=(1,1)与(9,3)。均值之比等价于(1+9)/(1+3)=2.5；父图比率平均是(1+3)/2=2。两者回答不同问题。bootstrap中必须先对抽中的父图重新求E[C]与E[S]再取比，不能先固定父图比率后平均，也不能用两个区间端点相减。</w:t>
      </w:r>
    </w:p>
    <w:p>
      <w:pPr>
        <w:spacing w:line="283" w:lineRule="auto" w:after="100"/>
        <w:ind w:firstLine="440"/>
      </w:pPr>
      <w:r>
        <w:t>式（18）承接完整时域轨迹：首次无路径后模拟仍继续处理剩余请求，因此S与C反映整个H请求窗口的累计服务；它又引出图S2和图S3中的“每成功请求”横纵轴。源数据检查中没有零服务臂，所以所报告的比率均有定义。</w:t>
      </w:r>
    </w:p>
    <w:p>
      <w:pPr>
        <w:pStyle w:val="Heading1"/>
        <w:keepNext/>
      </w:pPr>
      <w:r>
        <w:t>13 全部公式的承上启下索引</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648"/>
            <w:vAlign w:val="center"/>
            <w:shd w:fill="404040"/>
          </w:tcPr>
          <w:p>
            <w:pPr>
              <w:spacing w:after="0"/>
              <w:ind w:firstLine="0"/>
              <w:jc w:val="center"/>
            </w:pPr>
            <w:r>
              <w:rPr>
                <w:b/>
                <w:color w:val="FFFFFF"/>
                <w:sz w:val="19"/>
              </w:rPr>
              <w:t>式</w:t>
            </w:r>
          </w:p>
        </w:tc>
        <w:tc>
          <w:tcPr>
            <w:tcW w:type="dxa" w:w="2376"/>
            <w:vAlign w:val="center"/>
            <w:shd w:fill="404040"/>
          </w:tcPr>
          <w:p>
            <w:pPr>
              <w:spacing w:after="0"/>
              <w:ind w:firstLine="0"/>
              <w:jc w:val="center"/>
            </w:pPr>
            <w:r>
              <w:rPr>
                <w:b/>
                <w:color w:val="FFFFFF"/>
                <w:sz w:val="19"/>
              </w:rPr>
              <w:t>输入或对象</w:t>
            </w:r>
          </w:p>
        </w:tc>
        <w:tc>
          <w:tcPr>
            <w:tcW w:type="dxa" w:w="3384"/>
            <w:vAlign w:val="center"/>
            <w:shd w:fill="404040"/>
          </w:tcPr>
          <w:p>
            <w:pPr>
              <w:spacing w:after="0"/>
              <w:ind w:firstLine="0"/>
              <w:jc w:val="center"/>
            </w:pPr>
            <w:r>
              <w:rPr>
                <w:b/>
                <w:color w:val="FFFFFF"/>
                <w:sz w:val="19"/>
              </w:rPr>
              <w:t>本式完成的转换</w:t>
            </w:r>
          </w:p>
        </w:tc>
        <w:tc>
          <w:tcPr>
            <w:tcW w:type="dxa" w:w="3528"/>
            <w:vAlign w:val="center"/>
            <w:shd w:fill="404040"/>
          </w:tcPr>
          <w:p>
            <w:pPr>
              <w:spacing w:after="0"/>
              <w:ind w:firstLine="0"/>
              <w:jc w:val="center"/>
            </w:pPr>
            <w:r>
              <w:rPr>
                <w:b/>
                <w:color w:val="FFFFFF"/>
                <w:sz w:val="19"/>
              </w:rPr>
              <w:t>后续用途</w:t>
            </w:r>
          </w:p>
        </w:tc>
      </w:tr>
      <w:tr>
        <w:trPr>
          <w:cantSplit/>
        </w:trPr>
        <w:tc>
          <w:tcPr>
            <w:tcW w:type="dxa" w:w="648"/>
            <w:vAlign w:val="center"/>
            <w:shd w:fill="FFFFFF"/>
          </w:tcPr>
          <w:p>
            <w:pPr>
              <w:spacing w:after="0"/>
              <w:ind w:firstLine="0"/>
              <w:jc w:val="center"/>
            </w:pPr>
            <w:r>
              <w:rPr>
                <w:sz w:val="19"/>
              </w:rPr>
              <w:t>1</w:t>
            </w:r>
          </w:p>
        </w:tc>
        <w:tc>
          <w:tcPr>
            <w:tcW w:type="dxa" w:w="2376"/>
            <w:vAlign w:val="center"/>
            <w:shd w:fill="FFFFFF"/>
          </w:tcPr>
          <w:p>
            <w:pPr>
              <w:spacing w:after="0"/>
              <w:ind w:firstLine="0"/>
              <w:jc w:val="center"/>
            </w:pPr>
            <w:r>
              <w:rPr>
                <w:sz w:val="19"/>
              </w:rPr>
              <w:t>节点预算Bv、坐标余额</w:t>
            </w:r>
          </w:p>
        </w:tc>
        <w:tc>
          <w:tcPr>
            <w:tcW w:type="dxa" w:w="3384"/>
            <w:vAlign w:val="center"/>
            <w:shd w:fill="FFFFFF"/>
          </w:tcPr>
          <w:p>
            <w:pPr>
              <w:spacing w:after="0"/>
              <w:ind w:firstLine="0"/>
              <w:jc w:val="center"/>
            </w:pPr>
            <w:r>
              <w:rPr>
                <w:sz w:val="19"/>
              </w:rPr>
              <w:t>给出超边守恒与节点初始预算</w:t>
            </w:r>
          </w:p>
        </w:tc>
        <w:tc>
          <w:tcPr>
            <w:tcW w:type="dxa" w:w="3528"/>
            <w:vAlign w:val="center"/>
            <w:shd w:fill="FFFFFF"/>
          </w:tcPr>
          <w:p>
            <w:pPr>
              <w:spacing w:after="0"/>
              <w:ind w:firstLine="0"/>
              <w:jc w:val="center"/>
            </w:pPr>
            <w:r>
              <w:rPr>
                <w:sz w:val="19"/>
              </w:rPr>
              <w:t>限定所有初态的资源总量</w:t>
            </w:r>
          </w:p>
        </w:tc>
      </w:tr>
      <w:tr>
        <w:trPr>
          <w:cantSplit/>
        </w:trPr>
        <w:tc>
          <w:tcPr>
            <w:tcW w:type="dxa" w:w="648"/>
            <w:vAlign w:val="center"/>
            <w:shd w:fill="F3F3F3"/>
          </w:tcPr>
          <w:p>
            <w:pPr>
              <w:spacing w:after="0"/>
              <w:ind w:firstLine="0"/>
              <w:jc w:val="center"/>
            </w:pPr>
            <w:r>
              <w:rPr>
                <w:sz w:val="19"/>
              </w:rPr>
              <w:t>2</w:t>
            </w:r>
          </w:p>
        </w:tc>
        <w:tc>
          <w:tcPr>
            <w:tcW w:type="dxa" w:w="2376"/>
            <w:vAlign w:val="center"/>
            <w:shd w:fill="F3F3F3"/>
          </w:tcPr>
          <w:p>
            <w:pPr>
              <w:spacing w:after="0"/>
              <w:ind w:firstLine="0"/>
              <w:jc w:val="center"/>
            </w:pPr>
            <w:r>
              <w:rPr>
                <w:sz w:val="19"/>
              </w:rPr>
              <w:t>一条超边内付款人与收款人</w:t>
            </w:r>
          </w:p>
        </w:tc>
        <w:tc>
          <w:tcPr>
            <w:tcW w:type="dxa" w:w="3384"/>
            <w:vAlign w:val="center"/>
            <w:shd w:fill="F3F3F3"/>
          </w:tcPr>
          <w:p>
            <w:pPr>
              <w:spacing w:after="0"/>
              <w:ind w:firstLine="0"/>
              <w:jc w:val="center"/>
            </w:pPr>
            <w:r>
              <w:rPr>
                <w:sz w:val="19"/>
              </w:rPr>
              <w:t>把支付额转成局部余额更新</w:t>
            </w:r>
          </w:p>
        </w:tc>
        <w:tc>
          <w:tcPr>
            <w:tcW w:type="dxa" w:w="3528"/>
            <w:vAlign w:val="center"/>
            <w:shd w:fill="F3F3F3"/>
          </w:tcPr>
          <w:p>
            <w:pPr>
              <w:spacing w:after="0"/>
              <w:ind w:firstLine="0"/>
              <w:jc w:val="center"/>
            </w:pPr>
            <w:r>
              <w:rPr>
                <w:sz w:val="19"/>
              </w:rPr>
              <w:t>建立原子多跳状态演化</w:t>
            </w:r>
          </w:p>
        </w:tc>
      </w:tr>
      <w:tr>
        <w:trPr>
          <w:cantSplit/>
        </w:trPr>
        <w:tc>
          <w:tcPr>
            <w:tcW w:type="dxa" w:w="648"/>
            <w:vAlign w:val="center"/>
            <w:shd w:fill="FFFFFF"/>
          </w:tcPr>
          <w:p>
            <w:pPr>
              <w:spacing w:after="0"/>
              <w:ind w:firstLine="0"/>
              <w:jc w:val="center"/>
            </w:pPr>
            <w:r>
              <w:rPr>
                <w:sz w:val="19"/>
              </w:rPr>
              <w:t>3</w:t>
            </w:r>
          </w:p>
        </w:tc>
        <w:tc>
          <w:tcPr>
            <w:tcW w:type="dxa" w:w="2376"/>
            <w:vAlign w:val="center"/>
            <w:shd w:fill="FFFFFF"/>
          </w:tcPr>
          <w:p>
            <w:pPr>
              <w:spacing w:after="0"/>
              <w:ind w:firstLine="0"/>
              <w:jc w:val="center"/>
            </w:pPr>
            <w:r>
              <w:rPr>
                <w:sz w:val="19"/>
              </w:rPr>
              <w:t>每条超边的单纯形</w:t>
            </w:r>
          </w:p>
        </w:tc>
        <w:tc>
          <w:tcPr>
            <w:tcW w:type="dxa" w:w="3384"/>
            <w:vAlign w:val="center"/>
            <w:shd w:fill="FFFFFF"/>
          </w:tcPr>
          <w:p>
            <w:pPr>
              <w:spacing w:after="0"/>
              <w:ind w:firstLine="0"/>
              <w:jc w:val="center"/>
            </w:pPr>
            <w:r>
              <w:rPr>
                <w:sz w:val="19"/>
              </w:rPr>
              <w:t>把全网状态写成乘积空间</w:t>
            </w:r>
          </w:p>
        </w:tc>
        <w:tc>
          <w:tcPr>
            <w:tcW w:type="dxa" w:w="3528"/>
            <w:vAlign w:val="center"/>
            <w:shd w:fill="FFFFFF"/>
          </w:tcPr>
          <w:p>
            <w:pPr>
              <w:spacing w:after="0"/>
              <w:ind w:firstLine="0"/>
              <w:jc w:val="center"/>
            </w:pPr>
            <w:r>
              <w:rPr>
                <w:sz w:val="19"/>
              </w:rPr>
              <w:t>说明多超边状态维数与耦合</w:t>
            </w:r>
          </w:p>
        </w:tc>
      </w:tr>
      <w:tr>
        <w:trPr>
          <w:cantSplit/>
        </w:trPr>
        <w:tc>
          <w:tcPr>
            <w:tcW w:type="dxa" w:w="648"/>
            <w:vAlign w:val="center"/>
            <w:shd w:fill="F3F3F3"/>
          </w:tcPr>
          <w:p>
            <w:pPr>
              <w:spacing w:after="0"/>
              <w:ind w:firstLine="0"/>
              <w:jc w:val="center"/>
            </w:pPr>
            <w:r>
              <w:rPr>
                <w:sz w:val="19"/>
              </w:rPr>
              <w:t>4</w:t>
            </w:r>
          </w:p>
        </w:tc>
        <w:tc>
          <w:tcPr>
            <w:tcW w:type="dxa" w:w="2376"/>
            <w:vAlign w:val="center"/>
            <w:shd w:fill="F3F3F3"/>
          </w:tcPr>
          <w:p>
            <w:pPr>
              <w:spacing w:after="0"/>
              <w:ind w:firstLine="0"/>
              <w:jc w:val="center"/>
            </w:pPr>
            <w:r>
              <w:rPr>
                <w:sz w:val="19"/>
              </w:rPr>
              <w:t>路径与联合增量</w:t>
            </w:r>
          </w:p>
        </w:tc>
        <w:tc>
          <w:tcPr>
            <w:tcW w:type="dxa" w:w="3384"/>
            <w:vAlign w:val="center"/>
            <w:shd w:fill="F3F3F3"/>
          </w:tcPr>
          <w:p>
            <w:pPr>
              <w:spacing w:after="0"/>
              <w:ind w:firstLine="0"/>
              <w:jc w:val="center"/>
            </w:pPr>
            <w:r>
              <w:rPr>
                <w:sz w:val="19"/>
              </w:rPr>
              <w:t>把一次请求写成全局状态跳变</w:t>
            </w:r>
          </w:p>
        </w:tc>
        <w:tc>
          <w:tcPr>
            <w:tcW w:type="dxa" w:w="3528"/>
            <w:vAlign w:val="center"/>
            <w:shd w:fill="F3F3F3"/>
          </w:tcPr>
          <w:p>
            <w:pPr>
              <w:spacing w:after="0"/>
              <w:ind w:firstLine="0"/>
              <w:jc w:val="center"/>
            </w:pPr>
            <w:r>
              <w:rPr>
                <w:sz w:val="19"/>
              </w:rPr>
              <w:t>连接局部守恒与轨迹过程</w:t>
            </w:r>
          </w:p>
        </w:tc>
      </w:tr>
      <w:tr>
        <w:trPr>
          <w:cantSplit/>
        </w:trPr>
        <w:tc>
          <w:tcPr>
            <w:tcW w:type="dxa" w:w="648"/>
            <w:vAlign w:val="center"/>
            <w:shd w:fill="FFFFFF"/>
          </w:tcPr>
          <w:p>
            <w:pPr>
              <w:spacing w:after="0"/>
              <w:ind w:firstLine="0"/>
              <w:jc w:val="center"/>
            </w:pPr>
            <w:r>
              <w:rPr>
                <w:sz w:val="19"/>
              </w:rPr>
              <w:t>5</w:t>
            </w:r>
          </w:p>
        </w:tc>
        <w:tc>
          <w:tcPr>
            <w:tcW w:type="dxa" w:w="2376"/>
            <w:vAlign w:val="center"/>
            <w:shd w:fill="FFFFFF"/>
          </w:tcPr>
          <w:p>
            <w:pPr>
              <w:spacing w:after="0"/>
              <w:ind w:firstLine="0"/>
              <w:jc w:val="center"/>
            </w:pPr>
            <w:r>
              <w:rPr>
                <w:sz w:val="19"/>
              </w:rPr>
              <w:t>可行路径集合</w:t>
            </w:r>
          </w:p>
        </w:tc>
        <w:tc>
          <w:tcPr>
            <w:tcW w:type="dxa" w:w="3384"/>
            <w:vAlign w:val="center"/>
            <w:shd w:fill="FFFFFF"/>
          </w:tcPr>
          <w:p>
            <w:pPr>
              <w:spacing w:after="0"/>
              <w:ind w:firstLine="0"/>
              <w:jc w:val="center"/>
            </w:pPr>
            <w:r>
              <w:rPr>
                <w:sz w:val="19"/>
              </w:rPr>
              <w:t>定义首次全局无路径时刻</w:t>
            </w:r>
          </w:p>
        </w:tc>
        <w:tc>
          <w:tcPr>
            <w:tcW w:type="dxa" w:w="3528"/>
            <w:vAlign w:val="center"/>
            <w:shd w:fill="FFFFFF"/>
          </w:tcPr>
          <w:p>
            <w:pPr>
              <w:spacing w:after="0"/>
              <w:ind w:firstLine="0"/>
              <w:jc w:val="center"/>
            </w:pPr>
            <w:r>
              <w:rPr>
                <w:sz w:val="19"/>
              </w:rPr>
              <w:t>生成Y与F两个主终点</w:t>
            </w:r>
          </w:p>
        </w:tc>
      </w:tr>
      <w:tr>
        <w:trPr>
          <w:cantSplit/>
        </w:trPr>
        <w:tc>
          <w:tcPr>
            <w:tcW w:type="dxa" w:w="648"/>
            <w:vAlign w:val="center"/>
            <w:shd w:fill="F3F3F3"/>
          </w:tcPr>
          <w:p>
            <w:pPr>
              <w:spacing w:after="0"/>
              <w:ind w:firstLine="0"/>
              <w:jc w:val="center"/>
            </w:pPr>
            <w:r>
              <w:rPr>
                <w:sz w:val="19"/>
              </w:rPr>
              <w:t>6</w:t>
            </w:r>
          </w:p>
        </w:tc>
        <w:tc>
          <w:tcPr>
            <w:tcW w:type="dxa" w:w="2376"/>
            <w:vAlign w:val="center"/>
            <w:shd w:fill="F3F3F3"/>
          </w:tcPr>
          <w:p>
            <w:pPr>
              <w:spacing w:after="0"/>
              <w:ind w:firstLine="0"/>
              <w:jc w:val="center"/>
            </w:pPr>
            <w:r>
              <w:rPr>
                <w:sz w:val="19"/>
              </w:rPr>
              <w:t>候选路径各跳余额</w:t>
            </w:r>
          </w:p>
        </w:tc>
        <w:tc>
          <w:tcPr>
            <w:tcW w:type="dxa" w:w="3384"/>
            <w:vAlign w:val="center"/>
            <w:shd w:fill="F3F3F3"/>
          </w:tcPr>
          <w:p>
            <w:pPr>
              <w:spacing w:after="0"/>
              <w:ind w:firstLine="0"/>
              <w:jc w:val="center"/>
            </w:pPr>
            <w:r>
              <w:rPr>
                <w:sz w:val="19"/>
              </w:rPr>
              <w:t>定义归一化瓶颈余量</w:t>
            </w:r>
          </w:p>
        </w:tc>
        <w:tc>
          <w:tcPr>
            <w:tcW w:type="dxa" w:w="3528"/>
            <w:vAlign w:val="center"/>
            <w:shd w:fill="F3F3F3"/>
          </w:tcPr>
          <w:p>
            <w:pPr>
              <w:spacing w:after="0"/>
              <w:ind w:firstLine="0"/>
              <w:jc w:val="center"/>
            </w:pPr>
            <w:r>
              <w:rPr>
                <w:sz w:val="19"/>
              </w:rPr>
              <w:t>同跳数路径中选择更稳健者</w:t>
            </w:r>
          </w:p>
        </w:tc>
      </w:tr>
      <w:tr>
        <w:trPr>
          <w:cantSplit/>
        </w:trPr>
        <w:tc>
          <w:tcPr>
            <w:tcW w:type="dxa" w:w="648"/>
            <w:vAlign w:val="center"/>
            <w:shd w:fill="FFFFFF"/>
          </w:tcPr>
          <w:p>
            <w:pPr>
              <w:spacing w:after="0"/>
              <w:ind w:firstLine="0"/>
              <w:jc w:val="center"/>
            </w:pPr>
            <w:r>
              <w:rPr>
                <w:sz w:val="19"/>
              </w:rPr>
              <w:t>7</w:t>
            </w:r>
          </w:p>
        </w:tc>
        <w:tc>
          <w:tcPr>
            <w:tcW w:type="dxa" w:w="2376"/>
            <w:vAlign w:val="center"/>
            <w:shd w:fill="FFFFFF"/>
          </w:tcPr>
          <w:p>
            <w:pPr>
              <w:spacing w:after="0"/>
              <w:ind w:firstLine="0"/>
              <w:jc w:val="center"/>
            </w:pPr>
            <w:r>
              <w:rPr>
                <w:sz w:val="19"/>
              </w:rPr>
              <w:t>超边规模与总关联数L</w:t>
            </w:r>
          </w:p>
        </w:tc>
        <w:tc>
          <w:tcPr>
            <w:tcW w:type="dxa" w:w="3384"/>
            <w:vAlign w:val="center"/>
            <w:shd w:fill="FFFFFF"/>
          </w:tcPr>
          <w:p>
            <w:pPr>
              <w:spacing w:after="0"/>
              <w:ind w:firstLine="0"/>
              <w:jc w:val="center"/>
            </w:pPr>
            <w:r>
              <w:rPr>
                <w:sz w:val="19"/>
              </w:rPr>
              <w:t>上界化残余有向弧数</w:t>
            </w:r>
          </w:p>
        </w:tc>
        <w:tc>
          <w:tcPr>
            <w:tcW w:type="dxa" w:w="3528"/>
            <w:vAlign w:val="center"/>
            <w:shd w:fill="FFFFFF"/>
          </w:tcPr>
          <w:p>
            <w:pPr>
              <w:spacing w:after="0"/>
              <w:ind w:firstLine="0"/>
              <w:jc w:val="center"/>
            </w:pPr>
            <w:r>
              <w:rPr>
                <w:sz w:val="19"/>
              </w:rPr>
              <w:t>解释搜索工作量随大超边增加</w:t>
            </w:r>
          </w:p>
        </w:tc>
      </w:tr>
      <w:tr>
        <w:trPr>
          <w:cantSplit/>
        </w:trPr>
        <w:tc>
          <w:tcPr>
            <w:tcW w:type="dxa" w:w="648"/>
            <w:vAlign w:val="center"/>
            <w:shd w:fill="F3F3F3"/>
          </w:tcPr>
          <w:p>
            <w:pPr>
              <w:spacing w:after="0"/>
              <w:ind w:firstLine="0"/>
              <w:jc w:val="center"/>
            </w:pPr>
            <w:r>
              <w:rPr>
                <w:sz w:val="19"/>
              </w:rPr>
              <w:t>8</w:t>
            </w:r>
          </w:p>
        </w:tc>
        <w:tc>
          <w:tcPr>
            <w:tcW w:type="dxa" w:w="2376"/>
            <w:vAlign w:val="center"/>
            <w:shd w:fill="F3F3F3"/>
          </w:tcPr>
          <w:p>
            <w:pPr>
              <w:spacing w:after="0"/>
              <w:ind w:firstLine="0"/>
              <w:jc w:val="center"/>
            </w:pPr>
            <w:r>
              <w:rPr>
                <w:sz w:val="19"/>
              </w:rPr>
              <w:t>节点度与超边规模</w:t>
            </w:r>
          </w:p>
        </w:tc>
        <w:tc>
          <w:tcPr>
            <w:tcW w:type="dxa" w:w="3384"/>
            <w:vAlign w:val="center"/>
            <w:shd w:fill="F3F3F3"/>
          </w:tcPr>
          <w:p>
            <w:pPr>
              <w:spacing w:after="0"/>
              <w:ind w:firstLine="0"/>
              <w:jc w:val="center"/>
            </w:pPr>
            <w:r>
              <w:rPr>
                <w:sz w:val="19"/>
              </w:rPr>
              <w:t>双计数得到总关联数L</w:t>
            </w:r>
          </w:p>
        </w:tc>
        <w:tc>
          <w:tcPr>
            <w:tcW w:type="dxa" w:w="3528"/>
            <w:vAlign w:val="center"/>
            <w:shd w:fill="F3F3F3"/>
          </w:tcPr>
          <w:p>
            <w:pPr>
              <w:spacing w:after="0"/>
              <w:ind w:firstLine="0"/>
              <w:jc w:val="center"/>
            </w:pPr>
            <w:r>
              <w:rPr>
                <w:sz w:val="19"/>
              </w:rPr>
              <w:t>构造资源匹配二元参照</w:t>
            </w:r>
          </w:p>
        </w:tc>
      </w:tr>
      <w:tr>
        <w:trPr>
          <w:cantSplit/>
        </w:trPr>
        <w:tc>
          <w:tcPr>
            <w:tcW w:type="dxa" w:w="648"/>
            <w:vAlign w:val="center"/>
            <w:shd w:fill="FFFFFF"/>
          </w:tcPr>
          <w:p>
            <w:pPr>
              <w:spacing w:after="0"/>
              <w:ind w:firstLine="0"/>
              <w:jc w:val="center"/>
            </w:pPr>
            <w:r>
              <w:rPr>
                <w:sz w:val="19"/>
              </w:rPr>
              <w:t>9</w:t>
            </w:r>
          </w:p>
        </w:tc>
        <w:tc>
          <w:tcPr>
            <w:tcW w:type="dxa" w:w="2376"/>
            <w:vAlign w:val="center"/>
            <w:shd w:fill="FFFFFF"/>
          </w:tcPr>
          <w:p>
            <w:pPr>
              <w:spacing w:after="0"/>
              <w:ind w:firstLine="0"/>
              <w:jc w:val="center"/>
            </w:pPr>
            <w:r>
              <w:rPr>
                <w:sz w:val="19"/>
              </w:rPr>
              <w:t>训练需求矩阵D</w:t>
            </w:r>
          </w:p>
        </w:tc>
        <w:tc>
          <w:tcPr>
            <w:tcW w:type="dxa" w:w="3384"/>
            <w:vAlign w:val="center"/>
            <w:shd w:fill="FFFFFF"/>
          </w:tcPr>
          <w:p>
            <w:pPr>
              <w:spacing w:after="0"/>
              <w:ind w:firstLine="0"/>
              <w:jc w:val="center"/>
            </w:pPr>
            <w:r>
              <w:rPr>
                <w:sz w:val="19"/>
              </w:rPr>
              <w:t>提取覆盖量R与方向不平衡I</w:t>
            </w:r>
          </w:p>
        </w:tc>
        <w:tc>
          <w:tcPr>
            <w:tcW w:type="dxa" w:w="3528"/>
            <w:vAlign w:val="center"/>
            <w:shd w:fill="FFFFFF"/>
          </w:tcPr>
          <w:p>
            <w:pPr>
              <w:spacing w:after="0"/>
              <w:ind w:firstLine="0"/>
              <w:jc w:val="center"/>
            </w:pPr>
            <w:r>
              <w:rPr>
                <w:sz w:val="19"/>
              </w:rPr>
              <w:t>进入拓扑搜索目标</w:t>
            </w:r>
          </w:p>
        </w:tc>
      </w:tr>
      <w:tr>
        <w:trPr>
          <w:cantSplit/>
        </w:trPr>
        <w:tc>
          <w:tcPr>
            <w:tcW w:type="dxa" w:w="648"/>
            <w:vAlign w:val="center"/>
            <w:shd w:fill="F3F3F3"/>
          </w:tcPr>
          <w:p>
            <w:pPr>
              <w:spacing w:after="0"/>
              <w:ind w:firstLine="0"/>
              <w:jc w:val="center"/>
            </w:pPr>
            <w:r>
              <w:rPr>
                <w:sz w:val="19"/>
              </w:rPr>
              <w:t>10</w:t>
            </w:r>
          </w:p>
        </w:tc>
        <w:tc>
          <w:tcPr>
            <w:tcW w:type="dxa" w:w="2376"/>
            <w:vAlign w:val="center"/>
            <w:shd w:fill="F3F3F3"/>
          </w:tcPr>
          <w:p>
            <w:pPr>
              <w:spacing w:after="0"/>
              <w:ind w:firstLine="0"/>
              <w:jc w:val="center"/>
            </w:pPr>
            <w:r>
              <w:rPr>
                <w:sz w:val="19"/>
              </w:rPr>
              <w:t>节点度、边规模、重复节点对</w:t>
            </w:r>
          </w:p>
        </w:tc>
        <w:tc>
          <w:tcPr>
            <w:tcW w:type="dxa" w:w="3384"/>
            <w:vAlign w:val="center"/>
            <w:shd w:fill="F3F3F3"/>
          </w:tcPr>
          <w:p>
            <w:pPr>
              <w:spacing w:after="0"/>
              <w:ind w:firstLine="0"/>
              <w:jc w:val="center"/>
            </w:pPr>
            <w:r>
              <w:rPr>
                <w:sz w:val="19"/>
              </w:rPr>
              <w:t>定义参与负担P与协调暴露O</w:t>
            </w:r>
          </w:p>
        </w:tc>
        <w:tc>
          <w:tcPr>
            <w:tcW w:type="dxa" w:w="3528"/>
            <w:vAlign w:val="center"/>
            <w:shd w:fill="F3F3F3"/>
          </w:tcPr>
          <w:p>
            <w:pPr>
              <w:spacing w:after="0"/>
              <w:ind w:firstLine="0"/>
              <w:jc w:val="center"/>
            </w:pPr>
            <w:r>
              <w:rPr>
                <w:sz w:val="19"/>
              </w:rPr>
              <w:t>与需求收益共同评分</w:t>
            </w:r>
          </w:p>
        </w:tc>
      </w:tr>
      <w:tr>
        <w:trPr>
          <w:cantSplit/>
        </w:trPr>
        <w:tc>
          <w:tcPr>
            <w:tcW w:type="dxa" w:w="648"/>
            <w:vAlign w:val="center"/>
            <w:shd w:fill="FFFFFF"/>
          </w:tcPr>
          <w:p>
            <w:pPr>
              <w:spacing w:after="0"/>
              <w:ind w:firstLine="0"/>
              <w:jc w:val="center"/>
            </w:pPr>
            <w:r>
              <w:rPr>
                <w:sz w:val="19"/>
              </w:rPr>
              <w:t>补式</w:t>
            </w:r>
          </w:p>
        </w:tc>
        <w:tc>
          <w:tcPr>
            <w:tcW w:type="dxa" w:w="2376"/>
            <w:vAlign w:val="center"/>
            <w:shd w:fill="FFFFFF"/>
          </w:tcPr>
          <w:p>
            <w:pPr>
              <w:spacing w:after="0"/>
              <w:ind w:firstLine="0"/>
              <w:jc w:val="center"/>
            </w:pPr>
            <w:r>
              <w:rPr>
                <w:sz w:val="19"/>
              </w:rPr>
              <w:t>R/I/P/O</w:t>
            </w:r>
          </w:p>
        </w:tc>
        <w:tc>
          <w:tcPr>
            <w:tcW w:type="dxa" w:w="3384"/>
            <w:vAlign w:val="center"/>
            <w:shd w:fill="FFFFFF"/>
          </w:tcPr>
          <w:p>
            <w:pPr>
              <w:spacing w:after="0"/>
              <w:ind w:firstLine="0"/>
              <w:jc w:val="center"/>
            </w:pPr>
            <w:r>
              <w:rPr>
                <w:sz w:val="19"/>
              </w:rPr>
              <w:t>用解析上界归一化四指标</w:t>
            </w:r>
          </w:p>
        </w:tc>
        <w:tc>
          <w:tcPr>
            <w:tcW w:type="dxa" w:w="3528"/>
            <w:vAlign w:val="center"/>
            <w:shd w:fill="FFFFFF"/>
          </w:tcPr>
          <w:p>
            <w:pPr>
              <w:spacing w:after="0"/>
              <w:ind w:firstLine="0"/>
              <w:jc w:val="center"/>
            </w:pPr>
            <w:r>
              <w:rPr>
                <w:sz w:val="19"/>
              </w:rPr>
              <w:t>避免目标量纲直接竞争</w:t>
            </w:r>
          </w:p>
        </w:tc>
      </w:tr>
      <w:tr>
        <w:trPr>
          <w:cantSplit/>
        </w:trPr>
        <w:tc>
          <w:tcPr>
            <w:tcW w:type="dxa" w:w="648"/>
            <w:vAlign w:val="center"/>
            <w:shd w:fill="F3F3F3"/>
          </w:tcPr>
          <w:p>
            <w:pPr>
              <w:spacing w:after="0"/>
              <w:ind w:firstLine="0"/>
              <w:jc w:val="center"/>
            </w:pPr>
            <w:r>
              <w:rPr>
                <w:sz w:val="19"/>
              </w:rPr>
              <w:t>11</w:t>
            </w:r>
          </w:p>
        </w:tc>
        <w:tc>
          <w:tcPr>
            <w:tcW w:type="dxa" w:w="2376"/>
            <w:vAlign w:val="center"/>
            <w:shd w:fill="F3F3F3"/>
          </w:tcPr>
          <w:p>
            <w:pPr>
              <w:spacing w:after="0"/>
              <w:ind w:firstLine="0"/>
              <w:jc w:val="center"/>
            </w:pPr>
            <w:r>
              <w:rPr>
                <w:sz w:val="19"/>
              </w:rPr>
              <w:t>四个归一化指标</w:t>
            </w:r>
          </w:p>
        </w:tc>
        <w:tc>
          <w:tcPr>
            <w:tcW w:type="dxa" w:w="3384"/>
            <w:vAlign w:val="center"/>
            <w:shd w:fill="F3F3F3"/>
          </w:tcPr>
          <w:p>
            <w:pPr>
              <w:spacing w:after="0"/>
              <w:ind w:firstLine="0"/>
              <w:jc w:val="center"/>
            </w:pPr>
            <w:r>
              <w:rPr>
                <w:sz w:val="19"/>
              </w:rPr>
              <w:t>形成固定权重训练目标J</w:t>
            </w:r>
          </w:p>
        </w:tc>
        <w:tc>
          <w:tcPr>
            <w:tcW w:type="dxa" w:w="3528"/>
            <w:vAlign w:val="center"/>
            <w:shd w:fill="F3F3F3"/>
          </w:tcPr>
          <w:p>
            <w:pPr>
              <w:spacing w:after="0"/>
              <w:ind w:firstLine="0"/>
              <w:jc w:val="center"/>
            </w:pPr>
            <w:r>
              <w:rPr>
                <w:sz w:val="19"/>
              </w:rPr>
              <w:t>驱动FHS5到DA的局部搜索</w:t>
            </w:r>
          </w:p>
        </w:tc>
      </w:tr>
      <w:tr>
        <w:trPr>
          <w:cantSplit/>
        </w:trPr>
        <w:tc>
          <w:tcPr>
            <w:tcW w:type="dxa" w:w="648"/>
            <w:vAlign w:val="center"/>
            <w:shd w:fill="FFFFFF"/>
          </w:tcPr>
          <w:p>
            <w:pPr>
              <w:spacing w:after="0"/>
              <w:ind w:firstLine="0"/>
              <w:jc w:val="center"/>
            </w:pPr>
            <w:r>
              <w:rPr>
                <w:sz w:val="19"/>
              </w:rPr>
              <w:t>12</w:t>
            </w:r>
          </w:p>
        </w:tc>
        <w:tc>
          <w:tcPr>
            <w:tcW w:type="dxa" w:w="2376"/>
            <w:vAlign w:val="center"/>
            <w:shd w:fill="FFFFFF"/>
          </w:tcPr>
          <w:p>
            <w:pPr>
              <w:spacing w:after="0"/>
              <w:ind w:firstLine="0"/>
              <w:jc w:val="center"/>
            </w:pPr>
            <w:r>
              <w:rPr>
                <w:sz w:val="19"/>
              </w:rPr>
              <w:t>训练需求与节点—超边关联</w:t>
            </w:r>
          </w:p>
        </w:tc>
        <w:tc>
          <w:tcPr>
            <w:tcW w:type="dxa" w:w="3384"/>
            <w:vAlign w:val="center"/>
            <w:shd w:fill="FFFFFF"/>
          </w:tcPr>
          <w:p>
            <w:pPr>
              <w:spacing w:after="0"/>
              <w:ind w:firstLine="0"/>
              <w:jc w:val="center"/>
            </w:pPr>
            <w:r>
              <w:rPr>
                <w:sz w:val="19"/>
              </w:rPr>
              <w:t>产生需求感知资金权重</w:t>
            </w:r>
          </w:p>
        </w:tc>
        <w:tc>
          <w:tcPr>
            <w:tcW w:type="dxa" w:w="3528"/>
            <w:vAlign w:val="center"/>
            <w:shd w:fill="FFFFFF"/>
          </w:tcPr>
          <w:p>
            <w:pPr>
              <w:spacing w:after="0"/>
              <w:ind w:firstLine="0"/>
              <w:jc w:val="center"/>
            </w:pPr>
            <w:r>
              <w:rPr>
                <w:sz w:val="19"/>
              </w:rPr>
              <w:t>构成O初态并与U比较</w:t>
            </w:r>
          </w:p>
        </w:tc>
      </w:tr>
      <w:tr>
        <w:trPr>
          <w:cantSplit/>
        </w:trPr>
        <w:tc>
          <w:tcPr>
            <w:tcW w:type="dxa" w:w="648"/>
            <w:vAlign w:val="center"/>
            <w:shd w:fill="F3F3F3"/>
          </w:tcPr>
          <w:p>
            <w:pPr>
              <w:spacing w:after="0"/>
              <w:ind w:firstLine="0"/>
              <w:jc w:val="center"/>
            </w:pPr>
            <w:r>
              <w:rPr>
                <w:sz w:val="19"/>
              </w:rPr>
              <w:t>13</w:t>
            </w:r>
          </w:p>
        </w:tc>
        <w:tc>
          <w:tcPr>
            <w:tcW w:type="dxa" w:w="2376"/>
            <w:vAlign w:val="center"/>
            <w:shd w:fill="F3F3F3"/>
          </w:tcPr>
          <w:p>
            <w:pPr>
              <w:spacing w:after="0"/>
              <w:ind w:firstLine="0"/>
              <w:jc w:val="center"/>
            </w:pPr>
            <w:r>
              <w:rPr>
                <w:sz w:val="19"/>
              </w:rPr>
              <w:t>源超图与自身二元参照</w:t>
            </w:r>
          </w:p>
        </w:tc>
        <w:tc>
          <w:tcPr>
            <w:tcW w:type="dxa" w:w="3384"/>
            <w:vAlign w:val="center"/>
            <w:shd w:fill="F3F3F3"/>
          </w:tcPr>
          <w:p>
            <w:pPr>
              <w:spacing w:after="0"/>
              <w:ind w:firstLine="0"/>
              <w:jc w:val="center"/>
            </w:pPr>
            <w:r>
              <w:rPr>
                <w:sz w:val="19"/>
              </w:rPr>
              <w:t>先族内配对再四族等权</w:t>
            </w:r>
          </w:p>
        </w:tc>
        <w:tc>
          <w:tcPr>
            <w:tcW w:type="dxa" w:w="3528"/>
            <w:vAlign w:val="center"/>
            <w:shd w:fill="F3F3F3"/>
          </w:tcPr>
          <w:p>
            <w:pPr>
              <w:spacing w:after="0"/>
              <w:ind w:firstLine="0"/>
              <w:jc w:val="center"/>
            </w:pPr>
            <w:r>
              <w:rPr>
                <w:sz w:val="19"/>
              </w:rPr>
              <w:t>定义总体服务效应</w:t>
            </w:r>
          </w:p>
        </w:tc>
      </w:tr>
      <w:tr>
        <w:trPr>
          <w:cantSplit/>
        </w:trPr>
        <w:tc>
          <w:tcPr>
            <w:tcW w:type="dxa" w:w="648"/>
            <w:vAlign w:val="center"/>
            <w:shd w:fill="FFFFFF"/>
          </w:tcPr>
          <w:p>
            <w:pPr>
              <w:spacing w:after="0"/>
              <w:ind w:firstLine="0"/>
              <w:jc w:val="center"/>
            </w:pPr>
            <w:r>
              <w:rPr>
                <w:sz w:val="19"/>
              </w:rPr>
              <w:t>14</w:t>
            </w:r>
          </w:p>
        </w:tc>
        <w:tc>
          <w:tcPr>
            <w:tcW w:type="dxa" w:w="2376"/>
            <w:vAlign w:val="center"/>
            <w:shd w:fill="FFFFFF"/>
          </w:tcPr>
          <w:p>
            <w:pPr>
              <w:spacing w:after="0"/>
              <w:ind w:firstLine="0"/>
              <w:jc w:val="center"/>
            </w:pPr>
            <w:r>
              <w:rPr>
                <w:sz w:val="19"/>
              </w:rPr>
              <w:t>首次事件时刻τ</w:t>
            </w:r>
          </w:p>
        </w:tc>
        <w:tc>
          <w:tcPr>
            <w:tcW w:type="dxa" w:w="3384"/>
            <w:vAlign w:val="center"/>
            <w:shd w:fill="FFFFFF"/>
          </w:tcPr>
          <w:p>
            <w:pPr>
              <w:spacing w:after="0"/>
              <w:ind w:firstLine="0"/>
              <w:jc w:val="center"/>
            </w:pPr>
            <w:r>
              <w:rPr>
                <w:sz w:val="19"/>
              </w:rPr>
              <w:t>把受限时间写成生存概率和</w:t>
            </w:r>
          </w:p>
        </w:tc>
        <w:tc>
          <w:tcPr>
            <w:tcW w:type="dxa" w:w="3528"/>
            <w:vAlign w:val="center"/>
            <w:shd w:fill="FFFFFF"/>
          </w:tcPr>
          <w:p>
            <w:pPr>
              <w:spacing w:after="0"/>
              <w:ind w:firstLine="0"/>
              <w:jc w:val="center"/>
            </w:pPr>
            <w:r>
              <w:rPr>
                <w:sz w:val="19"/>
              </w:rPr>
              <w:t>解释Y的统计含义</w:t>
            </w:r>
          </w:p>
        </w:tc>
      </w:tr>
      <w:tr>
        <w:trPr>
          <w:cantSplit/>
        </w:trPr>
        <w:tc>
          <w:tcPr>
            <w:tcW w:type="dxa" w:w="648"/>
            <w:vAlign w:val="center"/>
            <w:shd w:fill="F3F3F3"/>
          </w:tcPr>
          <w:p>
            <w:pPr>
              <w:spacing w:after="0"/>
              <w:ind w:firstLine="0"/>
              <w:jc w:val="center"/>
            </w:pPr>
            <w:r>
              <w:rPr>
                <w:sz w:val="19"/>
              </w:rPr>
              <w:t>15</w:t>
            </w:r>
          </w:p>
        </w:tc>
        <w:tc>
          <w:tcPr>
            <w:tcW w:type="dxa" w:w="2376"/>
            <w:vAlign w:val="center"/>
            <w:shd w:fill="F3F3F3"/>
          </w:tcPr>
          <w:p>
            <w:pPr>
              <w:spacing w:after="0"/>
              <w:ind w:firstLine="0"/>
              <w:jc w:val="center"/>
            </w:pPr>
            <w:r>
              <w:rPr>
                <w:sz w:val="19"/>
              </w:rPr>
              <w:t>4条同分布、3条偏移轨迹</w:t>
            </w:r>
          </w:p>
        </w:tc>
        <w:tc>
          <w:tcPr>
            <w:tcW w:type="dxa" w:w="3384"/>
            <w:vAlign w:val="center"/>
            <w:shd w:fill="F3F3F3"/>
          </w:tcPr>
          <w:p>
            <w:pPr>
              <w:spacing w:after="0"/>
              <w:ind w:firstLine="0"/>
              <w:jc w:val="center"/>
            </w:pPr>
            <w:r>
              <w:rPr>
                <w:sz w:val="19"/>
              </w:rPr>
              <w:t>按4/7与3/7形成父图效应</w:t>
            </w:r>
          </w:p>
        </w:tc>
        <w:tc>
          <w:tcPr>
            <w:tcW w:type="dxa" w:w="3528"/>
            <w:vAlign w:val="center"/>
            <w:shd w:fill="F3F3F3"/>
          </w:tcPr>
          <w:p>
            <w:pPr>
              <w:spacing w:after="0"/>
              <w:ind w:firstLine="0"/>
              <w:jc w:val="center"/>
            </w:pPr>
            <w:r>
              <w:rPr>
                <w:sz w:val="19"/>
              </w:rPr>
              <w:t>保留轨迹的嵌套结构</w:t>
            </w:r>
          </w:p>
        </w:tc>
      </w:tr>
      <w:tr>
        <w:trPr>
          <w:cantSplit/>
        </w:trPr>
        <w:tc>
          <w:tcPr>
            <w:tcW w:type="dxa" w:w="648"/>
            <w:vAlign w:val="center"/>
            <w:shd w:fill="FFFFFF"/>
          </w:tcPr>
          <w:p>
            <w:pPr>
              <w:spacing w:after="0"/>
              <w:ind w:firstLine="0"/>
              <w:jc w:val="center"/>
            </w:pPr>
            <w:r>
              <w:rPr>
                <w:sz w:val="19"/>
              </w:rPr>
              <w:t>16</w:t>
            </w:r>
          </w:p>
        </w:tc>
        <w:tc>
          <w:tcPr>
            <w:tcW w:type="dxa" w:w="2376"/>
            <w:vAlign w:val="center"/>
            <w:shd w:fill="FFFFFF"/>
          </w:tcPr>
          <w:p>
            <w:pPr>
              <w:spacing w:after="0"/>
              <w:ind w:firstLine="0"/>
              <w:jc w:val="center"/>
            </w:pPr>
            <w:r>
              <w:rPr>
                <w:sz w:val="19"/>
              </w:rPr>
              <w:t>3模型×20父图</w:t>
            </w:r>
          </w:p>
        </w:tc>
        <w:tc>
          <w:tcPr>
            <w:tcW w:type="dxa" w:w="3384"/>
            <w:vAlign w:val="center"/>
            <w:shd w:fill="FFFFFF"/>
          </w:tcPr>
          <w:p>
            <w:pPr>
              <w:spacing w:after="0"/>
              <w:ind w:firstLine="0"/>
              <w:jc w:val="center"/>
            </w:pPr>
            <w:r>
              <w:rPr>
                <w:sz w:val="19"/>
              </w:rPr>
              <w:t>模型等权并规定分层bootstrap</w:t>
            </w:r>
          </w:p>
        </w:tc>
        <w:tc>
          <w:tcPr>
            <w:tcW w:type="dxa" w:w="3528"/>
            <w:vAlign w:val="center"/>
            <w:shd w:fill="FFFFFF"/>
          </w:tcPr>
          <w:p>
            <w:pPr>
              <w:spacing w:after="0"/>
              <w:ind w:firstLine="0"/>
              <w:jc w:val="center"/>
            </w:pPr>
            <w:r>
              <w:rPr>
                <w:sz w:val="19"/>
              </w:rPr>
              <w:t>生成主区间与门控结论</w:t>
            </w:r>
          </w:p>
        </w:tc>
      </w:tr>
      <w:tr>
        <w:trPr>
          <w:cantSplit/>
        </w:trPr>
        <w:tc>
          <w:tcPr>
            <w:tcW w:type="dxa" w:w="648"/>
            <w:vAlign w:val="center"/>
            <w:shd w:fill="F3F3F3"/>
          </w:tcPr>
          <w:p>
            <w:pPr>
              <w:spacing w:after="0"/>
              <w:ind w:firstLine="0"/>
              <w:jc w:val="center"/>
            </w:pPr>
            <w:r>
              <w:rPr>
                <w:sz w:val="19"/>
              </w:rPr>
              <w:t>补式</w:t>
            </w:r>
          </w:p>
        </w:tc>
        <w:tc>
          <w:tcPr>
            <w:tcW w:type="dxa" w:w="2376"/>
            <w:vAlign w:val="center"/>
            <w:shd w:fill="F3F3F3"/>
          </w:tcPr>
          <w:p>
            <w:pPr>
              <w:spacing w:after="0"/>
              <w:ind w:firstLine="0"/>
              <w:jc w:val="center"/>
            </w:pPr>
            <w:r>
              <w:rPr>
                <w:sz w:val="19"/>
              </w:rPr>
              <w:t>余额分布与路径成员规模</w:t>
            </w:r>
          </w:p>
        </w:tc>
        <w:tc>
          <w:tcPr>
            <w:tcW w:type="dxa" w:w="3384"/>
            <w:vAlign w:val="center"/>
            <w:shd w:fill="F3F3F3"/>
          </w:tcPr>
          <w:p>
            <w:pPr>
              <w:spacing w:after="0"/>
              <w:ind w:firstLine="0"/>
              <w:jc w:val="center"/>
            </w:pPr>
            <w:r>
              <w:rPr>
                <w:sz w:val="19"/>
              </w:rPr>
              <w:t>定义B与Q描述指标</w:t>
            </w:r>
          </w:p>
        </w:tc>
        <w:tc>
          <w:tcPr>
            <w:tcW w:type="dxa" w:w="3528"/>
            <w:vAlign w:val="center"/>
            <w:shd w:fill="F3F3F3"/>
          </w:tcPr>
          <w:p>
            <w:pPr>
              <w:spacing w:after="0"/>
              <w:ind w:firstLine="0"/>
              <w:jc w:val="center"/>
            </w:pPr>
            <w:r>
              <w:rPr>
                <w:sz w:val="19"/>
              </w:rPr>
              <w:t>解释耗竭与协调成本</w:t>
            </w:r>
          </w:p>
        </w:tc>
      </w:tr>
      <w:tr>
        <w:trPr>
          <w:cantSplit/>
        </w:trPr>
        <w:tc>
          <w:tcPr>
            <w:tcW w:type="dxa" w:w="648"/>
            <w:vAlign w:val="center"/>
            <w:shd w:fill="FFFFFF"/>
          </w:tcPr>
          <w:p>
            <w:pPr>
              <w:spacing w:after="0"/>
              <w:ind w:firstLine="0"/>
              <w:jc w:val="center"/>
            </w:pPr>
            <w:r>
              <w:rPr>
                <w:sz w:val="19"/>
              </w:rPr>
              <w:t>17</w:t>
            </w:r>
          </w:p>
        </w:tc>
        <w:tc>
          <w:tcPr>
            <w:tcW w:type="dxa" w:w="2376"/>
            <w:vAlign w:val="center"/>
            <w:shd w:fill="FFFFFF"/>
          </w:tcPr>
          <w:p>
            <w:pPr>
              <w:spacing w:after="0"/>
              <w:ind w:firstLine="0"/>
              <w:jc w:val="center"/>
            </w:pPr>
            <w:r>
              <w:rPr>
                <w:sz w:val="19"/>
              </w:rPr>
              <w:t>DA/FHS5×U/O四臂</w:t>
            </w:r>
          </w:p>
        </w:tc>
        <w:tc>
          <w:tcPr>
            <w:tcW w:type="dxa" w:w="3384"/>
            <w:vAlign w:val="center"/>
            <w:shd w:fill="FFFFFF"/>
          </w:tcPr>
          <w:p>
            <w:pPr>
              <w:spacing w:after="0"/>
              <w:ind w:firstLine="0"/>
              <w:jc w:val="center"/>
            </w:pPr>
            <w:r>
              <w:rPr>
                <w:sz w:val="19"/>
              </w:rPr>
              <w:t>计算拓扑差之差Γ</w:t>
            </w:r>
          </w:p>
        </w:tc>
        <w:tc>
          <w:tcPr>
            <w:tcW w:type="dxa" w:w="3528"/>
            <w:vAlign w:val="center"/>
            <w:shd w:fill="FFFFFF"/>
          </w:tcPr>
          <w:p>
            <w:pPr>
              <w:spacing w:after="0"/>
              <w:ind w:firstLine="0"/>
              <w:jc w:val="center"/>
            </w:pPr>
            <w:r>
              <w:rPr>
                <w:sz w:val="19"/>
              </w:rPr>
              <w:t>判断初态是否改变拓扑差</w:t>
            </w:r>
          </w:p>
        </w:tc>
      </w:tr>
      <w:tr>
        <w:trPr>
          <w:cantSplit/>
        </w:trPr>
        <w:tc>
          <w:tcPr>
            <w:tcW w:type="dxa" w:w="648"/>
            <w:vAlign w:val="center"/>
            <w:shd w:fill="F3F3F3"/>
          </w:tcPr>
          <w:p>
            <w:pPr>
              <w:spacing w:after="0"/>
              <w:ind w:firstLine="0"/>
              <w:jc w:val="center"/>
            </w:pPr>
            <w:r>
              <w:rPr>
                <w:sz w:val="19"/>
              </w:rPr>
              <w:t>18</w:t>
            </w:r>
          </w:p>
        </w:tc>
        <w:tc>
          <w:tcPr>
            <w:tcW w:type="dxa" w:w="2376"/>
            <w:vAlign w:val="center"/>
            <w:shd w:fill="F3F3F3"/>
          </w:tcPr>
          <w:p>
            <w:pPr>
              <w:spacing w:after="0"/>
              <w:ind w:firstLine="0"/>
              <w:jc w:val="center"/>
            </w:pPr>
            <w:r>
              <w:rPr>
                <w:sz w:val="19"/>
              </w:rPr>
              <w:t>累计成本C与成功数S</w:t>
            </w:r>
          </w:p>
        </w:tc>
        <w:tc>
          <w:tcPr>
            <w:tcW w:type="dxa" w:w="3384"/>
            <w:vAlign w:val="center"/>
            <w:shd w:fill="F3F3F3"/>
          </w:tcPr>
          <w:p>
            <w:pPr>
              <w:spacing w:after="0"/>
              <w:ind w:firstLine="0"/>
              <w:jc w:val="center"/>
            </w:pPr>
            <w:r>
              <w:rPr>
                <w:sz w:val="19"/>
              </w:rPr>
              <w:t>计算均值之比成本</w:t>
            </w:r>
          </w:p>
        </w:tc>
        <w:tc>
          <w:tcPr>
            <w:tcW w:type="dxa" w:w="3528"/>
            <w:vAlign w:val="center"/>
            <w:shd w:fill="F3F3F3"/>
          </w:tcPr>
          <w:p>
            <w:pPr>
              <w:spacing w:after="0"/>
              <w:ind w:firstLine="0"/>
              <w:jc w:val="center"/>
            </w:pPr>
            <w:r>
              <w:rPr>
                <w:sz w:val="19"/>
              </w:rPr>
              <w:t>形成图S2、图S3成本坐标</w:t>
            </w:r>
          </w:p>
        </w:tc>
      </w:tr>
    </w:tbl>
    <w:p>
      <w:pPr>
        <w:spacing w:line="283" w:lineRule="auto" w:after="100"/>
        <w:ind w:firstLine="440"/>
      </w:pPr>
      <w:r>
        <w:t>这张索引展示全文逻辑：式（1）—（4）先把支付写成状态过程，式（5）—（8）定义事件、路由与公平资源，式（9）—（12）产生拓扑和资金方案，式（13）—（16）把轨迹变成可复现推断，式（17）—（18）回答补充的初态交互与成本问题。</w:t>
      </w:r>
    </w:p>
    <w:p>
      <w:pPr>
        <w:pStyle w:val="Heading1"/>
        <w:keepNext/>
      </w:pPr>
      <w:r>
        <w:t>14 实验基础设置：每一个图表究竟从哪里来</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1440"/>
            <w:vAlign w:val="center"/>
            <w:shd w:fill="404040"/>
          </w:tcPr>
          <w:p>
            <w:pPr>
              <w:spacing w:after="0"/>
              <w:ind w:firstLine="0"/>
              <w:jc w:val="center"/>
            </w:pPr>
            <w:r>
              <w:rPr>
                <w:b/>
                <w:color w:val="FFFFFF"/>
                <w:sz w:val="19"/>
              </w:rPr>
              <w:t>层级</w:t>
            </w:r>
          </w:p>
        </w:tc>
        <w:tc>
          <w:tcPr>
            <w:tcW w:type="dxa" w:w="4320"/>
            <w:vAlign w:val="center"/>
            <w:shd w:fill="404040"/>
          </w:tcPr>
          <w:p>
            <w:pPr>
              <w:spacing w:after="0"/>
              <w:ind w:firstLine="0"/>
              <w:jc w:val="center"/>
            </w:pPr>
            <w:r>
              <w:rPr>
                <w:b/>
                <w:color w:val="FFFFFF"/>
                <w:sz w:val="19"/>
              </w:rPr>
              <w:t>冻结设置</w:t>
            </w:r>
          </w:p>
        </w:tc>
        <w:tc>
          <w:tcPr>
            <w:tcW w:type="dxa" w:w="4176"/>
            <w:vAlign w:val="center"/>
            <w:shd w:fill="404040"/>
          </w:tcPr>
          <w:p>
            <w:pPr>
              <w:spacing w:after="0"/>
              <w:ind w:firstLine="0"/>
              <w:jc w:val="center"/>
            </w:pPr>
            <w:r>
              <w:rPr>
                <w:b/>
                <w:color w:val="FFFFFF"/>
                <w:sz w:val="19"/>
              </w:rPr>
              <w:t>为什么这样设置</w:t>
            </w:r>
          </w:p>
        </w:tc>
      </w:tr>
      <w:tr>
        <w:trPr>
          <w:cantSplit/>
        </w:trPr>
        <w:tc>
          <w:tcPr>
            <w:tcW w:type="dxa" w:w="1440"/>
            <w:vAlign w:val="center"/>
            <w:shd w:fill="FFFFFF"/>
          </w:tcPr>
          <w:p>
            <w:pPr>
              <w:spacing w:after="0"/>
              <w:ind w:firstLine="0"/>
              <w:jc w:val="center"/>
            </w:pPr>
            <w:r>
              <w:rPr>
                <w:sz w:val="19"/>
              </w:rPr>
              <w:t>父图</w:t>
            </w:r>
          </w:p>
        </w:tc>
        <w:tc>
          <w:tcPr>
            <w:tcW w:type="dxa" w:w="4320"/>
            <w:vAlign w:val="center"/>
            <w:shd w:fill="FFFFFF"/>
          </w:tcPr>
          <w:p>
            <w:pPr>
              <w:spacing w:after="0"/>
              <w:ind w:firstLine="0"/>
              <w:jc w:val="center"/>
            </w:pPr>
            <w:r>
              <w:rPr>
                <w:sz w:val="19"/>
              </w:rPr>
              <w:t>BA、ER-GNM、4社区SBM；n=30/60/120/240；每模型20个</w:t>
            </w:r>
          </w:p>
        </w:tc>
        <w:tc>
          <w:tcPr>
            <w:tcW w:type="dxa" w:w="4176"/>
            <w:vAlign w:val="center"/>
            <w:shd w:fill="FFFFFF"/>
          </w:tcPr>
          <w:p>
            <w:pPr>
              <w:spacing w:after="0"/>
              <w:ind w:firstLine="0"/>
              <w:jc w:val="center"/>
            </w:pPr>
            <w:r>
              <w:rPr>
                <w:sz w:val="19"/>
              </w:rPr>
              <w:t>每规模每相位60个独立父图，独立性单位在父图层</w:t>
            </w:r>
          </w:p>
        </w:tc>
      </w:tr>
      <w:tr>
        <w:trPr>
          <w:cantSplit/>
        </w:trPr>
        <w:tc>
          <w:tcPr>
            <w:tcW w:type="dxa" w:w="1440"/>
            <w:vAlign w:val="center"/>
            <w:shd w:fill="F3F3F3"/>
          </w:tcPr>
          <w:p>
            <w:pPr>
              <w:spacing w:after="0"/>
              <w:ind w:firstLine="0"/>
              <w:jc w:val="center"/>
            </w:pPr>
            <w:r>
              <w:rPr>
                <w:sz w:val="19"/>
              </w:rPr>
              <w:t>资源</w:t>
            </w:r>
          </w:p>
        </w:tc>
        <w:tc>
          <w:tcPr>
            <w:tcW w:type="dxa" w:w="4320"/>
            <w:vAlign w:val="center"/>
            <w:shd w:fill="F3F3F3"/>
          </w:tcPr>
          <w:p>
            <w:pPr>
              <w:spacing w:after="0"/>
              <w:ind w:firstLine="0"/>
              <w:jc w:val="center"/>
            </w:pPr>
            <w:r>
              <w:rPr>
                <w:sz w:val="19"/>
              </w:rPr>
              <w:t>每节点120；总资金120n；源超图与参照匹配节点资金及总关联数L</w:t>
            </w:r>
          </w:p>
        </w:tc>
        <w:tc>
          <w:tcPr>
            <w:tcW w:type="dxa" w:w="4176"/>
            <w:vAlign w:val="center"/>
            <w:shd w:fill="F3F3F3"/>
          </w:tcPr>
          <w:p>
            <w:pPr>
              <w:spacing w:after="0"/>
              <w:ind w:firstLine="0"/>
              <w:jc w:val="center"/>
            </w:pPr>
            <w:r>
              <w:rPr>
                <w:sz w:val="19"/>
              </w:rPr>
              <w:t>避免把更多资本或更多成员资格误当结构收益</w:t>
            </w:r>
          </w:p>
        </w:tc>
      </w:tr>
      <w:tr>
        <w:trPr>
          <w:cantSplit/>
        </w:trPr>
        <w:tc>
          <w:tcPr>
            <w:tcW w:type="dxa" w:w="1440"/>
            <w:vAlign w:val="center"/>
            <w:shd w:fill="FFFFFF"/>
          </w:tcPr>
          <w:p>
            <w:pPr>
              <w:spacing w:after="0"/>
              <w:ind w:firstLine="0"/>
              <w:jc w:val="center"/>
            </w:pPr>
            <w:r>
              <w:rPr>
                <w:sz w:val="19"/>
              </w:rPr>
              <w:t>构造</w:t>
            </w:r>
          </w:p>
        </w:tc>
        <w:tc>
          <w:tcPr>
            <w:tcW w:type="dxa" w:w="4320"/>
            <w:vAlign w:val="center"/>
            <w:shd w:fill="FFFFFF"/>
          </w:tcPr>
          <w:p>
            <w:pPr>
              <w:spacing w:after="0"/>
              <w:ind w:firstLine="0"/>
              <w:jc w:val="center"/>
            </w:pPr>
            <w:r>
              <w:rPr>
                <w:sz w:val="19"/>
              </w:rPr>
              <w:t>DA、FHS3、FHS5、NCH；每个源构造有自身二元参照</w:t>
            </w:r>
          </w:p>
        </w:tc>
        <w:tc>
          <w:tcPr>
            <w:tcW w:type="dxa" w:w="4176"/>
            <w:vAlign w:val="center"/>
            <w:shd w:fill="FFFFFF"/>
          </w:tcPr>
          <w:p>
            <w:pPr>
              <w:spacing w:after="0"/>
              <w:ind w:firstLine="0"/>
              <w:jc w:val="center"/>
            </w:pPr>
            <w:r>
              <w:rPr>
                <w:sz w:val="19"/>
              </w:rPr>
              <w:t>四族等权，比较对象不是一个任意二元网络</w:t>
            </w:r>
          </w:p>
        </w:tc>
      </w:tr>
      <w:tr>
        <w:trPr>
          <w:cantSplit/>
        </w:trPr>
        <w:tc>
          <w:tcPr>
            <w:tcW w:type="dxa" w:w="1440"/>
            <w:vAlign w:val="center"/>
            <w:shd w:fill="F3F3F3"/>
          </w:tcPr>
          <w:p>
            <w:pPr>
              <w:spacing w:after="0"/>
              <w:ind w:firstLine="0"/>
              <w:jc w:val="center"/>
            </w:pPr>
            <w:r>
              <w:rPr>
                <w:sz w:val="19"/>
              </w:rPr>
              <w:t>请求</w:t>
            </w:r>
          </w:p>
        </w:tc>
        <w:tc>
          <w:tcPr>
            <w:tcW w:type="dxa" w:w="4320"/>
            <w:vAlign w:val="center"/>
            <w:shd w:fill="F3F3F3"/>
          </w:tcPr>
          <w:p>
            <w:pPr>
              <w:spacing w:after="0"/>
              <w:ind w:firstLine="0"/>
              <w:jc w:val="center"/>
            </w:pPr>
            <w:r>
              <w:rPr>
                <w:sz w:val="19"/>
              </w:rPr>
              <w:t>H=12n；金额1/3/6概率0.6/0.3/0.1</w:t>
            </w:r>
          </w:p>
        </w:tc>
        <w:tc>
          <w:tcPr>
            <w:tcW w:type="dxa" w:w="4176"/>
            <w:vAlign w:val="center"/>
            <w:shd w:fill="F3F3F3"/>
          </w:tcPr>
          <w:p>
            <w:pPr>
              <w:spacing w:after="0"/>
              <w:ind w:firstLine="0"/>
              <w:jc w:val="center"/>
            </w:pPr>
            <w:r>
              <w:rPr>
                <w:sz w:val="19"/>
              </w:rPr>
              <w:t>四规模分别360/720/1440/2880次请求；平均金额2.1</w:t>
            </w:r>
          </w:p>
        </w:tc>
      </w:tr>
      <w:tr>
        <w:trPr>
          <w:cantSplit/>
        </w:trPr>
        <w:tc>
          <w:tcPr>
            <w:tcW w:type="dxa" w:w="1440"/>
            <w:vAlign w:val="center"/>
            <w:shd w:fill="FFFFFF"/>
          </w:tcPr>
          <w:p>
            <w:pPr>
              <w:spacing w:after="0"/>
              <w:ind w:firstLine="0"/>
              <w:jc w:val="center"/>
            </w:pPr>
            <w:r>
              <w:rPr>
                <w:sz w:val="19"/>
              </w:rPr>
              <w:t>训练</w:t>
            </w:r>
          </w:p>
        </w:tc>
        <w:tc>
          <w:tcPr>
            <w:tcW w:type="dxa" w:w="4320"/>
            <w:vAlign w:val="center"/>
            <w:shd w:fill="FFFFFF"/>
          </w:tcPr>
          <w:p>
            <w:pPr>
              <w:spacing w:after="0"/>
              <w:ind w:firstLine="0"/>
              <w:jc w:val="center"/>
            </w:pPr>
            <w:r>
              <w:rPr>
                <w:sz w:val="19"/>
              </w:rPr>
              <w:t>均匀、社区、热点、方向四机制，各一条</w:t>
            </w:r>
          </w:p>
        </w:tc>
        <w:tc>
          <w:tcPr>
            <w:tcW w:type="dxa" w:w="4176"/>
            <w:vAlign w:val="center"/>
            <w:shd w:fill="FFFFFF"/>
          </w:tcPr>
          <w:p>
            <w:pPr>
              <w:spacing w:after="0"/>
              <w:ind w:firstLine="0"/>
              <w:jc w:val="center"/>
            </w:pPr>
            <w:r>
              <w:rPr>
                <w:sz w:val="19"/>
              </w:rPr>
              <w:t>只用于结构和资金选择，不进入留出评价</w:t>
            </w:r>
          </w:p>
        </w:tc>
      </w:tr>
      <w:tr>
        <w:trPr>
          <w:cantSplit/>
        </w:trPr>
        <w:tc>
          <w:tcPr>
            <w:tcW w:type="dxa" w:w="1440"/>
            <w:vAlign w:val="center"/>
            <w:shd w:fill="F3F3F3"/>
          </w:tcPr>
          <w:p>
            <w:pPr>
              <w:spacing w:after="0"/>
              <w:ind w:firstLine="0"/>
              <w:jc w:val="center"/>
            </w:pPr>
            <w:r>
              <w:rPr>
                <w:sz w:val="19"/>
              </w:rPr>
              <w:t>留出</w:t>
            </w:r>
          </w:p>
        </w:tc>
        <w:tc>
          <w:tcPr>
            <w:tcW w:type="dxa" w:w="4320"/>
            <w:vAlign w:val="center"/>
            <w:shd w:fill="F3F3F3"/>
          </w:tcPr>
          <w:p>
            <w:pPr>
              <w:spacing w:after="0"/>
              <w:ind w:firstLine="0"/>
              <w:jc w:val="center"/>
            </w:pPr>
            <w:r>
              <w:rPr>
                <w:sz w:val="19"/>
              </w:rPr>
              <w:t>4条同分布+3条偏移，共7条</w:t>
            </w:r>
          </w:p>
        </w:tc>
        <w:tc>
          <w:tcPr>
            <w:tcW w:type="dxa" w:w="4176"/>
            <w:vAlign w:val="center"/>
            <w:shd w:fill="F3F3F3"/>
          </w:tcPr>
          <w:p>
            <w:pPr>
              <w:spacing w:after="0"/>
              <w:ind w:firstLine="0"/>
              <w:jc w:val="center"/>
            </w:pPr>
            <w:r>
              <w:rPr>
                <w:sz w:val="19"/>
              </w:rPr>
              <w:t>在父图内嵌套汇总，不能当420个独立重复</w:t>
            </w:r>
          </w:p>
        </w:tc>
      </w:tr>
      <w:tr>
        <w:trPr>
          <w:cantSplit/>
        </w:trPr>
        <w:tc>
          <w:tcPr>
            <w:tcW w:type="dxa" w:w="1440"/>
            <w:vAlign w:val="center"/>
            <w:shd w:fill="FFFFFF"/>
          </w:tcPr>
          <w:p>
            <w:pPr>
              <w:spacing w:after="0"/>
              <w:ind w:firstLine="0"/>
              <w:jc w:val="center"/>
            </w:pPr>
            <w:r>
              <w:rPr>
                <w:sz w:val="19"/>
              </w:rPr>
              <w:t>相位</w:t>
            </w:r>
          </w:p>
        </w:tc>
        <w:tc>
          <w:tcPr>
            <w:tcW w:type="dxa" w:w="4320"/>
            <w:vAlign w:val="center"/>
            <w:shd w:fill="FFFFFF"/>
          </w:tcPr>
          <w:p>
            <w:pPr>
              <w:spacing w:after="0"/>
              <w:ind w:firstLine="0"/>
              <w:jc w:val="center"/>
            </w:pPr>
            <w:r>
              <w:rPr>
                <w:sz w:val="19"/>
              </w:rPr>
              <w:t>正式根种子2026081001；确认根种子2026081002</w:t>
            </w:r>
          </w:p>
        </w:tc>
        <w:tc>
          <w:tcPr>
            <w:tcW w:type="dxa" w:w="4176"/>
            <w:vAlign w:val="center"/>
            <w:shd w:fill="FFFFFF"/>
          </w:tcPr>
          <w:p>
            <w:pPr>
              <w:spacing w:after="0"/>
              <w:ind w:firstLine="0"/>
              <w:jc w:val="center"/>
            </w:pPr>
            <w:r>
              <w:rPr>
                <w:sz w:val="19"/>
              </w:rPr>
              <w:t>两套父图与请求独立，分别计算区间</w:t>
            </w:r>
          </w:p>
        </w:tc>
      </w:tr>
      <w:tr>
        <w:trPr>
          <w:cantSplit/>
        </w:trPr>
        <w:tc>
          <w:tcPr>
            <w:tcW w:type="dxa" w:w="1440"/>
            <w:vAlign w:val="center"/>
            <w:shd w:fill="F3F3F3"/>
          </w:tcPr>
          <w:p>
            <w:pPr>
              <w:spacing w:after="0"/>
              <w:ind w:firstLine="0"/>
              <w:jc w:val="center"/>
            </w:pPr>
            <w:r>
              <w:rPr>
                <w:sz w:val="19"/>
              </w:rPr>
              <w:t>推断</w:t>
            </w:r>
          </w:p>
        </w:tc>
        <w:tc>
          <w:tcPr>
            <w:tcW w:type="dxa" w:w="4320"/>
            <w:vAlign w:val="center"/>
            <w:shd w:fill="F3F3F3"/>
          </w:tcPr>
          <w:p>
            <w:pPr>
              <w:spacing w:after="0"/>
              <w:ind w:firstLine="0"/>
              <w:jc w:val="center"/>
            </w:pPr>
            <w:r>
              <w:rPr>
                <w:sz w:val="19"/>
              </w:rPr>
              <w:t>模型等权、父图分层配对bootstrap 20000次</w:t>
            </w:r>
          </w:p>
        </w:tc>
        <w:tc>
          <w:tcPr>
            <w:tcW w:type="dxa" w:w="4176"/>
            <w:vAlign w:val="center"/>
            <w:shd w:fill="F3F3F3"/>
          </w:tcPr>
          <w:p>
            <w:pPr>
              <w:spacing w:after="0"/>
              <w:ind w:firstLine="0"/>
              <w:jc w:val="center"/>
            </w:pPr>
            <w:r>
              <w:rPr>
                <w:sz w:val="19"/>
              </w:rPr>
              <w:t>整图重抽保留四臂和七轨迹相关性</w:t>
            </w:r>
          </w:p>
        </w:tc>
      </w:tr>
    </w:tbl>
    <w:p>
      <w:pPr>
        <w:spacing w:line="283" w:lineRule="auto" w:after="100"/>
        <w:ind w:firstLine="440"/>
      </w:pPr>
      <w:r>
        <w:t>这里的“240个区块”是每相位3模型×4规模×20父图得到的240个父图实验包，不是区块链账本中的240个区块。每个父图包内部包含多种构造、参照、训练和留出轨迹；把包内轨迹当独立样本会严重夸大样本量。</w:t>
      </w:r>
    </w:p>
    <w:p>
      <w:pPr>
        <w:spacing w:line="283" w:lineRule="auto" w:after="100"/>
        <w:ind w:firstLine="440"/>
      </w:pPr>
      <w:r>
        <w:t>需求权重也需要按组合数归一化。社区内权重5、跨社区权重1并不等于80%请求必在社区内；热点机制中无热点端点、单热点端点、双热点端点权重分别为1、5、25；方向机制的跨组正向与反向权重为6和1，偏移时互换。</w:t>
      </w:r>
    </w:p>
    <w:p>
      <w:pPr>
        <w:pStyle w:val="Heading1"/>
        <w:keepNext/>
      </w:pPr>
      <w:r>
        <w:t>15 补充表S1：DA搜索相对FHS5的直接增量</w:t>
      </w:r>
    </w:p>
    <w:p>
      <w:pPr>
        <w:spacing w:line="283" w:lineRule="auto" w:after="100"/>
        <w:ind w:firstLine="440"/>
      </w:pPr>
      <w:r>
        <w:t>主文比较的是每种超图构造与其自身资源匹配二元参照。要回答“DA搜索本身是否优于FHS5”，必须直接比较DA与FHS5，而不能用两个各自对参照的差再作口头推断。表S1保留2相位×4规模×2终点共16项比较，并以16项为一个Bonferroni家族，单个区间置信水平为99.6875%。</w:t>
      </w:r>
    </w:p>
    <w:tbl>
      <w:tblPr>
        <w:tblStyle w:val="Table"/>
        <w:tblW w:type="auto" w:w="0"/>
        <w:tblLook w:firstRow="1" w:lastRow="0" w:firstColumn="0" w:lastColumn="0" w:noHBand="0" w:noVBand="0" w:val="0020"/>
        <w:tblCaption w:val="表S1 全部16项直接比较。Y差为无量纲，F差为百分点；Y正、F负对DA有利。区间均含或触0。"/>
        <w:tblBorders>
          <w:top w:val="single" w:sz="6"/>
          <w:left w:val="nil" w:sz="6"/>
          <w:bottom w:val="single" w:sz="6"/>
          <w:right w:val="nil" w:sz="6"/>
          <w:insideH w:val="nil" w:sz="6"/>
          <w:insideV w:val="nil" w:sz="6"/>
        </w:tblBorders>
      </w:tblPr>
      <w:tblGrid>
        <w:gridCol w:w="1320"/>
        <w:gridCol w:w="1320"/>
        <w:gridCol w:w="1320"/>
        <w:gridCol w:w="1320"/>
        <w:gridCol w:w="1320"/>
        <w:gridCol w:w="1320"/>
      </w:tblGrid>
      <w:tr>
        <w:trPr>
          <w:tblHeader w:val="on"/>
          <w:tblHeader/>
          <w:cantSplit/>
        </w:trPr>
        <w:tc>
          <w:tcPr>
            <w:tcBorders>
              <w:bottom w:val="single" w:sz="6"/>
            </w:tcBorders>
          </w:tcPr>
          <w:p>
            <w:pPr>
              <w:pStyle w:val="Compact"/>
              <w:ind w:firstLine="0"/>
              <w:jc w:val="left"/>
            </w:pPr>
            <w:r>
              <w:rPr>
                <w:rFonts w:hint="eastAsia"/>
                <w:sz w:val="18"/>
              </w:rPr>
              <w:t xml:space="preserve">相位</w:t>
            </w:r>
          </w:p>
        </w:tc>
        <w:tc>
          <w:tcPr>
            <w:tcBorders>
              <w:bottom w:val="single" w:sz="6"/>
            </w:tcBorders>
          </w:tcPr>
          <w:p>
            <w:pPr>
              <w:pStyle w:val="Compact"/>
              <w:ind w:firstLine="0"/>
              <w:jc w:val="left"/>
            </w:pPr>
            <w:r>
              <w:rPr>
                <w:sz w:val="18"/>
              </w:rPr>
              <w:t xml:space="preserve">n</w:t>
            </w:r>
          </w:p>
        </w:tc>
        <w:tc>
          <w:tcPr>
            <w:tcBorders>
              <w:bottom w:val="single" w:sz="6"/>
            </w:tcBorders>
          </w:tcPr>
          <w:p>
            <w:pPr>
              <w:pStyle w:val="Compact"/>
              <w:ind w:firstLine="0"/>
              <w:jc w:val="right"/>
            </w:pPr>
            <m:oMath>
              <m:r>
                <w:rPr>
                  <w:sz w:val="21"/>
                </w:rPr>
                <m:rPr>
                  <m:sty m:val="p"/>
                </m:rPr>
                <m:t>Δ</m:t>
              </m:r>
              <m:r>
                <w:rPr>
                  <w:sz w:val="21"/>
                </w:rPr>
                <m:t>Y</m:t>
              </m:r>
            </m:oMath>
            <w:r>
              <w:rPr>
                <w:sz w:val="18"/>
              </w:rPr>
              <w:t xml:space="preserve">​</w:t>
            </w:r>
          </w:p>
        </w:tc>
        <w:tc>
          <w:tcPr>
            <w:tcBorders>
              <w:bottom w:val="single" w:sz="6"/>
            </w:tcBorders>
          </w:tcPr>
          <w:p>
            <w:pPr>
              <w:pStyle w:val="Compact"/>
              <w:ind w:firstLine="0"/>
              <w:jc w:val="right"/>
            </w:pPr>
            <w:r>
              <w:rPr>
                <w:rFonts w:hint="eastAsia"/>
                <w:sz w:val="18"/>
              </w:rPr>
              <w:t xml:space="preserve">校正区间</w:t>
            </w:r>
          </w:p>
        </w:tc>
        <w:tc>
          <w:tcPr>
            <w:tcBorders>
              <w:bottom w:val="single" w:sz="6"/>
            </w:tcBorders>
          </w:tcPr>
          <w:p>
            <w:pPr>
              <w:pStyle w:val="Compact"/>
              <w:ind w:firstLine="0"/>
              <w:jc w:val="right"/>
            </w:pPr>
            <m:oMath>
              <m:r>
                <w:rPr>
                  <w:sz w:val="21"/>
                </w:rPr>
                <m:rPr>
                  <m:sty m:val="p"/>
                </m:rPr>
                <m:t>Δ</m:t>
              </m:r>
              <m:r>
                <w:rPr>
                  <w:sz w:val="21"/>
                </w:rPr>
                <m:t>F</m:t>
              </m:r>
            </m:oMath>
            <w:r>
              <w:rPr>
                <w:sz w:val="18"/>
              </w:rPr>
              <w:t xml:space="preserve">/pp</w:t>
            </w:r>
          </w:p>
        </w:tc>
        <w:tc>
          <w:tcPr>
            <w:tcBorders>
              <w:bottom w:val="single" w:sz="6"/>
            </w:tcBorders>
          </w:tcPr>
          <w:p>
            <w:pPr>
              <w:pStyle w:val="Compact"/>
              <w:ind w:firstLine="0"/>
              <w:jc w:val="right"/>
            </w:pPr>
            <w:r>
              <w:rPr>
                <w:rFonts w:hint="eastAsia"/>
                <w:sz w:val="18"/>
              </w:rPr>
              <w:t xml:space="preserve">校正区间/pp</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30</w:t>
            </w:r>
          </w:p>
        </w:tc>
        <w:tc>
          <w:tcPr/>
          <w:p>
            <w:pPr>
              <w:pStyle w:val="Compact"/>
              <w:ind w:firstLine="0"/>
              <w:jc w:val="right"/>
            </w:pPr>
            <w:r>
              <w:rPr>
                <w:sz w:val="18"/>
              </w:rPr>
              <w:t xml:space="preserve">0.001858</w:t>
            </w:r>
          </w:p>
        </w:tc>
        <w:tc>
          <w:tcPr/>
          <w:p>
            <w:pPr>
              <w:pStyle w:val="Compact"/>
              <w:ind w:firstLine="0"/>
              <w:jc w:val="right"/>
            </w:pPr>
            <w:r>
              <w:rPr>
                <w:sz w:val="18"/>
              </w:rPr>
              <w:t xml:space="preserve">[0.000000, 0.004802]</w:t>
            </w:r>
          </w:p>
        </w:tc>
        <w:tc>
          <w:tcPr/>
          <w:p>
            <w:pPr>
              <w:pStyle w:val="Compact"/>
              <w:ind w:firstLine="0"/>
              <w:jc w:val="right"/>
            </w:pPr>
            <w:r>
              <w:rPr>
                <w:sz w:val="18"/>
              </w:rPr>
              <w:t xml:space="preserve">0.000000</w:t>
            </w:r>
          </w:p>
        </w:tc>
        <w:tc>
          <w:tcPr/>
          <w:p>
            <w:pPr>
              <w:pStyle w:val="Compact"/>
              <w:ind w:firstLine="0"/>
              <w:jc w:val="right"/>
            </w:pPr>
            <w:r>
              <w:rPr>
                <w:sz w:val="18"/>
              </w:rPr>
              <w:t xml:space="preserve">[0.000000, 0.000000]</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60</w:t>
            </w:r>
          </w:p>
        </w:tc>
        <w:tc>
          <w:tcPr/>
          <w:p>
            <w:pPr>
              <w:pStyle w:val="Compact"/>
              <w:ind w:firstLine="0"/>
              <w:jc w:val="right"/>
            </w:pPr>
            <w:r>
              <w:rPr>
                <w:sz w:val="18"/>
              </w:rPr>
              <w:t xml:space="preserve">0.000086</w:t>
            </w:r>
          </w:p>
        </w:tc>
        <w:tc>
          <w:tcPr/>
          <w:p>
            <w:pPr>
              <w:pStyle w:val="Compact"/>
              <w:ind w:firstLine="0"/>
              <w:jc w:val="right"/>
            </w:pPr>
            <w:r>
              <w:rPr>
                <w:sz w:val="18"/>
              </w:rPr>
              <w:t xml:space="preserve">[0.000000, 0.000417]</w:t>
            </w:r>
          </w:p>
        </w:tc>
        <w:tc>
          <w:tcPr/>
          <w:p>
            <w:pPr>
              <w:pStyle w:val="Compact"/>
              <w:ind w:firstLine="0"/>
              <w:jc w:val="right"/>
            </w:pPr>
            <w:r>
              <w:rPr>
                <w:sz w:val="18"/>
              </w:rPr>
              <w:t xml:space="preserve">-0.238095</w:t>
            </w:r>
          </w:p>
        </w:tc>
        <w:tc>
          <w:tcPr/>
          <w:p>
            <w:pPr>
              <w:pStyle w:val="Compact"/>
              <w:ind w:firstLine="0"/>
              <w:jc w:val="right"/>
            </w:pPr>
            <w:r>
              <w:rPr>
                <w:sz w:val="18"/>
              </w:rPr>
              <w:t xml:space="preserve">[-1.190476, 0.000000]</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120</w:t>
            </w:r>
          </w:p>
        </w:tc>
        <w:tc>
          <w:tcPr/>
          <w:p>
            <w:pPr>
              <w:pStyle w:val="Compact"/>
              <w:ind w:firstLine="0"/>
              <w:jc w:val="right"/>
            </w:pPr>
            <w:r>
              <w:rPr>
                <w:sz w:val="18"/>
              </w:rPr>
              <w:t xml:space="preserve">-0.000084</w:t>
            </w:r>
          </w:p>
        </w:tc>
        <w:tc>
          <w:tcPr/>
          <w:p>
            <w:pPr>
              <w:pStyle w:val="Compact"/>
              <w:ind w:firstLine="0"/>
              <w:jc w:val="right"/>
            </w:pPr>
            <w:r>
              <w:rPr>
                <w:sz w:val="18"/>
              </w:rPr>
              <w:t xml:space="preserve">[-0.000422, 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 0.000000]</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240</w:t>
            </w:r>
          </w:p>
        </w:tc>
        <w:tc>
          <w:tcPr/>
          <w:p>
            <w:pPr>
              <w:pStyle w:val="Compact"/>
              <w:ind w:firstLine="0"/>
              <w:jc w:val="right"/>
            </w:pPr>
            <w:r>
              <w:rPr>
                <w:sz w:val="18"/>
              </w:rPr>
              <w:t xml:space="preserve">0.000000</w:t>
            </w:r>
          </w:p>
        </w:tc>
        <w:tc>
          <w:tcPr/>
          <w:p>
            <w:pPr>
              <w:pStyle w:val="Compact"/>
              <w:ind w:firstLine="0"/>
              <w:jc w:val="right"/>
            </w:pPr>
            <w:r>
              <w:rPr>
                <w:sz w:val="18"/>
              </w:rPr>
              <w:t xml:space="preserve">[0.000000, 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 0.000000]</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30</w:t>
            </w:r>
          </w:p>
        </w:tc>
        <w:tc>
          <w:tcPr/>
          <w:p>
            <w:pPr>
              <w:pStyle w:val="Compact"/>
              <w:ind w:firstLine="0"/>
              <w:jc w:val="right"/>
            </w:pPr>
            <w:r>
              <w:rPr>
                <w:sz w:val="18"/>
              </w:rPr>
              <w:t xml:space="preserve">0.000906</w:t>
            </w:r>
          </w:p>
        </w:tc>
        <w:tc>
          <w:tcPr/>
          <w:p>
            <w:pPr>
              <w:pStyle w:val="Compact"/>
              <w:ind w:firstLine="0"/>
              <w:jc w:val="right"/>
            </w:pPr>
            <w:r>
              <w:rPr>
                <w:sz w:val="18"/>
              </w:rPr>
              <w:t xml:space="preserve">[0.000000, 0.002851]</w:t>
            </w:r>
          </w:p>
        </w:tc>
        <w:tc>
          <w:tcPr/>
          <w:p>
            <w:pPr>
              <w:pStyle w:val="Compact"/>
              <w:ind w:firstLine="0"/>
              <w:jc w:val="right"/>
            </w:pPr>
            <w:r>
              <w:rPr>
                <w:sz w:val="18"/>
              </w:rPr>
              <w:t xml:space="preserve">-1.190476</w:t>
            </w:r>
          </w:p>
        </w:tc>
        <w:tc>
          <w:tcPr/>
          <w:p>
            <w:pPr>
              <w:pStyle w:val="Compact"/>
              <w:ind w:firstLine="0"/>
              <w:jc w:val="right"/>
            </w:pPr>
            <w:r>
              <w:rPr>
                <w:sz w:val="18"/>
              </w:rPr>
              <w:t xml:space="preserve">[-3.571429, 0.000000]</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60</w:t>
            </w:r>
          </w:p>
        </w:tc>
        <w:tc>
          <w:tcPr/>
          <w:p>
            <w:pPr>
              <w:pStyle w:val="Compact"/>
              <w:ind w:firstLine="0"/>
              <w:jc w:val="right"/>
            </w:pPr>
            <w:r>
              <w:rPr>
                <w:sz w:val="18"/>
              </w:rPr>
              <w:t xml:space="preserve">-0.000152</w:t>
            </w:r>
          </w:p>
        </w:tc>
        <w:tc>
          <w:tcPr/>
          <w:p>
            <w:pPr>
              <w:pStyle w:val="Compact"/>
              <w:ind w:firstLine="0"/>
              <w:jc w:val="right"/>
            </w:pPr>
            <w:r>
              <w:rPr>
                <w:sz w:val="18"/>
              </w:rPr>
              <w:t xml:space="preserve">[-0.000694, 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 0.000000]</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120</w:t>
            </w:r>
          </w:p>
        </w:tc>
        <w:tc>
          <w:tcPr/>
          <w:p>
            <w:pPr>
              <w:pStyle w:val="Compact"/>
              <w:ind w:firstLine="0"/>
              <w:jc w:val="right"/>
            </w:pPr>
            <w:r>
              <w:rPr>
                <w:sz w:val="18"/>
              </w:rPr>
              <w:t xml:space="preserve">0.000043</w:t>
            </w:r>
          </w:p>
        </w:tc>
        <w:tc>
          <w:tcPr/>
          <w:p>
            <w:pPr>
              <w:pStyle w:val="Compact"/>
              <w:ind w:firstLine="0"/>
              <w:jc w:val="right"/>
            </w:pPr>
            <w:r>
              <w:rPr>
                <w:sz w:val="18"/>
              </w:rPr>
              <w:t xml:space="preserve">[0.000000, 0.000215]</w:t>
            </w:r>
          </w:p>
        </w:tc>
        <w:tc>
          <w:tcPr/>
          <w:p>
            <w:pPr>
              <w:pStyle w:val="Compact"/>
              <w:ind w:firstLine="0"/>
              <w:jc w:val="right"/>
            </w:pPr>
            <w:r>
              <w:rPr>
                <w:sz w:val="18"/>
              </w:rPr>
              <w:t xml:space="preserve">0.000000</w:t>
            </w:r>
          </w:p>
        </w:tc>
        <w:tc>
          <w:tcPr/>
          <w:p>
            <w:pPr>
              <w:pStyle w:val="Compact"/>
              <w:ind w:firstLine="0"/>
              <w:jc w:val="right"/>
            </w:pPr>
            <w:r>
              <w:rPr>
                <w:sz w:val="18"/>
              </w:rPr>
              <w:t xml:space="preserve">[0.000000, 0.000000]</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240</w:t>
            </w:r>
          </w:p>
        </w:tc>
        <w:tc>
          <w:tcPr/>
          <w:p>
            <w:pPr>
              <w:pStyle w:val="Compact"/>
              <w:ind w:firstLine="0"/>
              <w:jc w:val="right"/>
            </w:pPr>
            <w:r>
              <w:rPr>
                <w:sz w:val="18"/>
              </w:rPr>
              <w:t xml:space="preserve">0.000000</w:t>
            </w:r>
          </w:p>
        </w:tc>
        <w:tc>
          <w:tcPr/>
          <w:p>
            <w:pPr>
              <w:pStyle w:val="Compact"/>
              <w:ind w:firstLine="0"/>
              <w:jc w:val="right"/>
            </w:pPr>
            <w:r>
              <w:rPr>
                <w:sz w:val="18"/>
              </w:rPr>
              <w:t xml:space="preserve">[0.000000, 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 0.000000]</w:t>
            </w:r>
          </w:p>
        </w:tc>
      </w:tr>
    </w:tbl>
    <w:p>
      <w:pPr>
        <w:spacing w:line="283" w:lineRule="auto" w:after="100"/>
        <w:ind w:firstLine="440"/>
      </w:pPr>
      <w:r>
        <w:t>16个校正区间均包含或接触0。正式n=30的Y差为0.001858，确认n=30为0.000906；图中为了可读性乘100后分别约为0.1858和0.0906个窗口百分点。这说明DA相对FHS5的直接增量很小且未被该校正家族确证。它不削弱“超图相对二元参照”的主结论，因为二者是不同问题。</w:t>
      </w:r>
    </w:p>
    <w:p>
      <w:pPr>
        <w:keepNext/>
        <w:ind w:firstLine="0"/>
        <w:jc w:val="center"/>
      </w:pPr>
      <w:r>
        <w:drawing>
          <wp:inline xmlns:a="http://schemas.openxmlformats.org/drawingml/2006/main" xmlns:pic="http://schemas.openxmlformats.org/drawingml/2006/picture">
            <wp:extent cx="6309360" cy="3899360"/>
            <wp:docPr id="4" name="Picture 4"/>
            <wp:cNvGraphicFramePr>
              <a:graphicFrameLocks noChangeAspect="1"/>
            </wp:cNvGraphicFramePr>
            <a:graphic>
              <a:graphicData uri="http://schemas.openxmlformats.org/drawingml/2006/picture">
                <pic:pic>
                  <pic:nvPicPr>
                    <pic:cNvPr id="0" name="s1-direct.png"/>
                    <pic:cNvPicPr/>
                  </pic:nvPicPr>
                  <pic:blipFill>
                    <a:blip r:embed="rId13"/>
                    <a:stretch>
                      <a:fillRect/>
                    </a:stretch>
                  </pic:blipFill>
                  <pic:spPr>
                    <a:xfrm>
                      <a:off x="0" y="0"/>
                      <a:ext cx="6309360" cy="3899360"/>
                    </a:xfrm>
                    <a:prstGeom prst="rect"/>
                  </pic:spPr>
                </pic:pic>
              </a:graphicData>
            </a:graphic>
          </wp:inline>
        </w:drawing>
      </w:r>
    </w:p>
    <w:p>
      <w:pPr>
        <w:pStyle w:val="Caption"/>
        <w:keepNext/>
        <w:jc w:val="center"/>
      </w:pPr>
      <w:r>
        <w:t>图S1 DA减FHS5的直接增量。左为Y差×100，右为F差（百分点）；区间为16项家族校正区间。</w:t>
      </w:r>
    </w:p>
    <w:p>
      <w:pPr>
        <w:pStyle w:val="Heading1"/>
        <w:keepNext/>
      </w:pPr>
      <w:r>
        <w:t>16 补充表S2：同分布与偏移范围怎样合成</w:t>
      </w:r>
    </w:p>
    <w:p>
      <w:pPr>
        <w:spacing w:line="283" w:lineRule="auto" w:after="100"/>
        <w:ind w:firstLine="440"/>
      </w:pPr>
      <w:r>
        <w:t>合并差严格等于(4D_same+3D_shift)/7。表S2的意义是检查一个很小的合并差是否由两个范围同向产生，还是由相反方向抵消。例如正式n=120的Y：同分布为−0.000214，偏移为+0.000089，按4∶3加权得到−0.000084。风险差同一条件下为+0.416667与−0.555556个百分点，合并后为0。</w:t>
      </w:r>
    </w:p>
    <w:tbl>
      <w:tblPr>
        <w:tblStyle w:val="Table"/>
        <w:tblW w:type="auto" w:w="0"/>
        <w:tblLook w:firstRow="1" w:lastRow="0" w:firstColumn="0" w:lastColumn="0" w:noHBand="0" w:noVBand="0" w:val="0020"/>
        <w:tblCaption w:val="表S2 DA减FHS5的全部范围分解；F差为百分点，Y无量纲。"/>
        <w:tblBorders>
          <w:top w:val="single" w:sz="6"/>
          <w:left w:val="nil" w:sz="6"/>
          <w:bottom w:val="single" w:sz="6"/>
          <w:right w:val="nil" w:sz="6"/>
          <w:insideH w:val="nil" w:sz="6"/>
          <w:insideV w:val="nil" w:sz="6"/>
        </w:tblBorders>
      </w:tblPr>
      <w:tblGrid>
        <w:gridCol w:w="1320"/>
        <w:gridCol w:w="1320"/>
        <w:gridCol w:w="1320"/>
        <w:gridCol w:w="1320"/>
        <w:gridCol w:w="1320"/>
        <w:gridCol w:w="1320"/>
      </w:tblGrid>
      <w:tr>
        <w:trPr>
          <w:tblHeader w:val="on"/>
          <w:tblHeader/>
          <w:cantSplit/>
        </w:trPr>
        <w:tc>
          <w:tcPr>
            <w:tcBorders>
              <w:bottom w:val="single" w:sz="6"/>
            </w:tcBorders>
          </w:tcPr>
          <w:p>
            <w:pPr>
              <w:pStyle w:val="Compact"/>
              <w:ind w:firstLine="0"/>
              <w:jc w:val="left"/>
            </w:pPr>
            <w:r>
              <w:rPr>
                <w:rFonts w:hint="eastAsia"/>
                <w:sz w:val="18"/>
              </w:rPr>
              <w:t xml:space="preserve">相位</w:t>
            </w:r>
          </w:p>
        </w:tc>
        <w:tc>
          <w:tcPr>
            <w:tcBorders>
              <w:bottom w:val="single" w:sz="6"/>
            </w:tcBorders>
          </w:tcPr>
          <w:p>
            <w:pPr>
              <w:pStyle w:val="Compact"/>
              <w:ind w:firstLine="0"/>
              <w:jc w:val="left"/>
            </w:pPr>
            <w:r>
              <w:rPr>
                <w:sz w:val="18"/>
              </w:rPr>
              <w:t xml:space="preserve">n</w:t>
            </w:r>
          </w:p>
        </w:tc>
        <w:tc>
          <w:tcPr>
            <w:tcBorders>
              <w:bottom w:val="single" w:sz="6"/>
            </w:tcBorders>
          </w:tcPr>
          <w:p>
            <w:pPr>
              <w:pStyle w:val="Compact"/>
              <w:ind w:firstLine="0"/>
              <w:jc w:val="right"/>
            </w:pPr>
            <w:r>
              <w:rPr>
                <w:rFonts w:hint="eastAsia"/>
                <w:sz w:val="18"/>
              </w:rPr>
              <w:t xml:space="preserve">终点</w:t>
            </w:r>
          </w:p>
        </w:tc>
        <w:tc>
          <w:tcPr>
            <w:tcBorders>
              <w:bottom w:val="single" w:sz="6"/>
            </w:tcBorders>
          </w:tcPr>
          <w:p>
            <w:pPr>
              <w:pStyle w:val="Compact"/>
              <w:ind w:firstLine="0"/>
              <w:jc w:val="right"/>
            </w:pPr>
            <w:r>
              <w:rPr>
                <w:rFonts w:hint="eastAsia"/>
                <w:sz w:val="18"/>
              </w:rPr>
              <w:t xml:space="preserve">同分布</w:t>
            </w:r>
          </w:p>
        </w:tc>
        <w:tc>
          <w:tcPr>
            <w:tcBorders>
              <w:bottom w:val="single" w:sz="6"/>
            </w:tcBorders>
          </w:tcPr>
          <w:p>
            <w:pPr>
              <w:pStyle w:val="Compact"/>
              <w:ind w:firstLine="0"/>
              <w:jc w:val="right"/>
            </w:pPr>
            <w:r>
              <w:rPr>
                <w:rFonts w:hint="eastAsia"/>
                <w:sz w:val="18"/>
              </w:rPr>
              <w:t xml:space="preserve">偏移</w:t>
            </w:r>
          </w:p>
        </w:tc>
        <w:tc>
          <w:tcPr>
            <w:tcBorders>
              <w:bottom w:val="single" w:sz="6"/>
            </w:tcBorders>
          </w:tcPr>
          <w:p>
            <w:pPr>
              <w:pStyle w:val="Compact"/>
              <w:ind w:firstLine="0"/>
              <w:jc w:val="right"/>
            </w:pPr>
            <w:r>
              <w:rPr>
                <w:rFonts w:hint="eastAsia"/>
                <w:sz w:val="18"/>
              </w:rPr>
              <w:t xml:space="preserve">合并</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30</w:t>
            </w:r>
          </w:p>
        </w:tc>
        <w:tc>
          <w:tcPr/>
          <w:p>
            <w:pPr>
              <w:pStyle w:val="Compact"/>
              <w:ind w:firstLine="0"/>
              <w:jc w:val="right"/>
            </w:pPr>
            <w:r>
              <w:rPr>
                <w:sz w:val="18"/>
              </w:rPr>
              <w:t xml:space="preserve">Y</w:t>
            </w:r>
          </w:p>
        </w:tc>
        <w:tc>
          <w:tcPr/>
          <w:p>
            <w:pPr>
              <w:pStyle w:val="Compact"/>
              <w:ind w:firstLine="0"/>
              <w:jc w:val="right"/>
            </w:pPr>
            <w:r>
              <w:rPr>
                <w:sz w:val="18"/>
              </w:rPr>
              <w:t xml:space="preserve">0.003252</w:t>
            </w:r>
          </w:p>
        </w:tc>
        <w:tc>
          <w:tcPr/>
          <w:p>
            <w:pPr>
              <w:pStyle w:val="Compact"/>
              <w:ind w:firstLine="0"/>
              <w:jc w:val="right"/>
            </w:pPr>
            <w:r>
              <w:rPr>
                <w:sz w:val="18"/>
              </w:rPr>
              <w:t xml:space="preserve">0.000000</w:t>
            </w:r>
          </w:p>
        </w:tc>
        <w:tc>
          <w:tcPr/>
          <w:p>
            <w:pPr>
              <w:pStyle w:val="Compact"/>
              <w:ind w:firstLine="0"/>
              <w:jc w:val="right"/>
            </w:pPr>
            <w:r>
              <w:rPr>
                <w:sz w:val="18"/>
              </w:rPr>
              <w:t xml:space="preserve">0.001858</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30</w:t>
            </w:r>
          </w:p>
        </w:tc>
        <w:tc>
          <w:tcPr/>
          <w:p>
            <w:pPr>
              <w:pStyle w:val="Compact"/>
              <w:ind w:firstLine="0"/>
              <w:jc w:val="right"/>
            </w:pPr>
            <w:r>
              <w:rPr>
                <w:sz w:val="18"/>
              </w:rPr>
              <w:t xml:space="preserve">F/pp</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60</w:t>
            </w:r>
          </w:p>
        </w:tc>
        <w:tc>
          <w:tcPr/>
          <w:p>
            <w:pPr>
              <w:pStyle w:val="Compact"/>
              <w:ind w:firstLine="0"/>
              <w:jc w:val="right"/>
            </w:pPr>
            <w:r>
              <w:rPr>
                <w:sz w:val="18"/>
              </w:rPr>
              <w:t xml:space="preserve">Y</w:t>
            </w:r>
          </w:p>
        </w:tc>
        <w:tc>
          <w:tcPr/>
          <w:p>
            <w:pPr>
              <w:pStyle w:val="Compact"/>
              <w:ind w:firstLine="0"/>
              <w:jc w:val="right"/>
            </w:pPr>
            <w:r>
              <w:rPr>
                <w:sz w:val="18"/>
              </w:rPr>
              <w:t xml:space="preserve">0.000006</w:t>
            </w:r>
          </w:p>
        </w:tc>
        <w:tc>
          <w:tcPr/>
          <w:p>
            <w:pPr>
              <w:pStyle w:val="Compact"/>
              <w:ind w:firstLine="0"/>
              <w:jc w:val="right"/>
            </w:pPr>
            <w:r>
              <w:rPr>
                <w:sz w:val="18"/>
              </w:rPr>
              <w:t xml:space="preserve">0.000193</w:t>
            </w:r>
          </w:p>
        </w:tc>
        <w:tc>
          <w:tcPr/>
          <w:p>
            <w:pPr>
              <w:pStyle w:val="Compact"/>
              <w:ind w:firstLine="0"/>
              <w:jc w:val="right"/>
            </w:pPr>
            <w:r>
              <w:rPr>
                <w:sz w:val="18"/>
              </w:rPr>
              <w:t xml:space="preserve">0.000086</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60</w:t>
            </w:r>
          </w:p>
        </w:tc>
        <w:tc>
          <w:tcPr/>
          <w:p>
            <w:pPr>
              <w:pStyle w:val="Compact"/>
              <w:ind w:firstLine="0"/>
              <w:jc w:val="right"/>
            </w:pPr>
            <w:r>
              <w:rPr>
                <w:sz w:val="18"/>
              </w:rPr>
              <w:t xml:space="preserve">F/pp</w:t>
            </w:r>
          </w:p>
        </w:tc>
        <w:tc>
          <w:tcPr/>
          <w:p>
            <w:pPr>
              <w:pStyle w:val="Compact"/>
              <w:ind w:firstLine="0"/>
              <w:jc w:val="right"/>
            </w:pPr>
            <w:r>
              <w:rPr>
                <w:sz w:val="18"/>
              </w:rPr>
              <w:t xml:space="preserve">0.000000</w:t>
            </w:r>
          </w:p>
        </w:tc>
        <w:tc>
          <w:tcPr/>
          <w:p>
            <w:pPr>
              <w:pStyle w:val="Compact"/>
              <w:ind w:firstLine="0"/>
              <w:jc w:val="right"/>
            </w:pPr>
            <w:r>
              <w:rPr>
                <w:sz w:val="18"/>
              </w:rPr>
              <w:t xml:space="preserve">-0.555556</w:t>
            </w:r>
          </w:p>
        </w:tc>
        <w:tc>
          <w:tcPr/>
          <w:p>
            <w:pPr>
              <w:pStyle w:val="Compact"/>
              <w:ind w:firstLine="0"/>
              <w:jc w:val="right"/>
            </w:pPr>
            <w:r>
              <w:rPr>
                <w:sz w:val="18"/>
              </w:rPr>
              <w:t xml:space="preserve">-0.238095</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120</w:t>
            </w:r>
          </w:p>
        </w:tc>
        <w:tc>
          <w:tcPr/>
          <w:p>
            <w:pPr>
              <w:pStyle w:val="Compact"/>
              <w:ind w:firstLine="0"/>
              <w:jc w:val="right"/>
            </w:pPr>
            <w:r>
              <w:rPr>
                <w:sz w:val="18"/>
              </w:rPr>
              <w:t xml:space="preserve">Y</w:t>
            </w:r>
          </w:p>
        </w:tc>
        <w:tc>
          <w:tcPr/>
          <w:p>
            <w:pPr>
              <w:pStyle w:val="Compact"/>
              <w:ind w:firstLine="0"/>
              <w:jc w:val="right"/>
            </w:pPr>
            <w:r>
              <w:rPr>
                <w:sz w:val="18"/>
              </w:rPr>
              <w:t xml:space="preserve">-0.000214</w:t>
            </w:r>
          </w:p>
        </w:tc>
        <w:tc>
          <w:tcPr/>
          <w:p>
            <w:pPr>
              <w:pStyle w:val="Compact"/>
              <w:ind w:firstLine="0"/>
              <w:jc w:val="right"/>
            </w:pPr>
            <w:r>
              <w:rPr>
                <w:sz w:val="18"/>
              </w:rPr>
              <w:t xml:space="preserve">0.000089</w:t>
            </w:r>
          </w:p>
        </w:tc>
        <w:tc>
          <w:tcPr/>
          <w:p>
            <w:pPr>
              <w:pStyle w:val="Compact"/>
              <w:ind w:firstLine="0"/>
              <w:jc w:val="right"/>
            </w:pPr>
            <w:r>
              <w:rPr>
                <w:sz w:val="18"/>
              </w:rPr>
              <w:t xml:space="preserve">-0.000084</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120</w:t>
            </w:r>
          </w:p>
        </w:tc>
        <w:tc>
          <w:tcPr/>
          <w:p>
            <w:pPr>
              <w:pStyle w:val="Compact"/>
              <w:ind w:firstLine="0"/>
              <w:jc w:val="right"/>
            </w:pPr>
            <w:r>
              <w:rPr>
                <w:sz w:val="18"/>
              </w:rPr>
              <w:t xml:space="preserve">F/pp</w:t>
            </w:r>
          </w:p>
        </w:tc>
        <w:tc>
          <w:tcPr/>
          <w:p>
            <w:pPr>
              <w:pStyle w:val="Compact"/>
              <w:ind w:firstLine="0"/>
              <w:jc w:val="right"/>
            </w:pPr>
            <w:r>
              <w:rPr>
                <w:sz w:val="18"/>
              </w:rPr>
              <w:t xml:space="preserve">0.416667</w:t>
            </w:r>
          </w:p>
        </w:tc>
        <w:tc>
          <w:tcPr/>
          <w:p>
            <w:pPr>
              <w:pStyle w:val="Compact"/>
              <w:ind w:firstLine="0"/>
              <w:jc w:val="right"/>
            </w:pPr>
            <w:r>
              <w:rPr>
                <w:sz w:val="18"/>
              </w:rPr>
              <w:t xml:space="preserve">-0.555556</w:t>
            </w:r>
          </w:p>
        </w:tc>
        <w:tc>
          <w:tcPr/>
          <w:p>
            <w:pPr>
              <w:pStyle w:val="Compact"/>
              <w:ind w:firstLine="0"/>
              <w:jc w:val="right"/>
            </w:pPr>
            <w:r>
              <w:rPr>
                <w:sz w:val="18"/>
              </w:rPr>
              <w:t xml:space="preserve">0.000000</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240</w:t>
            </w:r>
          </w:p>
        </w:tc>
        <w:tc>
          <w:tcPr/>
          <w:p>
            <w:pPr>
              <w:pStyle w:val="Compact"/>
              <w:ind w:firstLine="0"/>
              <w:jc w:val="right"/>
            </w:pPr>
            <w:r>
              <w:rPr>
                <w:sz w:val="18"/>
              </w:rPr>
              <w:t xml:space="preserve">Y</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r>
      <w:tr>
        <w:trPr>
          <w:cantSplit/>
        </w:trPr>
        <w:tc>
          <w:tcPr/>
          <w:p>
            <w:pPr>
              <w:pStyle w:val="Compact"/>
              <w:ind w:firstLine="0"/>
              <w:jc w:val="left"/>
            </w:pPr>
            <w:r>
              <w:rPr>
                <w:rFonts w:hint="eastAsia"/>
                <w:sz w:val="18"/>
              </w:rPr>
              <w:t xml:space="preserve">正式</w:t>
            </w:r>
          </w:p>
        </w:tc>
        <w:tc>
          <w:tcPr/>
          <w:p>
            <w:pPr>
              <w:pStyle w:val="Compact"/>
              <w:ind w:firstLine="0"/>
              <w:jc w:val="left"/>
            </w:pPr>
            <w:r>
              <w:rPr>
                <w:sz w:val="18"/>
              </w:rPr>
              <w:t xml:space="preserve">240</w:t>
            </w:r>
          </w:p>
        </w:tc>
        <w:tc>
          <w:tcPr/>
          <w:p>
            <w:pPr>
              <w:pStyle w:val="Compact"/>
              <w:ind w:firstLine="0"/>
              <w:jc w:val="right"/>
            </w:pPr>
            <w:r>
              <w:rPr>
                <w:sz w:val="18"/>
              </w:rPr>
              <w:t xml:space="preserve">F/pp</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30</w:t>
            </w:r>
          </w:p>
        </w:tc>
        <w:tc>
          <w:tcPr/>
          <w:p>
            <w:pPr>
              <w:pStyle w:val="Compact"/>
              <w:ind w:firstLine="0"/>
              <w:jc w:val="right"/>
            </w:pPr>
            <w:r>
              <w:rPr>
                <w:sz w:val="18"/>
              </w:rPr>
              <w:t xml:space="preserve">Y</w:t>
            </w:r>
          </w:p>
        </w:tc>
        <w:tc>
          <w:tcPr/>
          <w:p>
            <w:pPr>
              <w:pStyle w:val="Compact"/>
              <w:ind w:firstLine="0"/>
              <w:jc w:val="right"/>
            </w:pPr>
            <w:r>
              <w:rPr>
                <w:sz w:val="18"/>
              </w:rPr>
              <w:t xml:space="preserve">0.001134</w:t>
            </w:r>
          </w:p>
        </w:tc>
        <w:tc>
          <w:tcPr/>
          <w:p>
            <w:pPr>
              <w:pStyle w:val="Compact"/>
              <w:ind w:firstLine="0"/>
              <w:jc w:val="right"/>
            </w:pPr>
            <w:r>
              <w:rPr>
                <w:sz w:val="18"/>
              </w:rPr>
              <w:t xml:space="preserve">0.000602</w:t>
            </w:r>
          </w:p>
        </w:tc>
        <w:tc>
          <w:tcPr/>
          <w:p>
            <w:pPr>
              <w:pStyle w:val="Compact"/>
              <w:ind w:firstLine="0"/>
              <w:jc w:val="right"/>
            </w:pPr>
            <w:r>
              <w:rPr>
                <w:sz w:val="18"/>
              </w:rPr>
              <w:t xml:space="preserve">0.000906</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30</w:t>
            </w:r>
          </w:p>
        </w:tc>
        <w:tc>
          <w:tcPr/>
          <w:p>
            <w:pPr>
              <w:pStyle w:val="Compact"/>
              <w:ind w:firstLine="0"/>
              <w:jc w:val="right"/>
            </w:pPr>
            <w:r>
              <w:rPr>
                <w:sz w:val="18"/>
              </w:rPr>
              <w:t xml:space="preserve">F/pp</w:t>
            </w:r>
          </w:p>
        </w:tc>
        <w:tc>
          <w:tcPr/>
          <w:p>
            <w:pPr>
              <w:pStyle w:val="Compact"/>
              <w:ind w:firstLine="0"/>
              <w:jc w:val="right"/>
            </w:pPr>
            <w:r>
              <w:rPr>
                <w:sz w:val="18"/>
              </w:rPr>
              <w:t xml:space="preserve">-1.250000</w:t>
            </w:r>
          </w:p>
        </w:tc>
        <w:tc>
          <w:tcPr/>
          <w:p>
            <w:pPr>
              <w:pStyle w:val="Compact"/>
              <w:ind w:firstLine="0"/>
              <w:jc w:val="right"/>
            </w:pPr>
            <w:r>
              <w:rPr>
                <w:sz w:val="18"/>
              </w:rPr>
              <w:t xml:space="preserve">-1.111111</w:t>
            </w:r>
          </w:p>
        </w:tc>
        <w:tc>
          <w:tcPr/>
          <w:p>
            <w:pPr>
              <w:pStyle w:val="Compact"/>
              <w:ind w:firstLine="0"/>
              <w:jc w:val="right"/>
            </w:pPr>
            <w:r>
              <w:rPr>
                <w:sz w:val="18"/>
              </w:rPr>
              <w:t xml:space="preserve">-1.190476</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60</w:t>
            </w:r>
          </w:p>
        </w:tc>
        <w:tc>
          <w:tcPr/>
          <w:p>
            <w:pPr>
              <w:pStyle w:val="Compact"/>
              <w:ind w:firstLine="0"/>
              <w:jc w:val="right"/>
            </w:pPr>
            <w:r>
              <w:rPr>
                <w:sz w:val="18"/>
              </w:rPr>
              <w:t xml:space="preserve">Y</w:t>
            </w:r>
          </w:p>
        </w:tc>
        <w:tc>
          <w:tcPr/>
          <w:p>
            <w:pPr>
              <w:pStyle w:val="Compact"/>
              <w:ind w:firstLine="0"/>
              <w:jc w:val="right"/>
            </w:pPr>
            <w:r>
              <w:rPr>
                <w:sz w:val="18"/>
              </w:rPr>
              <w:t xml:space="preserve">-0.000266</w:t>
            </w:r>
          </w:p>
        </w:tc>
        <w:tc>
          <w:tcPr/>
          <w:p>
            <w:pPr>
              <w:pStyle w:val="Compact"/>
              <w:ind w:firstLine="0"/>
              <w:jc w:val="right"/>
            </w:pPr>
            <w:r>
              <w:rPr>
                <w:sz w:val="18"/>
              </w:rPr>
              <w:t xml:space="preserve">0.000000</w:t>
            </w:r>
          </w:p>
        </w:tc>
        <w:tc>
          <w:tcPr/>
          <w:p>
            <w:pPr>
              <w:pStyle w:val="Compact"/>
              <w:ind w:firstLine="0"/>
              <w:jc w:val="right"/>
            </w:pPr>
            <w:r>
              <w:rPr>
                <w:sz w:val="18"/>
              </w:rPr>
              <w:t xml:space="preserve">-0.000152</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60</w:t>
            </w:r>
          </w:p>
        </w:tc>
        <w:tc>
          <w:tcPr/>
          <w:p>
            <w:pPr>
              <w:pStyle w:val="Compact"/>
              <w:ind w:firstLine="0"/>
              <w:jc w:val="right"/>
            </w:pPr>
            <w:r>
              <w:rPr>
                <w:sz w:val="18"/>
              </w:rPr>
              <w:t xml:space="preserve">F/pp</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120</w:t>
            </w:r>
          </w:p>
        </w:tc>
        <w:tc>
          <w:tcPr/>
          <w:p>
            <w:pPr>
              <w:pStyle w:val="Compact"/>
              <w:ind w:firstLine="0"/>
              <w:jc w:val="right"/>
            </w:pPr>
            <w:r>
              <w:rPr>
                <w:sz w:val="18"/>
              </w:rPr>
              <w:t xml:space="preserve">Y</w:t>
            </w:r>
          </w:p>
        </w:tc>
        <w:tc>
          <w:tcPr/>
          <w:p>
            <w:pPr>
              <w:pStyle w:val="Compact"/>
              <w:ind w:firstLine="0"/>
              <w:jc w:val="right"/>
            </w:pPr>
            <w:r>
              <w:rPr>
                <w:sz w:val="18"/>
              </w:rPr>
              <w:t xml:space="preserve">0.000075</w:t>
            </w:r>
          </w:p>
        </w:tc>
        <w:tc>
          <w:tcPr/>
          <w:p>
            <w:pPr>
              <w:pStyle w:val="Compact"/>
              <w:ind w:firstLine="0"/>
              <w:jc w:val="right"/>
            </w:pPr>
            <w:r>
              <w:rPr>
                <w:sz w:val="18"/>
              </w:rPr>
              <w:t xml:space="preserve">0.000000</w:t>
            </w:r>
          </w:p>
        </w:tc>
        <w:tc>
          <w:tcPr/>
          <w:p>
            <w:pPr>
              <w:pStyle w:val="Compact"/>
              <w:ind w:firstLine="0"/>
              <w:jc w:val="right"/>
            </w:pPr>
            <w:r>
              <w:rPr>
                <w:sz w:val="18"/>
              </w:rPr>
              <w:t xml:space="preserve">0.000043</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120</w:t>
            </w:r>
          </w:p>
        </w:tc>
        <w:tc>
          <w:tcPr/>
          <w:p>
            <w:pPr>
              <w:pStyle w:val="Compact"/>
              <w:ind w:firstLine="0"/>
              <w:jc w:val="right"/>
            </w:pPr>
            <w:r>
              <w:rPr>
                <w:sz w:val="18"/>
              </w:rPr>
              <w:t xml:space="preserve">F/pp</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240</w:t>
            </w:r>
          </w:p>
        </w:tc>
        <w:tc>
          <w:tcPr/>
          <w:p>
            <w:pPr>
              <w:pStyle w:val="Compact"/>
              <w:ind w:firstLine="0"/>
              <w:jc w:val="right"/>
            </w:pPr>
            <w:r>
              <w:rPr>
                <w:sz w:val="18"/>
              </w:rPr>
              <w:t xml:space="preserve">Y</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r>
      <w:tr>
        <w:trPr>
          <w:cantSplit/>
        </w:trPr>
        <w:tc>
          <w:tcPr/>
          <w:p>
            <w:pPr>
              <w:pStyle w:val="Compact"/>
              <w:ind w:firstLine="0"/>
              <w:jc w:val="left"/>
            </w:pPr>
            <w:r>
              <w:rPr>
                <w:rFonts w:hint="eastAsia"/>
                <w:sz w:val="18"/>
              </w:rPr>
              <w:t xml:space="preserve">确认</w:t>
            </w:r>
          </w:p>
        </w:tc>
        <w:tc>
          <w:tcPr/>
          <w:p>
            <w:pPr>
              <w:pStyle w:val="Compact"/>
              <w:ind w:firstLine="0"/>
              <w:jc w:val="left"/>
            </w:pPr>
            <w:r>
              <w:rPr>
                <w:sz w:val="18"/>
              </w:rPr>
              <w:t xml:space="preserve">240</w:t>
            </w:r>
          </w:p>
        </w:tc>
        <w:tc>
          <w:tcPr/>
          <w:p>
            <w:pPr>
              <w:pStyle w:val="Compact"/>
              <w:ind w:firstLine="0"/>
              <w:jc w:val="right"/>
            </w:pPr>
            <w:r>
              <w:rPr>
                <w:sz w:val="18"/>
              </w:rPr>
              <w:t xml:space="preserve">F/pp</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c>
          <w:tcPr/>
          <w:p>
            <w:pPr>
              <w:pStyle w:val="Compact"/>
              <w:ind w:firstLine="0"/>
              <w:jc w:val="right"/>
            </w:pPr>
            <w:r>
              <w:rPr>
                <w:sz w:val="18"/>
              </w:rPr>
              <w:t xml:space="preserve">0.000000</w:t>
            </w:r>
          </w:p>
        </w:tc>
      </w:tr>
    </w:tbl>
    <w:p>
      <w:pPr>
        <w:spacing w:line="283" w:lineRule="auto" w:after="100"/>
        <w:ind w:firstLine="440"/>
      </w:pPr>
      <w:r>
        <w:t>这些是范围均值分解，没有新增交互检验，也没有为每个子范围建立新的校正区间。因此可说“方向抵消解释了合并值”，不能说“负载漂移显著改变了DA优势”。</w:t>
      </w:r>
    </w:p>
    <w:p>
      <w:pPr>
        <w:pStyle w:val="Heading1"/>
        <w:keepNext/>
      </w:pPr>
      <w:r>
        <w:t>17 图S2：累计服务与每成功请求信令成本</w:t>
      </w:r>
    </w:p>
    <w:p>
      <w:pPr>
        <w:keepNext/>
        <w:ind w:firstLine="0"/>
        <w:jc w:val="center"/>
      </w:pPr>
      <w:r>
        <w:drawing>
          <wp:inline xmlns:a="http://schemas.openxmlformats.org/drawingml/2006/main" xmlns:pic="http://schemas.openxmlformats.org/drawingml/2006/picture">
            <wp:extent cx="6309360" cy="4157014"/>
            <wp:docPr id="5" name="Picture 5"/>
            <wp:cNvGraphicFramePr>
              <a:graphicFrameLocks noChangeAspect="1"/>
            </wp:cNvGraphicFramePr>
            <a:graphic>
              <a:graphicData uri="http://schemas.openxmlformats.org/drawingml/2006/picture">
                <pic:pic>
                  <pic:nvPicPr>
                    <pic:cNvPr id="0" name="s3-service-cost.png"/>
                    <pic:cNvPicPr/>
                  </pic:nvPicPr>
                  <pic:blipFill>
                    <a:blip r:embed="rId14"/>
                    <a:stretch>
                      <a:fillRect/>
                    </a:stretch>
                  </pic:blipFill>
                  <pic:spPr>
                    <a:xfrm>
                      <a:off x="0" y="0"/>
                      <a:ext cx="6309360" cy="4157014"/>
                    </a:xfrm>
                    <a:prstGeom prst="rect"/>
                  </pic:spPr>
                </pic:pic>
              </a:graphicData>
            </a:graphic>
          </wp:inline>
        </w:drawing>
      </w:r>
    </w:p>
    <w:p>
      <w:pPr>
        <w:pStyle w:val="Caption"/>
        <w:keepNext/>
        <w:jc w:val="center"/>
      </w:pPr>
      <w:r>
        <w:t>图S2 服务成功比例与每成功请求信令槽位的联合描述。实心为源超图，空心为自身二元参照。</w:t>
      </w:r>
    </w:p>
    <w:p>
      <w:pPr>
        <w:spacing w:line="283" w:lineRule="auto" w:after="100"/>
        <w:ind w:firstLine="440"/>
      </w:pPr>
      <w:r>
        <w:t>实验基础：复用完整H请求轨迹；首次无路径后仍继续尝试剩余请求。横轴S/H是成功请求比例，纵轴由式（18）计算参与槽位总数/成功请求数。8个面板为2相位×4规模，4种颜色/形状对应4构造，实心与空心点在同一父图设计下配对。图中连线只表示一对结构，不是时间轨迹。</w:t>
      </w:r>
    </w:p>
    <w:p>
      <w:pPr>
        <w:spacing w:line="283" w:lineRule="auto" w:after="100"/>
        <w:ind w:firstLine="440"/>
      </w:pPr>
      <w:r>
        <w:t>作用：把服务收益与协调负担放在同一平面。确认n=240的DA源超图成功比例约0.999918，自身二元参照约0.962056；相应每成功请求槽位约12.025870与8.759540。由此可见服务更充分同时需要更多成员级信令。纵向误差线只对应成本坐标，不是二维联合置信区域。</w:t>
      </w:r>
    </w:p>
    <w:p>
      <w:pPr>
        <w:pStyle w:val="Heading1"/>
        <w:keepNext/>
      </w:pPr>
      <w:r>
        <w:t>18 图S3：哪一种成本下降，哪一种成本上升</w:t>
      </w:r>
    </w:p>
    <w:p>
      <w:pPr>
        <w:keepNext/>
        <w:ind w:firstLine="0"/>
        <w:jc w:val="center"/>
      </w:pPr>
      <w:r>
        <w:drawing>
          <wp:inline xmlns:a="http://schemas.openxmlformats.org/drawingml/2006/main" xmlns:pic="http://schemas.openxmlformats.org/drawingml/2006/picture">
            <wp:extent cx="6309360" cy="4455514"/>
            <wp:docPr id="6" name="Picture 6"/>
            <wp:cNvGraphicFramePr>
              <a:graphicFrameLocks noChangeAspect="1"/>
            </wp:cNvGraphicFramePr>
            <a:graphic>
              <a:graphicData uri="http://schemas.openxmlformats.org/drawingml/2006/picture">
                <pic:pic>
                  <pic:nvPicPr>
                    <pic:cNvPr id="0" name="s3-paired-cost.png"/>
                    <pic:cNvPicPr/>
                  </pic:nvPicPr>
                  <pic:blipFill>
                    <a:blip r:embed="rId15"/>
                    <a:stretch>
                      <a:fillRect/>
                    </a:stretch>
                  </pic:blipFill>
                  <pic:spPr>
                    <a:xfrm>
                      <a:off x="0" y="0"/>
                      <a:ext cx="6309360" cy="4455514"/>
                    </a:xfrm>
                    <a:prstGeom prst="rect"/>
                  </pic:spPr>
                </pic:pic>
              </a:graphicData>
            </a:graphic>
          </wp:inline>
        </w:drawing>
      </w:r>
    </w:p>
    <w:p>
      <w:pPr>
        <w:pStyle w:val="Caption"/>
        <w:keepNext/>
        <w:jc w:val="center"/>
      </w:pPr>
      <w:r>
        <w:t>图S3 三类每成功请求成本的源超图减二元参照配对差。</w:t>
      </w:r>
    </w:p>
    <w:p>
      <w:pPr>
        <w:spacing w:line="283" w:lineRule="auto" w:after="100"/>
        <w:ind w:firstLine="440"/>
      </w:pPr>
      <w:r>
        <w:t>三面板依次是经过超边数、参与槽位与二次协调暴露。确认n=240的DA中，经过超边数约2.478775对4.379770，因此路径的超边跳数减少；槽位约12.025870对8.759540、二次暴露约59.109145对17.519080，因此成员和内部协调负担上升。</w:t>
      </w:r>
    </w:p>
    <w:p>
      <w:pPr>
        <w:spacing w:line="283" w:lineRule="auto" w:after="100"/>
        <w:ind w:firstLine="440"/>
      </w:pPr>
      <w:r>
        <w:t>这张图是论文权衡结论的关键：超边能让一次跳跃跨越更多成员，减少超边跳数，但一条大超边涉及的成员槽位与成对协调项更多。96个可见点来自3类成本×4构造×4规模×2相位；完整JSON还保存另外2类敏感性成本，共200项配对成本差。</w:t>
      </w:r>
    </w:p>
    <w:p>
      <w:pPr>
        <w:pStyle w:val="Heading1"/>
        <w:keepNext/>
      </w:pPr>
      <w:r>
        <w:t>19 图S4与图S5：结论是否依赖12n窗口</w:t>
      </w:r>
    </w:p>
    <w:p>
      <w:pPr>
        <w:keepNext/>
        <w:ind w:firstLine="0"/>
        <w:jc w:val="center"/>
      </w:pPr>
      <w:r>
        <w:drawing>
          <wp:inline xmlns:a="http://schemas.openxmlformats.org/drawingml/2006/main" xmlns:pic="http://schemas.openxmlformats.org/drawingml/2006/picture">
            <wp:extent cx="6309360" cy="7054040"/>
            <wp:docPr id="7" name="Picture 7"/>
            <wp:cNvGraphicFramePr>
              <a:graphicFrameLocks noChangeAspect="1"/>
            </wp:cNvGraphicFramePr>
            <a:graphic>
              <a:graphicData uri="http://schemas.openxmlformats.org/drawingml/2006/picture">
                <pic:pic>
                  <pic:nvPicPr>
                    <pic:cNvPr id="0" name="s4-binary-window.png"/>
                    <pic:cNvPicPr/>
                  </pic:nvPicPr>
                  <pic:blipFill>
                    <a:blip r:embed="rId16"/>
                    <a:stretch>
                      <a:fillRect/>
                    </a:stretch>
                  </pic:blipFill>
                  <pic:spPr>
                    <a:xfrm>
                      <a:off x="0" y="0"/>
                      <a:ext cx="6309360" cy="7054040"/>
                    </a:xfrm>
                    <a:prstGeom prst="rect"/>
                  </pic:spPr>
                </pic:pic>
              </a:graphicData>
            </a:graphic>
          </wp:inline>
        </w:drawing>
      </w:r>
    </w:p>
    <w:p>
      <w:pPr>
        <w:pStyle w:val="Caption"/>
        <w:keepNext/>
        <w:jc w:val="center"/>
      </w:pPr>
      <w:r>
        <w:t>图S4 超图减自身二元参照在6n与12n窗口下的比较。</w:t>
      </w:r>
    </w:p>
    <w:p>
      <w:pPr>
        <w:spacing w:line="283" w:lineRule="auto" w:after="100"/>
        <w:ind w:firstLine="440"/>
      </w:pPr>
      <w:r>
        <w:t>S4不重跑请求，而是从完整记录T=min(τ,H)、δ=1{τ≤H}截取h=6n：T_h=min(T,h)，δ_h=δ·1{T≤h}，Y_h=T_h/h。图S4按4构造×2终点排列，比较6n与12n。所有源—参照时间差保持正、风险差保持负；短窗口的效应幅度通常较小，说明优势会随余额消耗逐渐展开。</w:t>
      </w:r>
    </w:p>
    <w:p>
      <w:pPr>
        <w:keepNext/>
        <w:ind w:firstLine="0"/>
        <w:jc w:val="center"/>
      </w:pPr>
      <w:r>
        <w:drawing>
          <wp:inline xmlns:a="http://schemas.openxmlformats.org/drawingml/2006/main" xmlns:pic="http://schemas.openxmlformats.org/drawingml/2006/picture">
            <wp:extent cx="6309360" cy="4270130"/>
            <wp:docPr id="8" name="Picture 8"/>
            <wp:cNvGraphicFramePr>
              <a:graphicFrameLocks noChangeAspect="1"/>
            </wp:cNvGraphicFramePr>
            <a:graphic>
              <a:graphicData uri="http://schemas.openxmlformats.org/drawingml/2006/picture">
                <pic:pic>
                  <pic:nvPicPr>
                    <pic:cNvPr id="0" name="s4-direct-window.png"/>
                    <pic:cNvPicPr/>
                  </pic:nvPicPr>
                  <pic:blipFill>
                    <a:blip r:embed="rId17"/>
                    <a:stretch>
                      <a:fillRect/>
                    </a:stretch>
                  </pic:blipFill>
                  <pic:spPr>
                    <a:xfrm>
                      <a:off x="0" y="0"/>
                      <a:ext cx="6309360" cy="4270130"/>
                    </a:xfrm>
                    <a:prstGeom prst="rect"/>
                  </pic:spPr>
                </pic:pic>
              </a:graphicData>
            </a:graphic>
          </wp:inline>
        </w:drawing>
      </w:r>
    </w:p>
    <w:p>
      <w:pPr>
        <w:pStyle w:val="Caption"/>
        <w:keepNext/>
        <w:jc w:val="center"/>
      </w:pPr>
      <w:r>
        <w:t>图S5 DA减FHS5的两窗口效应，以及6n减12n的共享父图配对变化。</w:t>
      </w:r>
    </w:p>
    <w:p>
      <w:pPr>
        <w:spacing w:line="283" w:lineRule="auto" w:after="100"/>
        <w:ind w:firstLine="440"/>
      </w:pPr>
      <w:r>
        <w:t>图S5把问题改为DA减FHS5。上排画两窗口的直接差，下排在同一bootstrap抽样中直接计算“6n差−12n差”。DA相对FHS5的小差在短窗口没有变成稳健的大优势。图S4和S5区间均为未校正点态95%，用于敏感性说明，不应与主文99.875%家族区间混写。</w:t>
      </w:r>
    </w:p>
    <w:p>
      <w:pPr>
        <w:pStyle w:val="Heading1"/>
        <w:keepNext/>
      </w:pPr>
      <w:r>
        <w:t>20 图S6—图S8：拓扑与资金初态怎样分开</w:t>
      </w:r>
    </w:p>
    <w:p>
      <w:pPr>
        <w:keepNext/>
        <w:ind w:firstLine="0"/>
        <w:jc w:val="center"/>
      </w:pPr>
      <w:r>
        <w:drawing>
          <wp:inline xmlns:a="http://schemas.openxmlformats.org/drawingml/2006/main" xmlns:pic="http://schemas.openxmlformats.org/drawingml/2006/picture">
            <wp:extent cx="6309360" cy="4232424"/>
            <wp:docPr id="9" name="Picture 9"/>
            <wp:cNvGraphicFramePr>
              <a:graphicFrameLocks noChangeAspect="1"/>
            </wp:cNvGraphicFramePr>
            <a:graphic>
              <a:graphicData uri="http://schemas.openxmlformats.org/drawingml/2006/picture">
                <pic:pic>
                  <pic:nvPicPr>
                    <pic:cNvPr id="0" name="s5-arm-means.png"/>
                    <pic:cNvPicPr/>
                  </pic:nvPicPr>
                  <pic:blipFill>
                    <a:blip r:embed="rId18"/>
                    <a:stretch>
                      <a:fillRect/>
                    </a:stretch>
                  </pic:blipFill>
                  <pic:spPr>
                    <a:xfrm>
                      <a:off x="0" y="0"/>
                      <a:ext cx="6309360" cy="4232424"/>
                    </a:xfrm>
                    <a:prstGeom prst="rect"/>
                  </pic:spPr>
                </pic:pic>
              </a:graphicData>
            </a:graphic>
          </wp:inline>
        </w:drawing>
      </w:r>
    </w:p>
    <w:p>
      <w:pPr>
        <w:pStyle w:val="Caption"/>
        <w:keepNext/>
        <w:jc w:val="center"/>
      </w:pPr>
      <w:r>
        <w:t>图S6 DA/FHS5与U/O四臂的绝对均值。Y轴为截断坐标，F轴从0开始。</w:t>
      </w:r>
    </w:p>
    <w:p>
      <w:pPr>
        <w:spacing w:line="283" w:lineRule="auto" w:after="100"/>
        <w:ind w:firstLine="440"/>
      </w:pPr>
      <w:r>
        <w:t>图S6先展示四臂绝对水平。Y面板的纵轴从接近1处开始，因此视觉间距被放大；F面板从0开始。该图没有误差线，作用是定位四臂在哪个服务水平，不用于判断显著性。每个点仍由60父图、七轨迹父图内汇总、三个模型等权得到。</w:t>
      </w:r>
    </w:p>
    <w:p>
      <w:pPr>
        <w:keepNext/>
        <w:ind w:firstLine="0"/>
        <w:jc w:val="center"/>
      </w:pPr>
      <w:r>
        <w:drawing>
          <wp:inline xmlns:a="http://schemas.openxmlformats.org/drawingml/2006/main" xmlns:pic="http://schemas.openxmlformats.org/drawingml/2006/picture">
            <wp:extent cx="6309360" cy="5866322"/>
            <wp:docPr id="10" name="Picture 10"/>
            <wp:cNvGraphicFramePr>
              <a:graphicFrameLocks noChangeAspect="1"/>
            </wp:cNvGraphicFramePr>
            <a:graphic>
              <a:graphicData uri="http://schemas.openxmlformats.org/drawingml/2006/picture">
                <pic:pic>
                  <pic:nvPicPr>
                    <pic:cNvPr id="0" name="s5-topology-interaction.png"/>
                    <pic:cNvPicPr/>
                  </pic:nvPicPr>
                  <pic:blipFill>
                    <a:blip r:embed="rId19"/>
                    <a:stretch>
                      <a:fillRect/>
                    </a:stretch>
                  </pic:blipFill>
                  <pic:spPr>
                    <a:xfrm>
                      <a:off x="0" y="0"/>
                      <a:ext cx="6309360" cy="5866322"/>
                    </a:xfrm>
                    <a:prstGeom prst="rect"/>
                  </pic:spPr>
                </pic:pic>
              </a:graphicData>
            </a:graphic>
          </wp:inline>
        </w:drawing>
      </w:r>
    </w:p>
    <w:p>
      <w:pPr>
        <w:pStyle w:val="Caption"/>
        <w:keepNext/>
        <w:jc w:val="center"/>
      </w:pPr>
      <w:r>
        <w:t>图S7 U下拓扑差ΔU、O下拓扑差ΔO及其交互Γ。</w:t>
      </w:r>
    </w:p>
    <w:p>
      <w:pPr>
        <w:spacing w:line="283" w:lineRule="auto" w:after="100"/>
        <w:ind w:firstLine="440"/>
      </w:pPr>
      <w:r>
        <w:t>图S7是式（17）的图形化。前两行比较固定初态下DA−FHS5，第三行比较两种拓扑差之差。共48项合并比较，使用共享父图索引的点态95%区间。S1与这里的ΔO点估计完全一致，但区间宽度不同：S1做16项家族校正，这里为点态区间。</w:t>
      </w:r>
    </w:p>
    <w:p>
      <w:pPr>
        <w:keepNext/>
        <w:ind w:firstLine="0"/>
        <w:jc w:val="center"/>
      </w:pPr>
      <w:r>
        <w:drawing>
          <wp:inline xmlns:a="http://schemas.openxmlformats.org/drawingml/2006/main" xmlns:pic="http://schemas.openxmlformats.org/drawingml/2006/picture">
            <wp:extent cx="6309360" cy="4232424"/>
            <wp:docPr id="11" name="Picture 11"/>
            <wp:cNvGraphicFramePr>
              <a:graphicFrameLocks noChangeAspect="1"/>
            </wp:cNvGraphicFramePr>
            <a:graphic>
              <a:graphicData uri="http://schemas.openxmlformats.org/drawingml/2006/picture">
                <pic:pic>
                  <pic:nvPicPr>
                    <pic:cNvPr id="0" name="s5-initialization.png"/>
                    <pic:cNvPicPr/>
                  </pic:nvPicPr>
                  <pic:blipFill>
                    <a:blip r:embed="rId20"/>
                    <a:stretch>
                      <a:fillRect/>
                    </a:stretch>
                  </pic:blipFill>
                  <pic:spPr>
                    <a:xfrm>
                      <a:off x="0" y="0"/>
                      <a:ext cx="6309360" cy="4232424"/>
                    </a:xfrm>
                    <a:prstGeom prst="rect"/>
                  </pic:spPr>
                </pic:pic>
              </a:graphicData>
            </a:graphic>
          </wp:inline>
        </w:drawing>
      </w:r>
    </w:p>
    <w:p>
      <w:pPr>
        <w:pStyle w:val="Caption"/>
        <w:keepNext/>
        <w:jc w:val="center"/>
      </w:pPr>
      <w:r>
        <w:t>图S8 固定拓扑内原优化初态O减均匀初态U。</w:t>
      </w:r>
    </w:p>
    <w:p>
      <w:pPr>
        <w:spacing w:line="283" w:lineRule="auto" w:after="100"/>
        <w:ind w:firstLine="440"/>
      </w:pPr>
      <w:r>
        <w:t>图S8回答资金初态本身是否改善服务。32项合并比较中，16个Y条件的点估计有15负1正；确认n=240时DA和FHS5的Y差都为−0.005575，点态95%区间[−0.012888,−0.000705]，风险差为+1.667个百分点，区间[+0.238,+3.571]。在该留出混合下，原优化初态并未表现为普遍更好，甚至在部分大规模条件下更差。</w:t>
      </w:r>
    </w:p>
    <w:p>
      <w:pPr>
        <w:spacing w:line="283" w:lineRule="auto" w:after="100"/>
        <w:ind w:firstLine="440"/>
      </w:pPr>
      <w:r>
        <w:t>可能原因包括训练目标J与留出终点不完全一致、静态需求代理与动态余额耗竭存在偏差，以及局部搜索/有限资金评估预算。现有四臂结果只能显示关联与交互，不能单独识别究竟是哪一种机制造成差异，也不能把“优化初态较差”直接称为过拟合已被证明。</w:t>
      </w:r>
    </w:p>
    <w:p>
      <w:r>
        <w:br w:type="page"/>
      </w:r>
    </w:p>
    <w:p>
      <w:pPr>
        <w:pStyle w:val="Heading1"/>
        <w:keepNext/>
      </w:pPr>
      <w:r>
        <w:t>21 创新点：答辩时应如何准确表述</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1440"/>
            <w:vAlign w:val="center"/>
            <w:shd w:fill="404040"/>
          </w:tcPr>
          <w:p>
            <w:pPr>
              <w:spacing w:after="0"/>
              <w:ind w:firstLine="0"/>
              <w:jc w:val="center"/>
            </w:pPr>
            <w:r>
              <w:rPr>
                <w:b/>
                <w:color w:val="FFFFFF"/>
                <w:sz w:val="19"/>
              </w:rPr>
              <w:t>创新层</w:t>
            </w:r>
          </w:p>
        </w:tc>
        <w:tc>
          <w:tcPr>
            <w:tcW w:type="dxa" w:w="5616"/>
            <w:vAlign w:val="center"/>
            <w:shd w:fill="404040"/>
          </w:tcPr>
          <w:p>
            <w:pPr>
              <w:spacing w:after="0"/>
              <w:ind w:firstLine="0"/>
              <w:jc w:val="center"/>
            </w:pPr>
            <w:r>
              <w:rPr>
                <w:b/>
                <w:color w:val="FFFFFF"/>
                <w:sz w:val="19"/>
              </w:rPr>
              <w:t>可以主张的内容</w:t>
            </w:r>
          </w:p>
        </w:tc>
        <w:tc>
          <w:tcPr>
            <w:tcW w:type="dxa" w:w="2880"/>
            <w:vAlign w:val="center"/>
            <w:shd w:fill="404040"/>
          </w:tcPr>
          <w:p>
            <w:pPr>
              <w:spacing w:after="0"/>
              <w:ind w:firstLine="0"/>
              <w:jc w:val="center"/>
            </w:pPr>
            <w:r>
              <w:rPr>
                <w:b/>
                <w:color w:val="FFFFFF"/>
                <w:sz w:val="19"/>
              </w:rPr>
              <w:t>证据位置</w:t>
            </w:r>
          </w:p>
        </w:tc>
      </w:tr>
      <w:tr>
        <w:trPr>
          <w:cantSplit/>
        </w:trPr>
        <w:tc>
          <w:tcPr>
            <w:tcW w:type="dxa" w:w="1440"/>
            <w:vAlign w:val="center"/>
            <w:shd w:fill="FFFFFF"/>
          </w:tcPr>
          <w:p>
            <w:pPr>
              <w:spacing w:after="0"/>
              <w:ind w:firstLine="0"/>
              <w:jc w:val="center"/>
            </w:pPr>
            <w:r>
              <w:rPr>
                <w:sz w:val="19"/>
              </w:rPr>
              <w:t>状态与事件</w:t>
            </w:r>
          </w:p>
        </w:tc>
        <w:tc>
          <w:tcPr>
            <w:tcW w:type="dxa" w:w="5616"/>
            <w:vAlign w:val="center"/>
            <w:shd w:fill="FFFFFF"/>
          </w:tcPr>
          <w:p>
            <w:pPr>
              <w:spacing w:after="0"/>
              <w:ind w:firstLine="0"/>
              <w:jc w:val="center"/>
            </w:pPr>
            <w:r>
              <w:rPr>
                <w:sz w:val="19"/>
              </w:rPr>
              <w:t>在多超边原子路由中同时记录局部坐标耗竭、全局首次无路径与协议拒绝，并说明其条件关系</w:t>
            </w:r>
          </w:p>
        </w:tc>
        <w:tc>
          <w:tcPr>
            <w:tcW w:type="dxa" w:w="2880"/>
            <w:vAlign w:val="center"/>
            <w:shd w:fill="FFFFFF"/>
          </w:tcPr>
          <w:p>
            <w:pPr>
              <w:spacing w:after="0"/>
              <w:ind w:firstLine="0"/>
              <w:jc w:val="center"/>
            </w:pPr>
            <w:r>
              <w:rPr>
                <w:sz w:val="19"/>
              </w:rPr>
              <w:t>式1—6、命题1、事件反例</w:t>
            </w:r>
          </w:p>
        </w:tc>
      </w:tr>
      <w:tr>
        <w:trPr>
          <w:cantSplit/>
        </w:trPr>
        <w:tc>
          <w:tcPr>
            <w:tcW w:type="dxa" w:w="1440"/>
            <w:vAlign w:val="center"/>
            <w:shd w:fill="F3F3F3"/>
          </w:tcPr>
          <w:p>
            <w:pPr>
              <w:spacing w:after="0"/>
              <w:ind w:firstLine="0"/>
              <w:jc w:val="center"/>
            </w:pPr>
            <w:r>
              <w:rPr>
                <w:sz w:val="19"/>
              </w:rPr>
              <w:t>公平参照</w:t>
            </w:r>
          </w:p>
        </w:tc>
        <w:tc>
          <w:tcPr>
            <w:tcW w:type="dxa" w:w="5616"/>
            <w:vAlign w:val="center"/>
            <w:shd w:fill="F3F3F3"/>
          </w:tcPr>
          <w:p>
            <w:pPr>
              <w:spacing w:after="0"/>
              <w:ind w:firstLine="0"/>
              <w:jc w:val="center"/>
            </w:pPr>
            <w:r>
              <w:rPr>
                <w:sz w:val="19"/>
              </w:rPr>
              <w:t>对每个超图构造建立节点资金与总关联数匹配的二元参照，奇数预算采用相邻参照平均</w:t>
            </w:r>
          </w:p>
        </w:tc>
        <w:tc>
          <w:tcPr>
            <w:tcW w:type="dxa" w:w="2880"/>
            <w:vAlign w:val="center"/>
            <w:shd w:fill="F3F3F3"/>
          </w:tcPr>
          <w:p>
            <w:pPr>
              <w:spacing w:after="0"/>
              <w:ind w:firstLine="0"/>
              <w:jc w:val="center"/>
            </w:pPr>
            <w:r>
              <w:rPr>
                <w:sz w:val="19"/>
              </w:rPr>
              <w:t>式7—8、算法1、图1</w:t>
            </w:r>
          </w:p>
        </w:tc>
      </w:tr>
      <w:tr>
        <w:trPr>
          <w:cantSplit/>
        </w:trPr>
        <w:tc>
          <w:tcPr>
            <w:tcW w:type="dxa" w:w="1440"/>
            <w:vAlign w:val="center"/>
            <w:shd w:fill="FFFFFF"/>
          </w:tcPr>
          <w:p>
            <w:pPr>
              <w:spacing w:after="0"/>
              <w:ind w:firstLine="0"/>
              <w:jc w:val="center"/>
            </w:pPr>
            <w:r>
              <w:rPr>
                <w:sz w:val="19"/>
              </w:rPr>
              <w:t>构造与初态</w:t>
            </w:r>
          </w:p>
        </w:tc>
        <w:tc>
          <w:tcPr>
            <w:tcW w:type="dxa" w:w="5616"/>
            <w:vAlign w:val="center"/>
            <w:shd w:fill="FFFFFF"/>
          </w:tcPr>
          <w:p>
            <w:pPr>
              <w:spacing w:after="0"/>
              <w:ind w:firstLine="0"/>
              <w:jc w:val="center"/>
            </w:pPr>
            <w:r>
              <w:rPr>
                <w:sz w:val="19"/>
              </w:rPr>
              <w:t>用需求覆盖、方向不平衡和协调代理组织有限局部搜索，并用四臂分析分离拓扑差与资金初态</w:t>
            </w:r>
          </w:p>
        </w:tc>
        <w:tc>
          <w:tcPr>
            <w:tcW w:type="dxa" w:w="2880"/>
            <w:vAlign w:val="center"/>
            <w:shd w:fill="FFFFFF"/>
          </w:tcPr>
          <w:p>
            <w:pPr>
              <w:spacing w:after="0"/>
              <w:ind w:firstLine="0"/>
              <w:jc w:val="center"/>
            </w:pPr>
            <w:r>
              <w:rPr>
                <w:sz w:val="19"/>
              </w:rPr>
              <w:t>式9—12、式17、图S6—S8</w:t>
            </w:r>
          </w:p>
        </w:tc>
      </w:tr>
      <w:tr>
        <w:trPr>
          <w:cantSplit/>
        </w:trPr>
        <w:tc>
          <w:tcPr>
            <w:tcW w:type="dxa" w:w="1440"/>
            <w:vAlign w:val="center"/>
            <w:shd w:fill="F3F3F3"/>
          </w:tcPr>
          <w:p>
            <w:pPr>
              <w:spacing w:after="0"/>
              <w:ind w:firstLine="0"/>
              <w:jc w:val="center"/>
            </w:pPr>
            <w:r>
              <w:rPr>
                <w:sz w:val="19"/>
              </w:rPr>
              <w:t>推断与复现</w:t>
            </w:r>
          </w:p>
        </w:tc>
        <w:tc>
          <w:tcPr>
            <w:tcW w:type="dxa" w:w="5616"/>
            <w:vAlign w:val="center"/>
            <w:shd w:fill="F3F3F3"/>
          </w:tcPr>
          <w:p>
            <w:pPr>
              <w:spacing w:after="0"/>
              <w:ind w:firstLine="0"/>
              <w:jc w:val="center"/>
            </w:pPr>
            <w:r>
              <w:rPr>
                <w:sz w:val="19"/>
              </w:rPr>
              <w:t>以父图为独立单元，保留七轨迹嵌套结构，正式与确认相位分别作分层配对推断</w:t>
            </w:r>
          </w:p>
        </w:tc>
        <w:tc>
          <w:tcPr>
            <w:tcW w:type="dxa" w:w="2880"/>
            <w:vAlign w:val="center"/>
            <w:shd w:fill="F3F3F3"/>
          </w:tcPr>
          <w:p>
            <w:pPr>
              <w:spacing w:after="0"/>
              <w:ind w:firstLine="0"/>
              <w:jc w:val="center"/>
            </w:pPr>
            <w:r>
              <w:rPr>
                <w:sz w:val="19"/>
              </w:rPr>
              <w:t>式13—16、图2—3、表1</w:t>
            </w:r>
          </w:p>
        </w:tc>
      </w:tr>
      <w:tr>
        <w:trPr>
          <w:cantSplit/>
        </w:trPr>
        <w:tc>
          <w:tcPr>
            <w:tcW w:type="dxa" w:w="1440"/>
            <w:vAlign w:val="center"/>
            <w:shd w:fill="FFFFFF"/>
          </w:tcPr>
          <w:p>
            <w:pPr>
              <w:spacing w:after="0"/>
              <w:ind w:firstLine="0"/>
              <w:jc w:val="center"/>
            </w:pPr>
            <w:r>
              <w:rPr>
                <w:sz w:val="19"/>
              </w:rPr>
              <w:t>服务—成本权衡</w:t>
            </w:r>
          </w:p>
        </w:tc>
        <w:tc>
          <w:tcPr>
            <w:tcW w:type="dxa" w:w="5616"/>
            <w:vAlign w:val="center"/>
            <w:shd w:fill="FFFFFF"/>
          </w:tcPr>
          <w:p>
            <w:pPr>
              <w:spacing w:after="0"/>
              <w:ind w:firstLine="0"/>
              <w:jc w:val="center"/>
            </w:pPr>
            <w:r>
              <w:rPr>
                <w:sz w:val="19"/>
              </w:rPr>
              <w:t>在完整窗口内同时报告成功服务与多种每成功请求协调成本</w:t>
            </w:r>
          </w:p>
        </w:tc>
        <w:tc>
          <w:tcPr>
            <w:tcW w:type="dxa" w:w="2880"/>
            <w:vAlign w:val="center"/>
            <w:shd w:fill="FFFFFF"/>
          </w:tcPr>
          <w:p>
            <w:pPr>
              <w:spacing w:after="0"/>
              <w:ind w:firstLine="0"/>
              <w:jc w:val="center"/>
            </w:pPr>
            <w:r>
              <w:rPr>
                <w:sz w:val="19"/>
              </w:rPr>
              <w:t>式18、图S2—S3</w:t>
            </w:r>
          </w:p>
        </w:tc>
      </w:tr>
    </w:tbl>
    <w:p>
      <w:pPr>
        <w:spacing w:line="283" w:lineRule="auto" w:after="100"/>
        <w:ind w:firstLine="440"/>
      </w:pPr>
      <w:r>
        <w:t>最稳妥的总述是：论文的贡献在于把资源匹配参照、状态依赖原子路由、父图级配对推断和独立确认组合成一套可审计评估，并发现超图相对二元参照的服务可靠性收益与协调成本上升同时存在。不要说“首次提出多方余额”“证明所有超图都优于图”或“DA显著优于FHS5”；现有文献和补充结果都不支持这些表述。</w:t>
      </w:r>
    </w:p>
    <w:p>
      <w:pPr>
        <w:pStyle w:val="Heading1"/>
        <w:keepNext/>
      </w:pPr>
      <w:r>
        <w:t>22 答辩时最可能被追问的十个问题</w:t>
      </w:r>
    </w:p>
    <w:p>
      <w:pPr>
        <w:spacing w:line="283" w:lineRule="auto" w:after="100"/>
        <w:ind w:firstLine="0"/>
      </w:pPr>
      <w:r>
        <w:rPr>
          <w:b/>
        </w:rPr>
        <w:t>1. 为什么不能直接比较同边数？</w:t>
      </w:r>
    </w:p>
    <w:p>
      <w:pPr>
        <w:spacing w:line="283" w:lineRule="auto" w:after="100"/>
        <w:ind w:firstLine="440"/>
      </w:pPr>
      <w:r>
        <w:t>超边大小不同，同边数会给大超边更多成员资格和资金坐标。本文匹配节点资金与总关联数L，使结构差不由更多资源直接造成。</w:t>
      </w:r>
    </w:p>
    <w:p>
      <w:pPr>
        <w:spacing w:line="283" w:lineRule="auto" w:after="100"/>
        <w:ind w:firstLine="0"/>
      </w:pPr>
      <w:r>
        <w:rPr>
          <w:b/>
        </w:rPr>
        <w:t>2. 为什么样本量不是420？</w:t>
      </w:r>
    </w:p>
    <w:p>
      <w:pPr>
        <w:spacing w:line="283" w:lineRule="auto" w:after="100"/>
        <w:ind w:firstLine="440"/>
      </w:pPr>
      <w:r>
        <w:t>七轨迹共享一个父图、构造和初态，是父图内嵌套观测；独立重抽样单位是每规模每相位60个父图。</w:t>
      </w:r>
    </w:p>
    <w:p>
      <w:pPr>
        <w:spacing w:line="283" w:lineRule="auto" w:after="100"/>
        <w:ind w:firstLine="0"/>
      </w:pPr>
      <w:r>
        <w:rPr>
          <w:b/>
        </w:rPr>
        <w:t>3. 首次触0与首次无路径有何区别？</w:t>
      </w:r>
    </w:p>
    <w:p>
      <w:pPr>
        <w:spacing w:line="283" w:lineRule="auto" w:after="100"/>
        <w:ind w:firstLine="440"/>
      </w:pPr>
      <w:r>
        <w:t>触0是一个局部坐标耗尽；全局无路径要求该请求在全网找不到可行路径。触0可能发生而替代路径仍存在，无触0也可能因金额过大而无路。</w:t>
      </w:r>
    </w:p>
    <w:p>
      <w:pPr>
        <w:spacing w:line="283" w:lineRule="auto" w:after="100"/>
        <w:ind w:firstLine="0"/>
      </w:pPr>
      <w:r>
        <w:rPr>
          <w:b/>
        </w:rPr>
        <w:t>4. 为什么Y=1仍可能F=1？</w:t>
      </w:r>
    </w:p>
    <w:p>
      <w:pPr>
        <w:spacing w:line="283" w:lineRule="auto" w:after="100"/>
        <w:ind w:firstLine="440"/>
      </w:pPr>
      <w:r>
        <w:t>若首次事件恰在第H次请求，T=min(τ,H)=H，所以Y=1；但τ≤H，故F=1。二者联合才能区分末次失败与全窗口无事件。</w:t>
      </w:r>
    </w:p>
    <w:p>
      <w:pPr>
        <w:spacing w:line="283" w:lineRule="auto" w:after="100"/>
        <w:ind w:firstLine="0"/>
      </w:pPr>
      <w:r>
        <w:rPr>
          <w:b/>
        </w:rPr>
        <w:t>5. 图2的−0.787是什么意思？</w:t>
      </w:r>
    </w:p>
    <w:p>
      <w:pPr>
        <w:spacing w:line="283" w:lineRule="auto" w:after="100"/>
        <w:ind w:firstLine="440"/>
      </w:pPr>
      <w:r>
        <w:t>确认n=240的平均固定时域风险绝对降低0.787，即78.7个百分点；不是相对风险降低78.7%，也不是请求失败率。</w:t>
      </w:r>
    </w:p>
    <w:p>
      <w:pPr>
        <w:spacing w:line="283" w:lineRule="auto" w:after="100"/>
        <w:ind w:firstLine="0"/>
      </w:pPr>
      <w:r>
        <w:rPr>
          <w:b/>
        </w:rPr>
        <w:t>6. 40格复现是否等于40套独立数据？</w:t>
      </w:r>
    </w:p>
    <w:p>
      <w:pPr>
        <w:spacing w:line="283" w:lineRule="auto" w:after="100"/>
        <w:ind w:firstLine="440"/>
      </w:pPr>
      <w:r>
        <w:t>不是。它是2终点×4规模×5层级的预定比较矩阵，共享同一相位的父图数据，但每格按预定规则分别检查。</w:t>
      </w:r>
    </w:p>
    <w:p>
      <w:pPr>
        <w:spacing w:line="283" w:lineRule="auto" w:after="100"/>
        <w:ind w:firstLine="0"/>
      </w:pPr>
      <w:r>
        <w:rPr>
          <w:b/>
        </w:rPr>
        <w:t>7. DA是否优于FHS5？</w:t>
      </w:r>
    </w:p>
    <w:p>
      <w:pPr>
        <w:spacing w:line="283" w:lineRule="auto" w:after="100"/>
        <w:ind w:firstLine="440"/>
      </w:pPr>
      <w:r>
        <w:t>S1的16个家族校正区间均包含或接触0，直接增量没有被稳健确证；主结论是各超图构造相对自身二元参照。</w:t>
      </w:r>
    </w:p>
    <w:p>
      <w:pPr>
        <w:spacing w:line="283" w:lineRule="auto" w:after="100"/>
        <w:ind w:firstLine="0"/>
      </w:pPr>
      <w:r>
        <w:rPr>
          <w:b/>
        </w:rPr>
        <w:t>8. 服务可靠性更高是否代表综合更优？</w:t>
      </w:r>
    </w:p>
    <w:p>
      <w:pPr>
        <w:spacing w:line="283" w:lineRule="auto" w:after="100"/>
        <w:ind w:firstLine="440"/>
      </w:pPr>
      <w:r>
        <w:t>不一定。图S2—S3显示路径超边数下降，但参与槽位和二次协调暴露上升，需要根据实际协议的成本权重判断。</w:t>
      </w:r>
    </w:p>
    <w:p>
      <w:pPr>
        <w:spacing w:line="283" w:lineRule="auto" w:after="100"/>
        <w:ind w:firstLine="0"/>
      </w:pPr>
      <w:r>
        <w:rPr>
          <w:b/>
        </w:rPr>
        <w:t>9. 优化初态为什么可能更差？</w:t>
      </w:r>
    </w:p>
    <w:p>
      <w:pPr>
        <w:spacing w:line="283" w:lineRule="auto" w:after="100"/>
        <w:ind w:firstLine="440"/>
      </w:pPr>
      <w:r>
        <w:t>训练代理和动态留出终点并不相同；四臂结果提示这种错配，但没有完成机制因果识别，不能武断归因。</w:t>
      </w:r>
    </w:p>
    <w:p>
      <w:pPr>
        <w:spacing w:line="283" w:lineRule="auto" w:after="100"/>
        <w:ind w:firstLine="0"/>
      </w:pPr>
      <w:r>
        <w:rPr>
          <w:b/>
        </w:rPr>
        <w:t>10. 结果能否外推到真实支付网络？</w:t>
      </w:r>
    </w:p>
    <w:p>
      <w:pPr>
        <w:spacing w:line="283" w:lineRule="auto" w:after="100"/>
        <w:ind w:firstLine="440"/>
      </w:pPr>
      <w:r>
        <w:t>现模型采用完整状态、原子单路径、无手续费和无并发。它支持机制与设计层结论；真实部署还需加入受限信息、费用、并发、再平衡和实网拓扑。</w:t>
      </w:r>
    </w:p>
    <w:p>
      <w:pPr>
        <w:pStyle w:val="Heading1"/>
        <w:keepNext/>
      </w:pPr>
      <w:r>
        <w:t>23 一条适合组会或答辩的讲述主线</w:t>
      </w:r>
    </w:p>
    <w:p>
      <w:pPr>
        <w:spacing w:line="283" w:lineRule="auto" w:after="100"/>
        <w:ind w:firstLine="440"/>
      </w:pPr>
      <w:r>
        <w:t>先用式（1）—（5）说明“可靠性”是余额状态随请求演化后出现的全局可达性事件；再用式（7）—（8）说明二元参照为何公平；随后用图1说明独立性单位与两相位；用表1和图2给出主效应；用图3说明预定比较的复现覆盖；接着用S1说明DA并没有带来已确证的大直接增量；用S3说明服务收益伴随协调成本；最后用S5说明资金初态会改变结果，但不能替代拓扑比较。这样讲，方法、证据、权衡和边界依次出现，听众不会把三种不同问题混在一起。</w:t>
      </w:r>
    </w:p>
    <w:p>
      <w:pPr>
        <w:spacing w:line="283" w:lineRule="auto" w:after="100"/>
        <w:ind w:firstLine="440"/>
      </w:pPr>
      <w:r>
        <w:t>结论句可以表述为：在冻结的全状态原子路由模型中，控制节点资金与总关联预算后，四类超图构造相对其自身二元参照在两个独立相位中表现出更低的首次无路径风险和更长的受限服务时间；这一收益同时伴随更高的成员级协调暴露，而需求感知局部搜索相对FHS5的直接增量较小，资金初态的影响也并非单向。</w:t>
      </w:r>
    </w:p>
    <w:sectPr w:rsidR="00FC693F" w:rsidRPr="0006063C" w:rsidSect="00034616">
      <w:footerReference w:type="default" r:id="rId9"/>
      <w:pgSz w:w="12240" w:h="15840"/>
      <w:pgMar w:top="1037" w:right="1152" w:bottom="1037"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 xml:space="preserve">论文详解 · 作者理解与答辩准备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ind w:firstLine="440"/>
    </w:pPr>
    <w:rPr>
      <w:rFonts w:ascii="Times New Roman" w:hAnsi="Times New Roman"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line="283"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40" w:line="283" w:lineRule="auto"/>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83" w:lineRule="auto"/>
      <w:ind w:firstLine="0"/>
      <w:contextualSpacing/>
    </w:pPr>
    <w:rPr>
      <w:rFonts w:asciiTheme="majorHAnsi" w:eastAsiaTheme="majorEastAsia" w:hAnsiTheme="majorHAnsi" w:cstheme="majorBidi" w:ascii="Times New Roman" w:hAnsi="Times New Roman" w:eastAsia="黑体"/>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83" w:lineRule="auto" w:after="140"/>
      <w:ind w:firstLine="0"/>
    </w:pPr>
    <w:rPr>
      <w:rFonts w:asciiTheme="majorHAnsi" w:eastAsiaTheme="majorEastAsia" w:hAnsiTheme="majorHAnsi" w:cstheme="majorBidi" w:ascii="Times New Roman" w:hAnsi="Times New Roman" w:eastAsia="宋体"/>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83" w:lineRule="auto" w:after="140"/>
      <w:ind w:firstLine="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超图支付网络论文详解：核心推导、创新点与图表证据</dc:title>
  <dc:subject>作者理解、组会与答辩准备；含18条编号公式与S1—S5补充证据</dc:subject>
  <dc:creator/>
  <cp:keywords>超图支付网络;原子路由;资源匹配;逐式推导;图表解读</cp:keywords>
  <dc:description>generated by python-docx</dc:description>
  <cp:lastModifiedBy/>
  <cp:revision>1</cp:revision>
  <dcterms:created xsi:type="dcterms:W3CDTF">2013-12-23T23:15:00Z</dcterms:created>
  <dcterms:modified xsi:type="dcterms:W3CDTF">2013-12-23T23:15:00Z</dcterms:modified>
  <cp:category/>
</cp:coreProperties>
</file>